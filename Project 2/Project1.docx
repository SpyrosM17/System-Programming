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354281" w:displacedByCustomXml="next"/>
    <w:bookmarkEnd w:id="0" w:displacedByCustomXml="next"/>
    <w:sdt>
      <w:sdtPr>
        <w:id w:val="-175109156"/>
        <w:docPartObj>
          <w:docPartGallery w:val="Cover Pages"/>
          <w:docPartUnique/>
        </w:docPartObj>
      </w:sdtPr>
      <w:sdtEndPr>
        <w:rPr>
          <w:b/>
          <w:sz w:val="40"/>
          <w:lang w:val="el-GR"/>
        </w:rPr>
      </w:sdtEndPr>
      <w:sdtContent>
        <w:p w14:paraId="6E6BCA1B" w14:textId="1D0B974F" w:rsidR="001E28B8" w:rsidRDefault="001E35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C19A3F2" wp14:editId="1602E33D">
                    <wp:simplePos x="0" y="0"/>
                    <wp:positionH relativeFrom="margin">
                      <wp:posOffset>4814340</wp:posOffset>
                    </wp:positionH>
                    <wp:positionV relativeFrom="page">
                      <wp:posOffset>313690</wp:posOffset>
                    </wp:positionV>
                    <wp:extent cx="554182" cy="738909"/>
                    <wp:effectExtent l="0" t="0" r="0" b="4445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54182" cy="73890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5400B10" w14:textId="2F402043" w:rsidR="001E28B8" w:rsidRDefault="00F35FC7" w:rsidP="001E35BE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503635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l-GR"/>
                                      </w:rPr>
                                      <w:t>5</w:t>
                                    </w: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1E35BE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-</w:t>
                                    </w: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503635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l-GR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C19A3F2" id="Rectangle 130" o:spid="_x0000_s1026" style="position:absolute;margin-left:379.1pt;margin-top:24.7pt;width:43.65pt;height:58.2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5400B10" w14:textId="2F402043" w:rsidR="001E28B8" w:rsidRDefault="00F35FC7" w:rsidP="001E35BE">
                              <w:pPr>
                                <w:pStyle w:val="NoSpacing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503635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l-GR"/>
                                </w:rPr>
                                <w:t>5</w:t>
                              </w: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E35BE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503635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l-GR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22A0499" w14:textId="7718850A" w:rsidR="001E28B8" w:rsidRDefault="003D2E10">
          <w:pPr>
            <w:rPr>
              <w:b/>
              <w:sz w:val="40"/>
              <w:lang w:val="el-G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5E22C47E" wp14:editId="4C96BD4B">
                    <wp:simplePos x="0" y="0"/>
                    <wp:positionH relativeFrom="page">
                      <wp:posOffset>-431800</wp:posOffset>
                    </wp:positionH>
                    <wp:positionV relativeFrom="page">
                      <wp:posOffset>7289589</wp:posOffset>
                    </wp:positionV>
                    <wp:extent cx="5071533" cy="618836"/>
                    <wp:effectExtent l="0" t="0" r="0" b="1016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71533" cy="6188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alibri" w:hAnsi="Calibr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lang w:val="el-GR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B88415B" w14:textId="2A80EDC1" w:rsidR="001E28B8" w:rsidRPr="001E35BE" w:rsidRDefault="00C56806" w:rsidP="0050363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b/>
                                        <w:bCs/>
                                        <w:i/>
                                        <w:iCs/>
                                        <w:color w:val="4F81BD" w:themeColor="accent1"/>
                                        <w:lang w:val="el-GR"/>
                                      </w:rPr>
                                      <w:t>Σπυρίδων Μανταδάκης (1100613) up1100613@ac.upatras.gr                               Φοιτητής 3ου έτους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22C4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7" type="#_x0000_t202" style="position:absolute;margin-left:-34pt;margin-top:574pt;width:399.35pt;height:48.7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rFonts w:ascii="Calibri" w:hAnsi="Calibri"/>
                              <w:b/>
                              <w:bCs/>
                              <w:i/>
                              <w:iCs/>
                              <w:color w:val="4F81BD" w:themeColor="accent1"/>
                              <w:lang w:val="el-GR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B88415B" w14:textId="2A80EDC1" w:rsidR="001E28B8" w:rsidRPr="001E35BE" w:rsidRDefault="00C56806" w:rsidP="0050363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l-GR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i/>
                                  <w:iCs/>
                                  <w:color w:val="4F81BD" w:themeColor="accent1"/>
                                  <w:lang w:val="el-GR"/>
                                </w:rPr>
                                <w:t>Σπυρίδων Μανταδάκης (1100613) up1100613@ac.upatras.gr                               Φοιτητής 3ου έτους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E28B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1" locked="0" layoutInCell="1" allowOverlap="1" wp14:anchorId="736E6A8F" wp14:editId="6F5A9FE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762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0FF16B4" w14:textId="09DB35D7" w:rsidR="001E28B8" w:rsidRPr="00713243" w:rsidRDefault="00000000" w:rsidP="00DA4951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l-GR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  <w:lang w:val="el-GR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C56806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l-GR"/>
                                        </w:rPr>
                                        <w:t>Προγραμματισμός Συστημάτων</w:t>
                                      </w:r>
                                    </w:sdtContent>
                                  </w:sdt>
                                </w:p>
                                <w:p w14:paraId="2F2642B1" w14:textId="1F274454" w:rsidR="00A42FEF" w:rsidRPr="00E00F10" w:rsidRDefault="00F17C80" w:rsidP="00DA4951">
                                  <w:pPr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</w:pPr>
                                  <w:r>
                                    <w:rPr>
                                      <w:rStyle w:val="SubtleEmphasis"/>
                                      <w:color w:val="000000" w:themeColor="text1"/>
                                    </w:rPr>
                                    <w:t>2</w:t>
                                  </w:r>
                                  <w:r w:rsidR="000B439A" w:rsidRPr="000B439A">
                                    <w:rPr>
                                      <w:rStyle w:val="SubtleEmphasis"/>
                                      <w:color w:val="000000" w:themeColor="text1"/>
                                      <w:vertAlign w:val="superscript"/>
                                      <w:lang w:val="el-GR"/>
                                    </w:rPr>
                                    <w:t>η</w:t>
                                  </w:r>
                                  <w:r w:rsidR="000B439A"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  <w:t xml:space="preserve"> </w:t>
                                  </w:r>
                                  <w:r w:rsidR="00A76168" w:rsidRPr="00E00F10"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  <w:t>Εργαστηριακή Άσκηση</w:t>
                                  </w:r>
                                  <w:r w:rsidR="00E00F10" w:rsidRPr="00E00F10">
                                    <w:rPr>
                                      <w:lang w:val="el-G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36E6A8F" id="Group 126" o:spid="_x0000_s1028" style="position:absolute;margin-left:0;margin-top:0;width:540pt;height:556.55pt;z-index:-251663872;mso-height-percent:670;mso-top-percent:45;mso-position-horizontal:center;mso-position-horizontal-relative:margin;mso-position-vertical-relative:page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UJ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">
                    <o:lock v:ext="edit" aspectratio="t"/>
                    <v:shape id="Freeform 10" o:spid="_x0000_s1029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0FF16B4" w14:textId="09DB35D7" w:rsidR="001E28B8" w:rsidRPr="00713243" w:rsidRDefault="00000000" w:rsidP="00DA4951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l-GR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  <w:lang w:val="el-GR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C5680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l-GR"/>
                                  </w:rPr>
                                  <w:t>Προγραμματισμός Συστημάτων</w:t>
                                </w:r>
                              </w:sdtContent>
                            </w:sdt>
                          </w:p>
                          <w:p w14:paraId="2F2642B1" w14:textId="1F274454" w:rsidR="00A42FEF" w:rsidRPr="00E00F10" w:rsidRDefault="00F17C80" w:rsidP="00DA4951">
                            <w:pPr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</w:pPr>
                            <w:r>
                              <w:rPr>
                                <w:rStyle w:val="SubtleEmphasis"/>
                                <w:color w:val="000000" w:themeColor="text1"/>
                              </w:rPr>
                              <w:t>2</w:t>
                            </w:r>
                            <w:r w:rsidR="000B439A" w:rsidRPr="000B439A">
                              <w:rPr>
                                <w:rStyle w:val="SubtleEmphasis"/>
                                <w:color w:val="000000" w:themeColor="text1"/>
                                <w:vertAlign w:val="superscript"/>
                                <w:lang w:val="el-GR"/>
                              </w:rPr>
                              <w:t>η</w:t>
                            </w:r>
                            <w:r w:rsidR="000B439A"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  <w:t xml:space="preserve"> </w:t>
                            </w:r>
                            <w:r w:rsidR="00A76168" w:rsidRPr="00E00F10"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  <w:t>Εργαστηριακή Άσκηση</w:t>
                            </w:r>
                            <w:r w:rsidR="00E00F10" w:rsidRPr="00E00F10">
                              <w:rPr>
                                <w:lang w:val="el-G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Freeform 11" o:spid="_x0000_s1030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1E28B8">
            <w:rPr>
              <w:b/>
              <w:sz w:val="40"/>
              <w:lang w:val="el-GR"/>
            </w:rPr>
            <w:br w:type="page"/>
          </w:r>
        </w:p>
      </w:sdtContent>
    </w:sdt>
    <w:p w14:paraId="35ECAA60" w14:textId="1E026521" w:rsidR="00036E4D" w:rsidRDefault="00036E4D" w:rsidP="00DD0996">
      <w:pPr>
        <w:pStyle w:val="Title"/>
        <w:jc w:val="center"/>
        <w:rPr>
          <w:rStyle w:val="IntenseEmphasis"/>
          <w:i w:val="0"/>
          <w:iCs w:val="0"/>
          <w:lang w:val="el-GR"/>
        </w:rPr>
      </w:pPr>
      <w:bookmarkStart w:id="1" w:name="_Toc208260656"/>
      <w:bookmarkStart w:id="2" w:name="_Toc208341149"/>
      <w:proofErr w:type="spellStart"/>
      <w:r w:rsidRPr="00DD0996">
        <w:rPr>
          <w:rStyle w:val="IntenseEmphasis"/>
          <w:i w:val="0"/>
          <w:iCs w:val="0"/>
        </w:rPr>
        <w:lastRenderedPageBreak/>
        <w:t>Πίν</w:t>
      </w:r>
      <w:proofErr w:type="spellEnd"/>
      <w:r w:rsidRPr="00DD0996">
        <w:rPr>
          <w:rStyle w:val="IntenseEmphasis"/>
          <w:i w:val="0"/>
          <w:iCs w:val="0"/>
        </w:rPr>
        <w:t xml:space="preserve">ακας </w:t>
      </w:r>
      <w:proofErr w:type="spellStart"/>
      <w:r w:rsidRPr="00DD0996">
        <w:rPr>
          <w:rStyle w:val="IntenseEmphasis"/>
          <w:i w:val="0"/>
          <w:iCs w:val="0"/>
        </w:rPr>
        <w:t>Περιεχομένων</w:t>
      </w:r>
      <w:bookmarkEnd w:id="1"/>
      <w:bookmarkEnd w:id="2"/>
      <w:proofErr w:type="spellEnd"/>
    </w:p>
    <w:p w14:paraId="169B62AE" w14:textId="77777777" w:rsidR="003E09DA" w:rsidRPr="00450277" w:rsidRDefault="003E09DA" w:rsidP="003E09DA"/>
    <w:sdt>
      <w:sdtPr>
        <w:rPr>
          <w:b/>
          <w:bCs/>
        </w:rPr>
        <w:id w:val="-2047902094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85B3F6B" w14:textId="541DD7B5" w:rsidR="00560E20" w:rsidRDefault="00CF21C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29089" w:history="1">
            <w:r w:rsidR="00560E20" w:rsidRPr="00B74E53">
              <w:rPr>
                <w:rStyle w:val="Hyperlink"/>
                <w:noProof/>
                <w:lang w:val="el-GR"/>
              </w:rPr>
              <w:t>1. Εισαγωγή</w:t>
            </w:r>
            <w:r w:rsidR="00560E20">
              <w:rPr>
                <w:noProof/>
                <w:webHidden/>
              </w:rPr>
              <w:tab/>
            </w:r>
            <w:r w:rsidR="00560E20">
              <w:rPr>
                <w:noProof/>
                <w:webHidden/>
              </w:rPr>
              <w:fldChar w:fldCharType="begin"/>
            </w:r>
            <w:r w:rsidR="00560E20">
              <w:rPr>
                <w:noProof/>
                <w:webHidden/>
              </w:rPr>
              <w:instrText xml:space="preserve"> PAGEREF _Toc214629089 \h </w:instrText>
            </w:r>
            <w:r w:rsidR="00560E20">
              <w:rPr>
                <w:noProof/>
                <w:webHidden/>
              </w:rPr>
            </w:r>
            <w:r w:rsidR="00560E20">
              <w:rPr>
                <w:noProof/>
                <w:webHidden/>
              </w:rPr>
              <w:fldChar w:fldCharType="separate"/>
            </w:r>
            <w:r w:rsidR="00560E20">
              <w:rPr>
                <w:noProof/>
                <w:webHidden/>
              </w:rPr>
              <w:t>2</w:t>
            </w:r>
            <w:r w:rsidR="00560E20">
              <w:rPr>
                <w:noProof/>
                <w:webHidden/>
              </w:rPr>
              <w:fldChar w:fldCharType="end"/>
            </w:r>
          </w:hyperlink>
        </w:p>
        <w:p w14:paraId="2F9CA471" w14:textId="6579E95C" w:rsidR="00560E20" w:rsidRDefault="00560E20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629090" w:history="1">
            <w:r w:rsidRPr="00B74E53">
              <w:rPr>
                <w:rStyle w:val="Hyperlink"/>
                <w:noProof/>
                <w:lang w:val="el-GR"/>
              </w:rPr>
              <w:t>2. Περιγραφή σχεδιασμού και αλγορίθμου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D6236" w14:textId="711CB12F" w:rsidR="00560E20" w:rsidRDefault="00560E20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629091" w:history="1">
            <w:r w:rsidRPr="00B74E53">
              <w:rPr>
                <w:rStyle w:val="Hyperlink"/>
                <w:noProof/>
                <w:lang w:val="el-GR"/>
              </w:rPr>
              <w:t xml:space="preserve">3. </w:t>
            </w:r>
            <w:r w:rsidRPr="00B74E53">
              <w:rPr>
                <w:rStyle w:val="Hyperlink"/>
                <w:noProof/>
              </w:rPr>
              <w:t>Τεχνικές Λεπτομέρειες &amp; Διορθώσεις Κώδικα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7F51" w14:textId="76E51CBE" w:rsidR="00560E20" w:rsidRDefault="00560E20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629092" w:history="1">
            <w:r w:rsidRPr="00B74E53">
              <w:rPr>
                <w:rStyle w:val="Hyperlink"/>
                <w:noProof/>
                <w:lang w:val="el-GR"/>
              </w:rPr>
              <w:t>4. Πειραματική διαδικασία &amp; Χρονομετρήσεις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5A9F" w14:textId="035A2E21" w:rsidR="00CF21CC" w:rsidRDefault="00CF21CC">
          <w:r>
            <w:rPr>
              <w:b/>
              <w:bCs/>
              <w:noProof/>
            </w:rPr>
            <w:fldChar w:fldCharType="end"/>
          </w:r>
        </w:p>
      </w:sdtContent>
    </w:sdt>
    <w:p w14:paraId="3B33F2D1" w14:textId="77777777" w:rsidR="00096D8B" w:rsidRPr="00503635" w:rsidRDefault="00096D8B" w:rsidP="0050538B">
      <w:pPr>
        <w:rPr>
          <w:lang w:val="el-GR"/>
        </w:rPr>
      </w:pPr>
    </w:p>
    <w:p w14:paraId="2F9667FC" w14:textId="77777777" w:rsidR="00096D8B" w:rsidRPr="00713243" w:rsidRDefault="00096D8B" w:rsidP="001B5D05">
      <w:pPr>
        <w:rPr>
          <w:lang w:val="el-GR"/>
        </w:rPr>
      </w:pPr>
    </w:p>
    <w:p w14:paraId="099CD59B" w14:textId="77777777" w:rsidR="00096D8B" w:rsidRPr="00713243" w:rsidRDefault="00096D8B" w:rsidP="001B5D05">
      <w:pPr>
        <w:rPr>
          <w:lang w:val="el-GR"/>
        </w:rPr>
      </w:pPr>
    </w:p>
    <w:p w14:paraId="38FF93EB" w14:textId="77777777" w:rsidR="00096D8B" w:rsidRPr="00713243" w:rsidRDefault="00096D8B" w:rsidP="001B5D05">
      <w:pPr>
        <w:rPr>
          <w:lang w:val="el-GR"/>
        </w:rPr>
      </w:pPr>
    </w:p>
    <w:p w14:paraId="0A236EEA" w14:textId="77777777" w:rsidR="00096D8B" w:rsidRPr="00713243" w:rsidRDefault="00096D8B" w:rsidP="001B5D05">
      <w:pPr>
        <w:rPr>
          <w:lang w:val="el-GR"/>
        </w:rPr>
      </w:pPr>
    </w:p>
    <w:p w14:paraId="4B5C64B3" w14:textId="77777777" w:rsidR="00096D8B" w:rsidRPr="00713243" w:rsidRDefault="00096D8B" w:rsidP="001B5D05">
      <w:pPr>
        <w:rPr>
          <w:lang w:val="el-GR"/>
        </w:rPr>
      </w:pPr>
    </w:p>
    <w:p w14:paraId="3014D378" w14:textId="77777777" w:rsidR="00096D8B" w:rsidRPr="00713243" w:rsidRDefault="00096D8B" w:rsidP="001B5D05">
      <w:pPr>
        <w:rPr>
          <w:lang w:val="el-GR"/>
        </w:rPr>
      </w:pPr>
    </w:p>
    <w:p w14:paraId="6D52AF37" w14:textId="77777777" w:rsidR="00096D8B" w:rsidRPr="00713243" w:rsidRDefault="00096D8B" w:rsidP="001B5D05">
      <w:pPr>
        <w:rPr>
          <w:lang w:val="el-GR"/>
        </w:rPr>
      </w:pPr>
    </w:p>
    <w:p w14:paraId="4FA5717C" w14:textId="77777777" w:rsidR="00096D8B" w:rsidRPr="00713243" w:rsidRDefault="00096D8B" w:rsidP="001B5D05">
      <w:pPr>
        <w:rPr>
          <w:lang w:val="el-GR"/>
        </w:rPr>
      </w:pPr>
    </w:p>
    <w:p w14:paraId="2B131D42" w14:textId="77777777" w:rsidR="00096D8B" w:rsidRPr="00713243" w:rsidRDefault="00096D8B" w:rsidP="001B5D05">
      <w:pPr>
        <w:rPr>
          <w:lang w:val="el-GR"/>
        </w:rPr>
      </w:pPr>
    </w:p>
    <w:p w14:paraId="04962819" w14:textId="77777777" w:rsidR="00096D8B" w:rsidRPr="00713243" w:rsidRDefault="00096D8B" w:rsidP="001B5D05">
      <w:pPr>
        <w:rPr>
          <w:lang w:val="el-GR"/>
        </w:rPr>
      </w:pPr>
    </w:p>
    <w:p w14:paraId="794E0FD5" w14:textId="77777777" w:rsidR="00096D8B" w:rsidRPr="00713243" w:rsidRDefault="00096D8B" w:rsidP="001B5D05">
      <w:pPr>
        <w:rPr>
          <w:lang w:val="el-GR"/>
        </w:rPr>
      </w:pPr>
    </w:p>
    <w:p w14:paraId="31B8B0B0" w14:textId="77777777" w:rsidR="00010F31" w:rsidRDefault="00010F31" w:rsidP="001B5D05">
      <w:pPr>
        <w:rPr>
          <w:lang w:val="el-GR"/>
        </w:rPr>
      </w:pPr>
    </w:p>
    <w:p w14:paraId="3DF5666F" w14:textId="77777777" w:rsidR="00C32B80" w:rsidRDefault="00C32B80" w:rsidP="001B5D05">
      <w:pPr>
        <w:rPr>
          <w:lang w:val="el-GR"/>
        </w:rPr>
      </w:pPr>
    </w:p>
    <w:p w14:paraId="3F2F75D2" w14:textId="77777777" w:rsidR="00C32B80" w:rsidRDefault="00C32B80" w:rsidP="001B5D05">
      <w:pPr>
        <w:rPr>
          <w:lang w:val="el-GR"/>
        </w:rPr>
      </w:pPr>
    </w:p>
    <w:p w14:paraId="26DBD1F3" w14:textId="77777777" w:rsidR="00C32B80" w:rsidRDefault="00C32B80" w:rsidP="001B5D05">
      <w:pPr>
        <w:rPr>
          <w:lang w:val="el-GR"/>
        </w:rPr>
      </w:pPr>
    </w:p>
    <w:p w14:paraId="5E3946AC" w14:textId="77777777" w:rsidR="00C32B80" w:rsidRPr="00B52A05" w:rsidRDefault="00C32B80" w:rsidP="001B5D05">
      <w:pPr>
        <w:rPr>
          <w:lang w:val="el-GR"/>
        </w:rPr>
      </w:pPr>
    </w:p>
    <w:p w14:paraId="5AA22C57" w14:textId="16878AA1" w:rsidR="00F17C80" w:rsidRPr="00F17C80" w:rsidRDefault="00503635" w:rsidP="00F17C80">
      <w:pPr>
        <w:pStyle w:val="Heading1"/>
        <w:rPr>
          <w:sz w:val="40"/>
          <w:szCs w:val="40"/>
          <w:lang w:val="el-GR"/>
        </w:rPr>
      </w:pPr>
      <w:bookmarkStart w:id="3" w:name="_Toc214629089"/>
      <w:r>
        <w:rPr>
          <w:sz w:val="40"/>
          <w:szCs w:val="40"/>
          <w:lang w:val="el-GR"/>
        </w:rPr>
        <w:lastRenderedPageBreak/>
        <w:t>1</w:t>
      </w:r>
      <w:r w:rsidR="000830FC" w:rsidRPr="00B52A05">
        <w:rPr>
          <w:sz w:val="40"/>
          <w:szCs w:val="40"/>
          <w:lang w:val="el-GR"/>
        </w:rPr>
        <w:t xml:space="preserve">. </w:t>
      </w:r>
      <w:r>
        <w:rPr>
          <w:sz w:val="40"/>
          <w:szCs w:val="40"/>
          <w:lang w:val="el-GR"/>
        </w:rPr>
        <w:t>Εισαγωγή</w:t>
      </w:r>
      <w:bookmarkEnd w:id="3"/>
    </w:p>
    <w:p w14:paraId="1A8BF64D" w14:textId="4F2D2EF8" w:rsidR="00F17C80" w:rsidRPr="00F17C80" w:rsidRDefault="00F17C80" w:rsidP="00F17C80">
      <w:pPr>
        <w:rPr>
          <w:lang w:val="el-GR"/>
        </w:rPr>
      </w:pPr>
      <w:r w:rsidRPr="00F17C80">
        <w:rPr>
          <w:lang w:val="el-GR"/>
        </w:rPr>
        <w:t>Η παρούσα αναφορά περιγράφει την υλοποίηση και τα αποτελέσματα της 2ης εργαστηριακής</w:t>
      </w:r>
      <w:r w:rsidRPr="00F17C80">
        <w:rPr>
          <w:b/>
          <w:bCs/>
          <w:lang w:val="el-GR"/>
        </w:rPr>
        <w:t xml:space="preserve"> </w:t>
      </w:r>
      <w:r w:rsidRPr="00F17C80">
        <w:rPr>
          <w:lang w:val="el-GR"/>
        </w:rPr>
        <w:t xml:space="preserve">άσκησης, χρησιμοποιώντας πολυνηματικό προγραμματισμό με </w:t>
      </w:r>
      <w:r w:rsidRPr="00F17C80">
        <w:t>POSIX</w:t>
      </w:r>
      <w:r w:rsidRPr="00F17C80">
        <w:rPr>
          <w:lang w:val="el-GR"/>
        </w:rPr>
        <w:t xml:space="preserve"> </w:t>
      </w:r>
      <w:r w:rsidRPr="00F17C80">
        <w:t>threads</w:t>
      </w:r>
      <w:r w:rsidRPr="00F17C80">
        <w:rPr>
          <w:lang w:val="el-GR"/>
        </w:rPr>
        <w:t xml:space="preserve">, για τον υπολογισμό ολοκληρωμάτων με τη μέθοδο </w:t>
      </w:r>
      <w:r w:rsidRPr="00F17C80">
        <w:t>Monte</w:t>
      </w:r>
      <w:r w:rsidRPr="00F17C80">
        <w:rPr>
          <w:lang w:val="el-GR"/>
        </w:rPr>
        <w:t xml:space="preserve"> </w:t>
      </w:r>
      <w:r w:rsidRPr="00F17C80">
        <w:t>Carl</w:t>
      </w:r>
      <w:r>
        <w:rPr>
          <w:lang w:val="el-GR"/>
        </w:rPr>
        <w:t>ο</w:t>
      </w:r>
      <w:r w:rsidRPr="00F17C80">
        <w:rPr>
          <w:lang w:val="el-GR"/>
        </w:rPr>
        <w:t xml:space="preserve">. Το πρόβλημα αφορά την εκτέλεση 16 διαφορετικών </w:t>
      </w:r>
      <w:r w:rsidRPr="00F17C80">
        <w:t>tasks</w:t>
      </w:r>
      <w:r w:rsidRPr="00F17C80">
        <w:rPr>
          <w:lang w:val="el-GR"/>
        </w:rPr>
        <w:t xml:space="preserve"> που κατανέμονται σε 4 διαφορετικές μαθηματικές συναρτήσεις</w:t>
      </w:r>
      <w:r>
        <w:rPr>
          <w:lang w:val="el-GR"/>
        </w:rPr>
        <w:t>.</w:t>
      </w:r>
    </w:p>
    <w:p w14:paraId="0674A2A5" w14:textId="77777777" w:rsidR="00F17C80" w:rsidRPr="00F17C80" w:rsidRDefault="00F17C80" w:rsidP="00F17C80">
      <w:pPr>
        <w:rPr>
          <w:lang w:val="el-GR"/>
        </w:rPr>
      </w:pPr>
      <w:r w:rsidRPr="00F17C80">
        <w:rPr>
          <w:lang w:val="el-GR"/>
        </w:rPr>
        <w:t>Στην εργασία υλοποιήθηκαν οι παρακάτω προσεγγίσεις:</w:t>
      </w:r>
    </w:p>
    <w:p w14:paraId="43905009" w14:textId="6A7606FE" w:rsidR="00F17C80" w:rsidRPr="00F17C80" w:rsidRDefault="00F17C80" w:rsidP="00F17C80">
      <w:pPr>
        <w:numPr>
          <w:ilvl w:val="0"/>
          <w:numId w:val="19"/>
        </w:numPr>
        <w:rPr>
          <w:lang w:val="el-GR"/>
        </w:rPr>
      </w:pPr>
      <w:r w:rsidRPr="00F17C80">
        <w:rPr>
          <w:b/>
          <w:bCs/>
          <w:lang w:val="el-GR"/>
        </w:rPr>
        <w:t>Εσωτερική παραλληλοποίηση (</w:t>
      </w:r>
      <w:r w:rsidRPr="00F17C80">
        <w:rPr>
          <w:b/>
          <w:bCs/>
        </w:rPr>
        <w:t>ex</w:t>
      </w:r>
      <w:r w:rsidRPr="00F17C80">
        <w:rPr>
          <w:b/>
          <w:bCs/>
          <w:lang w:val="el-GR"/>
        </w:rPr>
        <w:t>02_</w:t>
      </w:r>
      <w:r w:rsidRPr="00F17C80">
        <w:rPr>
          <w:b/>
          <w:bCs/>
        </w:rPr>
        <w:t>mc</w:t>
      </w:r>
      <w:r w:rsidRPr="00F17C80">
        <w:rPr>
          <w:b/>
          <w:bCs/>
          <w:lang w:val="el-GR"/>
        </w:rPr>
        <w:t>1.</w:t>
      </w:r>
      <w:r w:rsidRPr="00F17C80">
        <w:rPr>
          <w:b/>
          <w:bCs/>
        </w:rPr>
        <w:t>c</w:t>
      </w:r>
      <w:r w:rsidRPr="00F17C80">
        <w:rPr>
          <w:b/>
          <w:bCs/>
          <w:lang w:val="el-GR"/>
        </w:rPr>
        <w:t>):</w:t>
      </w:r>
      <w:r w:rsidRPr="00F17C80">
        <w:rPr>
          <w:lang w:val="el-GR"/>
        </w:rPr>
        <w:t xml:space="preserve"> Δημιουργία </w:t>
      </w:r>
      <w:r w:rsidRPr="00F17C80">
        <w:t>T</w:t>
      </w:r>
      <w:r w:rsidRPr="00F17C80">
        <w:rPr>
          <w:lang w:val="el-GR"/>
        </w:rPr>
        <w:t xml:space="preserve"> νημάτων ανά </w:t>
      </w:r>
      <w:r w:rsidRPr="00F17C80">
        <w:t>task</w:t>
      </w:r>
      <w:r w:rsidRPr="00F17C80">
        <w:rPr>
          <w:lang w:val="el-GR"/>
        </w:rPr>
        <w:t xml:space="preserve"> που μοιράζονται τις δειγματοληψίες, με κάθε </w:t>
      </w:r>
      <w:r w:rsidRPr="00F17C80">
        <w:t>task</w:t>
      </w:r>
      <w:r w:rsidRPr="00F17C80">
        <w:rPr>
          <w:lang w:val="el-GR"/>
        </w:rPr>
        <w:t xml:space="preserve"> να εκτελείται σειριακ</w:t>
      </w:r>
      <w:r>
        <w:rPr>
          <w:lang w:val="el-GR"/>
        </w:rPr>
        <w:t>ά</w:t>
      </w:r>
      <w:r w:rsidRPr="00F17C80">
        <w:rPr>
          <w:lang w:val="el-GR"/>
        </w:rPr>
        <w:t>.</w:t>
      </w:r>
    </w:p>
    <w:p w14:paraId="125B36AC" w14:textId="58007979" w:rsidR="00F17C80" w:rsidRPr="00F17C80" w:rsidRDefault="00F17C80" w:rsidP="00F17C80">
      <w:pPr>
        <w:numPr>
          <w:ilvl w:val="0"/>
          <w:numId w:val="19"/>
        </w:numPr>
        <w:rPr>
          <w:lang w:val="el-GR"/>
        </w:rPr>
      </w:pPr>
      <w:r w:rsidRPr="00F17C80">
        <w:rPr>
          <w:b/>
          <w:bCs/>
          <w:lang w:val="el-GR"/>
        </w:rPr>
        <w:t>Δύο επίπεδα παραλληλισμού (</w:t>
      </w:r>
      <w:r w:rsidRPr="00F17C80">
        <w:rPr>
          <w:b/>
          <w:bCs/>
        </w:rPr>
        <w:t>ex</w:t>
      </w:r>
      <w:r w:rsidRPr="00F17C80">
        <w:rPr>
          <w:b/>
          <w:bCs/>
          <w:lang w:val="el-GR"/>
        </w:rPr>
        <w:t>02_</w:t>
      </w:r>
      <w:r w:rsidRPr="00F17C80">
        <w:rPr>
          <w:b/>
          <w:bCs/>
        </w:rPr>
        <w:t>mc</w:t>
      </w:r>
      <w:r w:rsidRPr="00F17C80">
        <w:rPr>
          <w:b/>
          <w:bCs/>
          <w:lang w:val="el-GR"/>
        </w:rPr>
        <w:t>2.</w:t>
      </w:r>
      <w:r w:rsidRPr="00F17C80">
        <w:rPr>
          <w:b/>
          <w:bCs/>
        </w:rPr>
        <w:t>c</w:t>
      </w:r>
      <w:r w:rsidRPr="00F17C80">
        <w:rPr>
          <w:b/>
          <w:bCs/>
          <w:lang w:val="el-GR"/>
        </w:rPr>
        <w:t>):</w:t>
      </w:r>
      <w:r w:rsidRPr="00F17C80">
        <w:rPr>
          <w:lang w:val="el-GR"/>
        </w:rPr>
        <w:t xml:space="preserve"> Δημιουργία </w:t>
      </w:r>
      <w:r w:rsidRPr="00F17C80">
        <w:t>P</w:t>
      </w:r>
      <w:r w:rsidRPr="00F17C80">
        <w:rPr>
          <w:lang w:val="el-GR"/>
        </w:rPr>
        <w:t xml:space="preserve"> νημάτων-εργατών (εξωτερικό επίπεδο) όπου κάθε εργάτης εκκινεί </w:t>
      </w:r>
      <w:r w:rsidRPr="00F17C80">
        <w:t>T</w:t>
      </w:r>
      <w:r w:rsidRPr="00F17C80">
        <w:rPr>
          <w:lang w:val="el-GR"/>
        </w:rPr>
        <w:t xml:space="preserve"> νήματα για τους υπολογισμούς (εσωτερικό επίπεδο</w:t>
      </w:r>
      <w:r>
        <w:rPr>
          <w:lang w:val="el-GR"/>
        </w:rPr>
        <w:t>)</w:t>
      </w:r>
      <w:r w:rsidRPr="00F17C80">
        <w:rPr>
          <w:lang w:val="el-GR"/>
        </w:rPr>
        <w:t>.</w:t>
      </w:r>
    </w:p>
    <w:p w14:paraId="3C434002" w14:textId="1AE72155" w:rsidR="00F17C80" w:rsidRPr="00F17C80" w:rsidRDefault="00F17C80" w:rsidP="00F17C80">
      <w:pPr>
        <w:rPr>
          <w:lang w:val="el-GR"/>
        </w:rPr>
      </w:pPr>
      <w:r>
        <w:rPr>
          <w:lang w:val="el-GR"/>
        </w:rPr>
        <w:t>Δεν</w:t>
      </w:r>
      <w:r w:rsidRPr="00F17C80">
        <w:rPr>
          <w:lang w:val="el-GR"/>
        </w:rPr>
        <w:t xml:space="preserve"> έχει υλοποιηθεί το ζητούμενο </w:t>
      </w:r>
      <w:r w:rsidRPr="00F17C80">
        <w:t>bonus</w:t>
      </w:r>
      <w:r w:rsidRPr="00F17C80">
        <w:rPr>
          <w:lang w:val="el-GR"/>
        </w:rPr>
        <w:t xml:space="preserve"> όπου το </w:t>
      </w:r>
      <w:r w:rsidRPr="00F17C80">
        <w:rPr>
          <w:b/>
          <w:bCs/>
          <w:lang w:val="el-GR"/>
        </w:rPr>
        <w:t>κύριο νήμα (</w:t>
      </w:r>
      <w:r w:rsidRPr="00F17C80">
        <w:rPr>
          <w:b/>
          <w:bCs/>
        </w:rPr>
        <w:t>main</w:t>
      </w:r>
      <w:r w:rsidRPr="00F17C80">
        <w:rPr>
          <w:b/>
          <w:bCs/>
          <w:lang w:val="el-GR"/>
        </w:rPr>
        <w:t xml:space="preserve"> </w:t>
      </w:r>
      <w:r w:rsidRPr="00F17C80">
        <w:rPr>
          <w:b/>
          <w:bCs/>
        </w:rPr>
        <w:t>thread</w:t>
      </w:r>
      <w:r w:rsidRPr="00F17C80">
        <w:rPr>
          <w:b/>
          <w:bCs/>
          <w:lang w:val="el-GR"/>
        </w:rPr>
        <w:t>)</w:t>
      </w:r>
      <w:r w:rsidRPr="00F17C80">
        <w:rPr>
          <w:lang w:val="el-GR"/>
        </w:rPr>
        <w:t xml:space="preserve"> της εφαρμογής συμμετέχει ενεργά στους υπολογισμούς, ώστε να αποφευχθεί η δημιουργία ενός επιπλέον νήματο</w:t>
      </w:r>
      <w:r>
        <w:rPr>
          <w:lang w:val="el-GR"/>
        </w:rPr>
        <w:t>ς</w:t>
      </w:r>
      <w:r w:rsidRPr="00F17C80">
        <w:rPr>
          <w:lang w:val="el-GR"/>
        </w:rPr>
        <w:t>.</w:t>
      </w:r>
    </w:p>
    <w:p w14:paraId="345BABA4" w14:textId="2987CF59" w:rsidR="00F17C80" w:rsidRPr="005A5D4D" w:rsidRDefault="00F17C80" w:rsidP="00F17C80">
      <w:pPr>
        <w:rPr>
          <w:lang w:val="el-GR"/>
        </w:rPr>
      </w:pPr>
    </w:p>
    <w:p w14:paraId="39FD4EEE" w14:textId="33B3A90F" w:rsidR="00E615BE" w:rsidRPr="00F17C80" w:rsidRDefault="00E615BE" w:rsidP="00E615BE">
      <w:pPr>
        <w:rPr>
          <w:lang w:val="el-GR"/>
        </w:rPr>
      </w:pPr>
    </w:p>
    <w:p w14:paraId="3B353E29" w14:textId="77777777" w:rsidR="00F81936" w:rsidRPr="00B52A05" w:rsidRDefault="00F81936" w:rsidP="00F81936">
      <w:pPr>
        <w:rPr>
          <w:lang w:val="el-GR"/>
        </w:rPr>
      </w:pPr>
    </w:p>
    <w:p w14:paraId="438EB550" w14:textId="5194836C" w:rsidR="001401C4" w:rsidRDefault="005A09DC">
      <w:pPr>
        <w:pStyle w:val="Heading1"/>
        <w:rPr>
          <w:sz w:val="40"/>
          <w:szCs w:val="40"/>
          <w:lang w:val="el-GR"/>
        </w:rPr>
      </w:pPr>
      <w:bookmarkStart w:id="4" w:name="_Toc214629090"/>
      <w:r>
        <w:rPr>
          <w:sz w:val="40"/>
          <w:szCs w:val="40"/>
          <w:lang w:val="el-GR"/>
        </w:rPr>
        <w:t>2</w:t>
      </w:r>
      <w:r w:rsidR="000830FC" w:rsidRPr="000830FC">
        <w:rPr>
          <w:sz w:val="40"/>
          <w:szCs w:val="40"/>
          <w:lang w:val="el-GR"/>
        </w:rPr>
        <w:t xml:space="preserve">. </w:t>
      </w:r>
      <w:r w:rsidRPr="005A09DC">
        <w:rPr>
          <w:sz w:val="40"/>
          <w:szCs w:val="40"/>
          <w:lang w:val="el-GR"/>
        </w:rPr>
        <w:t>Περιγραφή σχεδιασμού και αλγορίθμου</w:t>
      </w:r>
      <w:bookmarkEnd w:id="4"/>
    </w:p>
    <w:p w14:paraId="5277E52D" w14:textId="77777777" w:rsidR="00F17C80" w:rsidRDefault="00F17C80" w:rsidP="00F17C80">
      <w:pPr>
        <w:rPr>
          <w:lang w:val="el-GR"/>
        </w:rPr>
      </w:pPr>
    </w:p>
    <w:p w14:paraId="1F752980" w14:textId="6CC5D18A" w:rsidR="00934383" w:rsidRPr="00F17C80" w:rsidRDefault="00934383" w:rsidP="00F17C80">
      <w:pPr>
        <w:rPr>
          <w:lang w:val="el-GR"/>
        </w:rPr>
      </w:pPr>
      <w:r w:rsidRPr="00F17C80">
        <w:rPr>
          <w:b/>
          <w:bCs/>
        </w:rPr>
        <w:t>ex</w:t>
      </w:r>
      <w:r w:rsidRPr="00F17C80">
        <w:rPr>
          <w:b/>
          <w:bCs/>
          <w:lang w:val="el-GR"/>
        </w:rPr>
        <w:t>02_</w:t>
      </w:r>
      <w:r w:rsidRPr="00F17C80">
        <w:rPr>
          <w:b/>
          <w:bCs/>
        </w:rPr>
        <w:t>mc</w:t>
      </w:r>
      <w:r w:rsidRPr="00F17C80">
        <w:rPr>
          <w:b/>
          <w:bCs/>
          <w:lang w:val="el-GR"/>
        </w:rPr>
        <w:t>1.</w:t>
      </w:r>
      <w:r w:rsidRPr="00F17C80">
        <w:rPr>
          <w:b/>
          <w:bCs/>
        </w:rPr>
        <w:t>c</w:t>
      </w:r>
    </w:p>
    <w:p w14:paraId="7BF03088" w14:textId="2D105C09" w:rsidR="00E96C3A" w:rsidRDefault="00F17C80" w:rsidP="00F17C80">
      <w:pPr>
        <w:rPr>
          <w:lang w:val="el-GR"/>
        </w:rPr>
      </w:pPr>
      <w:r w:rsidRPr="00F17C80">
        <w:rPr>
          <w:lang w:val="el-GR"/>
        </w:rPr>
        <w:t>Η προσέγγιση που ακολουθει αφορά την εσωτερική παραλληλοποίηση (</w:t>
      </w:r>
      <w:r w:rsidRPr="00F17C80">
        <w:t>internal</w:t>
      </w:r>
      <w:r w:rsidRPr="00F17C80">
        <w:rPr>
          <w:lang w:val="el-GR"/>
        </w:rPr>
        <w:t xml:space="preserve"> </w:t>
      </w:r>
      <w:r w:rsidRPr="00F17C80">
        <w:t>parallelization</w:t>
      </w:r>
      <w:r w:rsidRPr="00F17C80">
        <w:rPr>
          <w:lang w:val="el-GR"/>
        </w:rPr>
        <w:t xml:space="preserve">) της μεθόδου </w:t>
      </w:r>
      <w:r w:rsidRPr="00F17C80">
        <w:t>Monte</w:t>
      </w:r>
      <w:r w:rsidRPr="00F17C80">
        <w:rPr>
          <w:lang w:val="el-GR"/>
        </w:rPr>
        <w:t xml:space="preserve"> </w:t>
      </w:r>
      <w:r w:rsidRPr="00F17C80">
        <w:t>Carlo</w:t>
      </w:r>
      <w:r w:rsidR="00934383">
        <w:rPr>
          <w:lang w:val="el-GR"/>
        </w:rPr>
        <w:t xml:space="preserve">. </w:t>
      </w:r>
      <w:r w:rsidRPr="00F17C80">
        <w:rPr>
          <w:lang w:val="el-GR"/>
        </w:rPr>
        <w:t xml:space="preserve">Η εκτέλεση των 16 </w:t>
      </w:r>
      <w:r w:rsidRPr="00F17C80">
        <w:t>tasks</w:t>
      </w:r>
      <w:r w:rsidRPr="00F17C80">
        <w:rPr>
          <w:lang w:val="el-GR"/>
        </w:rPr>
        <w:t xml:space="preserve"> παραμένει σειριακή</w:t>
      </w:r>
      <w:r w:rsidR="00934383">
        <w:rPr>
          <w:lang w:val="el-GR"/>
        </w:rPr>
        <w:t xml:space="preserve">, </w:t>
      </w:r>
      <w:r w:rsidRPr="00F17C80">
        <w:rPr>
          <w:lang w:val="el-GR"/>
        </w:rPr>
        <w:t>αλλά ο υπολογισμός των δειγμάτων (</w:t>
      </w:r>
      <w:r w:rsidRPr="00F17C80">
        <w:t>samples</w:t>
      </w:r>
      <w:r w:rsidRPr="00F17C80">
        <w:rPr>
          <w:lang w:val="el-GR"/>
        </w:rPr>
        <w:t xml:space="preserve">) εντός του κάθε </w:t>
      </w:r>
      <w:r w:rsidRPr="00F17C80">
        <w:t>task</w:t>
      </w:r>
      <w:r w:rsidRPr="00F17C80">
        <w:rPr>
          <w:lang w:val="el-GR"/>
        </w:rPr>
        <w:t xml:space="preserve"> μοιράζεται σε "</w:t>
      </w:r>
      <w:r w:rsidR="00450277">
        <w:t>T</w:t>
      </w:r>
      <w:r w:rsidRPr="00F17C80">
        <w:rPr>
          <w:lang w:val="el-GR"/>
        </w:rPr>
        <w:t>" νήματα (</w:t>
      </w:r>
      <w:r w:rsidRPr="00F17C80">
        <w:t>POSIX</w:t>
      </w:r>
      <w:r w:rsidRPr="00F17C80">
        <w:rPr>
          <w:lang w:val="el-GR"/>
        </w:rPr>
        <w:t xml:space="preserve"> </w:t>
      </w:r>
      <w:r w:rsidRPr="00F17C80">
        <w:t>threads</w:t>
      </w:r>
      <w:r w:rsidRPr="00F17C80">
        <w:rPr>
          <w:lang w:val="el-GR"/>
        </w:rPr>
        <w:t>)</w:t>
      </w:r>
      <w:r w:rsidR="00E96C3A">
        <w:rPr>
          <w:lang w:val="el-GR"/>
        </w:rPr>
        <w:t>.</w:t>
      </w:r>
    </w:p>
    <w:p w14:paraId="603C8012" w14:textId="77777777" w:rsidR="00E96C3A" w:rsidRDefault="00E96C3A" w:rsidP="00F17C80">
      <w:pPr>
        <w:rPr>
          <w:lang w:val="el-GR"/>
        </w:rPr>
      </w:pPr>
    </w:p>
    <w:p w14:paraId="05847F62" w14:textId="6928FA71" w:rsidR="00F17C80" w:rsidRPr="00F17C80" w:rsidRDefault="00F17C80" w:rsidP="00F17C80">
      <w:pPr>
        <w:rPr>
          <w:lang w:val="el-GR"/>
        </w:rPr>
      </w:pPr>
      <w:r w:rsidRPr="00F17C80">
        <w:rPr>
          <w:lang w:val="el-GR"/>
        </w:rPr>
        <w:t xml:space="preserve">Η ροή εκτέλεσης για κάθε </w:t>
      </w:r>
      <w:r w:rsidRPr="00F17C80">
        <w:t>task</w:t>
      </w:r>
      <w:r w:rsidRPr="00F17C80">
        <w:rPr>
          <w:lang w:val="el-GR"/>
        </w:rPr>
        <w:t xml:space="preserve"> είναι η εξής:</w:t>
      </w:r>
    </w:p>
    <w:p w14:paraId="6DF80DFE" w14:textId="12AA1512" w:rsidR="00F17C80" w:rsidRDefault="00F17C80" w:rsidP="00F17C80">
      <w:pPr>
        <w:rPr>
          <w:lang w:val="el-GR"/>
        </w:rPr>
      </w:pPr>
      <w:r w:rsidRPr="00F17C80">
        <w:rPr>
          <w:b/>
          <w:bCs/>
          <w:lang w:val="el-GR"/>
        </w:rPr>
        <w:t>Διαμερισμός Δειγμάτων:</w:t>
      </w:r>
      <w:r w:rsidRPr="00F17C80">
        <w:rPr>
          <w:lang w:val="el-GR"/>
        </w:rPr>
        <w:t xml:space="preserve"> Ο συνολικός αριθμός δειγμάτων "</w:t>
      </w:r>
      <w:r w:rsidRPr="00F17C80">
        <w:t>n</w:t>
      </w:r>
      <w:r w:rsidRPr="00F17C80">
        <w:rPr>
          <w:lang w:val="el-GR"/>
        </w:rPr>
        <w:t>" διαιρείται με τον αριθμό των νημάτων "</w:t>
      </w:r>
      <w:r w:rsidR="00450277">
        <w:t>T</w:t>
      </w:r>
      <w:r w:rsidRPr="00F17C80">
        <w:rPr>
          <w:lang w:val="el-GR"/>
        </w:rPr>
        <w:t>". Επειδή η διαίρεση μπορεί να αφήσει υπόλοιπο,</w:t>
      </w:r>
      <w:r w:rsidR="00934383">
        <w:rPr>
          <w:lang w:val="el-GR"/>
        </w:rPr>
        <w:t xml:space="preserve"> </w:t>
      </w:r>
      <w:r w:rsidRPr="00F17C80">
        <w:rPr>
          <w:lang w:val="el-GR"/>
        </w:rPr>
        <w:t>ο αλγόριθμος αναθέτει (</w:t>
      </w:r>
      <w:r w:rsidRPr="00F17C80">
        <w:t>n</w:t>
      </w:r>
      <w:r w:rsidRPr="00F17C80">
        <w:rPr>
          <w:lang w:val="el-GR"/>
        </w:rPr>
        <w:t xml:space="preserve"> / </w:t>
      </w:r>
      <w:r w:rsidR="00450277">
        <w:t>T</w:t>
      </w:r>
      <w:r w:rsidRPr="00F17C80">
        <w:rPr>
          <w:lang w:val="el-GR"/>
        </w:rPr>
        <w:t>) δείγματα σε όλα τα νήματα και προσθέτει το υπόλοιπο (</w:t>
      </w:r>
      <w:r w:rsidRPr="00F17C80">
        <w:t>n</w:t>
      </w:r>
      <w:r w:rsidRPr="00F17C80">
        <w:rPr>
          <w:lang w:val="el-GR"/>
        </w:rPr>
        <w:t xml:space="preserve"> % </w:t>
      </w:r>
      <w:r w:rsidR="00450277">
        <w:t>T</w:t>
      </w:r>
      <w:r w:rsidRPr="00F17C80">
        <w:rPr>
          <w:lang w:val="el-GR"/>
        </w:rPr>
        <w:t xml:space="preserve">) στο τελευταίο νήμα, εξασφαλίζοντας ότι εκτελούνται ακριβώς </w:t>
      </w:r>
      <w:r w:rsidRPr="00F17C80">
        <w:t>n</w:t>
      </w:r>
      <w:r w:rsidRPr="00F17C80">
        <w:rPr>
          <w:lang w:val="el-GR"/>
        </w:rPr>
        <w:t xml:space="preserve"> επαναλήψεις συνολικά</w:t>
      </w:r>
      <w:r w:rsidR="00934383">
        <w:rPr>
          <w:lang w:val="el-GR"/>
        </w:rPr>
        <w:t>.</w:t>
      </w:r>
    </w:p>
    <w:p w14:paraId="54CB2F12" w14:textId="77777777" w:rsidR="00934383" w:rsidRPr="00F17C80" w:rsidRDefault="00934383" w:rsidP="00F17C80">
      <w:pPr>
        <w:rPr>
          <w:lang w:val="el-GR"/>
        </w:rPr>
      </w:pPr>
    </w:p>
    <w:p w14:paraId="3249065E" w14:textId="1C763166" w:rsidR="00F17C80" w:rsidRDefault="00F17C80" w:rsidP="00F17C80">
      <w:pPr>
        <w:rPr>
          <w:lang w:val="el-GR"/>
        </w:rPr>
      </w:pPr>
      <w:r w:rsidRPr="00F17C80">
        <w:rPr>
          <w:b/>
          <w:bCs/>
          <w:lang w:val="el-GR"/>
        </w:rPr>
        <w:lastRenderedPageBreak/>
        <w:t xml:space="preserve">Δημιουργία Νημάτων: </w:t>
      </w:r>
      <w:r w:rsidRPr="00F17C80">
        <w:rPr>
          <w:lang w:val="el-GR"/>
        </w:rPr>
        <w:t xml:space="preserve">Για κάθε </w:t>
      </w:r>
      <w:r w:rsidRPr="00F17C80">
        <w:t>task</w:t>
      </w:r>
      <w:r w:rsidRPr="00F17C80">
        <w:rPr>
          <w:lang w:val="el-GR"/>
        </w:rPr>
        <w:t xml:space="preserve"> δημιουργούνται δυναμικά "</w:t>
      </w:r>
      <w:r w:rsidR="00450277">
        <w:t>T</w:t>
      </w:r>
      <w:r w:rsidRPr="00F17C80">
        <w:rPr>
          <w:lang w:val="el-GR"/>
        </w:rPr>
        <w:t xml:space="preserve">" νήματα, στα οποία περνάμε μέσω μιας δομής </w:t>
      </w:r>
      <w:r w:rsidR="00934383" w:rsidRPr="00F17C80">
        <w:rPr>
          <w:lang w:val="el-GR"/>
        </w:rPr>
        <w:t>"</w:t>
      </w:r>
      <w:r w:rsidRPr="00F17C80">
        <w:t>thread</w:t>
      </w:r>
      <w:r w:rsidRPr="00F17C80">
        <w:rPr>
          <w:lang w:val="el-GR"/>
        </w:rPr>
        <w:t>_</w:t>
      </w:r>
      <w:proofErr w:type="spellStart"/>
      <w:r w:rsidRPr="00F17C80">
        <w:t>attr</w:t>
      </w:r>
      <w:proofErr w:type="spellEnd"/>
      <w:r w:rsidRPr="00F17C80">
        <w:rPr>
          <w:lang w:val="el-GR"/>
        </w:rPr>
        <w:t>_</w:t>
      </w:r>
      <w:r w:rsidRPr="00F17C80">
        <w:t>t</w:t>
      </w:r>
      <w:r w:rsidR="00934383" w:rsidRPr="00F17C80">
        <w:rPr>
          <w:lang w:val="el-GR"/>
        </w:rPr>
        <w:t>"</w:t>
      </w:r>
      <w:r w:rsidRPr="00F17C80">
        <w:rPr>
          <w:lang w:val="el-GR"/>
        </w:rPr>
        <w:t xml:space="preserve"> τα όρια ολοκλήρωσης [</w:t>
      </w:r>
      <w:r w:rsidRPr="00F17C80">
        <w:t>a</w:t>
      </w:r>
      <w:r w:rsidRPr="00F17C80">
        <w:rPr>
          <w:lang w:val="el-GR"/>
        </w:rPr>
        <w:t xml:space="preserve">, </w:t>
      </w:r>
      <w:r w:rsidRPr="00F17C80">
        <w:t>b</w:t>
      </w:r>
      <w:r w:rsidRPr="00F17C80">
        <w:rPr>
          <w:lang w:val="el-GR"/>
        </w:rPr>
        <w:t>], τον δείκτη της</w:t>
      </w:r>
      <w:r w:rsidR="00934383">
        <w:rPr>
          <w:lang w:val="el-GR"/>
        </w:rPr>
        <w:t xml:space="preserve"> </w:t>
      </w:r>
      <w:r w:rsidRPr="00F17C80">
        <w:rPr>
          <w:lang w:val="el-GR"/>
        </w:rPr>
        <w:t>συνάρτησης, το αναγνωριστικ</w:t>
      </w:r>
      <w:r w:rsidR="00934383">
        <w:rPr>
          <w:lang w:val="el-GR"/>
        </w:rPr>
        <w:t>ό</w:t>
      </w:r>
      <w:r w:rsidRPr="00F17C80">
        <w:rPr>
          <w:lang w:val="el-GR"/>
        </w:rPr>
        <w:t xml:space="preserve"> του τρ</w:t>
      </w:r>
      <w:r w:rsidR="00934383">
        <w:rPr>
          <w:lang w:val="el-GR"/>
        </w:rPr>
        <w:t>έ</w:t>
      </w:r>
      <w:r w:rsidRPr="00F17C80">
        <w:rPr>
          <w:lang w:val="el-GR"/>
        </w:rPr>
        <w:t xml:space="preserve">χον </w:t>
      </w:r>
      <w:r w:rsidRPr="00F17C80">
        <w:t>task</w:t>
      </w:r>
      <w:r w:rsidR="00934383">
        <w:rPr>
          <w:lang w:val="el-GR"/>
        </w:rPr>
        <w:t xml:space="preserve"> </w:t>
      </w:r>
      <w:r w:rsidRPr="00F17C80">
        <w:rPr>
          <w:lang w:val="el-GR"/>
        </w:rPr>
        <w:t>και τον αριθμό επαναλήψεων που τους αναλογεί.</w:t>
      </w:r>
    </w:p>
    <w:p w14:paraId="147C194B" w14:textId="77777777" w:rsidR="00E96C3A" w:rsidRPr="00F17C80" w:rsidRDefault="00E96C3A" w:rsidP="00F17C80">
      <w:pPr>
        <w:rPr>
          <w:lang w:val="el-GR"/>
        </w:rPr>
      </w:pPr>
    </w:p>
    <w:p w14:paraId="701F255B" w14:textId="77777777" w:rsidR="00E96C3A" w:rsidRDefault="00F17C80" w:rsidP="00F17C80">
      <w:pPr>
        <w:rPr>
          <w:lang w:val="el-GR"/>
        </w:rPr>
      </w:pPr>
      <w:r w:rsidRPr="00F17C80">
        <w:rPr>
          <w:b/>
          <w:bCs/>
          <w:lang w:val="el-GR"/>
        </w:rPr>
        <w:t>Αθροιση Αποτελεσμάτων:</w:t>
      </w:r>
      <w:r w:rsidRPr="00F17C80">
        <w:rPr>
          <w:lang w:val="el-GR"/>
        </w:rPr>
        <w:t xml:space="preserve"> Το κύριο νήμα (</w:t>
      </w:r>
      <w:r w:rsidRPr="00F17C80">
        <w:t>main</w:t>
      </w:r>
      <w:r w:rsidRPr="00F17C80">
        <w:rPr>
          <w:lang w:val="el-GR"/>
        </w:rPr>
        <w:t xml:space="preserve"> </w:t>
      </w:r>
      <w:r w:rsidRPr="00F17C80">
        <w:t>thread</w:t>
      </w:r>
      <w:r w:rsidRPr="00F17C80">
        <w:rPr>
          <w:lang w:val="el-GR"/>
        </w:rPr>
        <w:t>) περιμένει τον τερματισμό όλων των νημάτων (</w:t>
      </w:r>
      <w:proofErr w:type="spellStart"/>
      <w:r w:rsidRPr="00F17C80">
        <w:t>pthread</w:t>
      </w:r>
      <w:proofErr w:type="spellEnd"/>
      <w:r w:rsidRPr="00F17C80">
        <w:rPr>
          <w:lang w:val="el-GR"/>
        </w:rPr>
        <w:t>_</w:t>
      </w:r>
      <w:r w:rsidRPr="00F17C80">
        <w:t>join</w:t>
      </w:r>
      <w:r w:rsidRPr="00F17C80">
        <w:rPr>
          <w:lang w:val="el-GR"/>
        </w:rPr>
        <w:t>).</w:t>
      </w:r>
      <w:r w:rsidR="00934383">
        <w:rPr>
          <w:lang w:val="el-GR"/>
        </w:rPr>
        <w:t xml:space="preserve"> </w:t>
      </w:r>
      <w:r w:rsidRPr="00F17C80">
        <w:rPr>
          <w:lang w:val="el-GR"/>
        </w:rPr>
        <w:t>Κάθε νήμα έχει αποθηκεύσει το μερικό του άθροισμα (</w:t>
      </w:r>
      <w:r w:rsidRPr="00F17C80">
        <w:t>partial</w:t>
      </w:r>
      <w:r w:rsidRPr="00F17C80">
        <w:rPr>
          <w:lang w:val="el-GR"/>
        </w:rPr>
        <w:t>_</w:t>
      </w:r>
      <w:r w:rsidRPr="00F17C80">
        <w:t>sum</w:t>
      </w:r>
      <w:r w:rsidRPr="00F17C80">
        <w:rPr>
          <w:lang w:val="el-GR"/>
        </w:rPr>
        <w:t xml:space="preserve">) στη δική του δομή δεδομένων. </w:t>
      </w:r>
    </w:p>
    <w:p w14:paraId="4E11B46F" w14:textId="49D79FED" w:rsidR="00F17C80" w:rsidRDefault="00F17C80" w:rsidP="00F17C80">
      <w:pPr>
        <w:rPr>
          <w:lang w:val="el-GR"/>
        </w:rPr>
      </w:pPr>
      <w:r w:rsidRPr="00F17C80">
        <w:rPr>
          <w:lang w:val="el-GR"/>
        </w:rPr>
        <w:t>Το κύριο νήμα αθροίζει αυτά τα μερικά αποτελέσματα για να υπολογιζει την τελική τιμή του ολοκληρώματος.</w:t>
      </w:r>
    </w:p>
    <w:p w14:paraId="55AE8AFC" w14:textId="77777777" w:rsidR="00C569FF" w:rsidRPr="00E96C3A" w:rsidRDefault="00C569FF" w:rsidP="00C569FF">
      <w:pPr>
        <w:rPr>
          <w:b/>
          <w:bCs/>
          <w:lang w:val="el-GR"/>
        </w:rPr>
      </w:pPr>
      <w:r w:rsidRPr="00E96C3A">
        <w:rPr>
          <w:b/>
          <w:bCs/>
          <w:lang w:val="el-GR"/>
        </w:rPr>
        <w:t>Διαχείριση Μνήμης</w:t>
      </w:r>
      <w:r>
        <w:rPr>
          <w:b/>
          <w:bCs/>
          <w:lang w:val="el-GR"/>
        </w:rPr>
        <w:t xml:space="preserve">: </w:t>
      </w:r>
      <w:r w:rsidRPr="00E96C3A">
        <w:rPr>
          <w:lang w:val="el-GR"/>
        </w:rPr>
        <w:t>Δεν χρησιμοποιε</w:t>
      </w:r>
      <w:r>
        <w:rPr>
          <w:lang w:val="el-GR"/>
        </w:rPr>
        <w:t>ί</w:t>
      </w:r>
      <w:r w:rsidRPr="00E96C3A">
        <w:rPr>
          <w:lang w:val="el-GR"/>
        </w:rPr>
        <w:t>ται μηχανισμ</w:t>
      </w:r>
      <w:r>
        <w:rPr>
          <w:lang w:val="el-GR"/>
        </w:rPr>
        <w:t>ό</w:t>
      </w:r>
      <w:r w:rsidRPr="00E96C3A">
        <w:rPr>
          <w:lang w:val="el-GR"/>
        </w:rPr>
        <w:t>ς αμοιβαίου αποκλεισμού (</w:t>
      </w:r>
      <w:r w:rsidRPr="00E96C3A">
        <w:t>mutex</w:t>
      </w:r>
      <w:r w:rsidRPr="00E96C3A">
        <w:rPr>
          <w:lang w:val="el-GR"/>
        </w:rPr>
        <w:t>) κατά τη διάρκεια των υπολογισμών</w:t>
      </w:r>
      <w:r>
        <w:rPr>
          <w:lang w:val="el-GR"/>
        </w:rPr>
        <w:t>.</w:t>
      </w:r>
      <w:r>
        <w:rPr>
          <w:b/>
          <w:bCs/>
          <w:lang w:val="el-GR"/>
        </w:rPr>
        <w:t xml:space="preserve"> </w:t>
      </w:r>
      <w:r w:rsidRPr="00E96C3A">
        <w:rPr>
          <w:lang w:val="el-GR"/>
        </w:rPr>
        <w:t>Κάθε νήμα γράφει το αποτέλεσμά του (</w:t>
      </w:r>
      <w:r w:rsidRPr="00E96C3A">
        <w:t>partial</w:t>
      </w:r>
      <w:r w:rsidRPr="00E96C3A">
        <w:rPr>
          <w:lang w:val="el-GR"/>
        </w:rPr>
        <w:t>_</w:t>
      </w:r>
      <w:r w:rsidRPr="00E96C3A">
        <w:t>sum</w:t>
      </w:r>
      <w:r w:rsidRPr="00E96C3A">
        <w:rPr>
          <w:lang w:val="el-GR"/>
        </w:rPr>
        <w:t xml:space="preserve">) σε διαφορετική θέση μνήμης (μέσα στον πίνακα δομών </w:t>
      </w:r>
      <w:r w:rsidRPr="00E96C3A">
        <w:t>Thread</w:t>
      </w:r>
      <w:r w:rsidRPr="00E96C3A">
        <w:rPr>
          <w:lang w:val="el-GR"/>
        </w:rPr>
        <w:t>_</w:t>
      </w:r>
      <w:proofErr w:type="spellStart"/>
      <w:r w:rsidRPr="00E96C3A">
        <w:t>attr</w:t>
      </w:r>
      <w:proofErr w:type="spellEnd"/>
      <w:r w:rsidRPr="00E96C3A">
        <w:rPr>
          <w:lang w:val="el-GR"/>
        </w:rPr>
        <w:t>[</w:t>
      </w:r>
      <w:proofErr w:type="spellStart"/>
      <w:r w:rsidRPr="00E96C3A">
        <w:t>i</w:t>
      </w:r>
      <w:proofErr w:type="spellEnd"/>
      <w:r w:rsidRPr="00E96C3A">
        <w:rPr>
          <w:lang w:val="el-GR"/>
        </w:rPr>
        <w:t>]</w:t>
      </w:r>
      <w:r>
        <w:rPr>
          <w:lang w:val="el-GR"/>
        </w:rPr>
        <w:t>)</w:t>
      </w:r>
      <w:r w:rsidRPr="00E96C3A">
        <w:rPr>
          <w:lang w:val="el-GR"/>
        </w:rPr>
        <w:t>.</w:t>
      </w:r>
      <w:r>
        <w:rPr>
          <w:b/>
          <w:bCs/>
          <w:lang w:val="el-GR"/>
        </w:rPr>
        <w:t xml:space="preserve"> </w:t>
      </w:r>
      <w:r w:rsidRPr="00E96C3A">
        <w:rPr>
          <w:lang w:val="el-GR"/>
        </w:rPr>
        <w:t>Εφόσον τα νήματα γράφουν σε διαφορετικ</w:t>
      </w:r>
      <w:r>
        <w:rPr>
          <w:lang w:val="el-GR"/>
        </w:rPr>
        <w:t>ά</w:t>
      </w:r>
      <w:r w:rsidRPr="00E96C3A">
        <w:rPr>
          <w:lang w:val="el-GR"/>
        </w:rPr>
        <w:t xml:space="preserve"> τμήματα μνήμης, δεν υπάρχει αμοιβα</w:t>
      </w:r>
      <w:r>
        <w:rPr>
          <w:lang w:val="el-GR"/>
        </w:rPr>
        <w:t>ί</w:t>
      </w:r>
      <w:r w:rsidRPr="00E96C3A">
        <w:rPr>
          <w:lang w:val="el-GR"/>
        </w:rPr>
        <w:t>ος αποκλεισμ</w:t>
      </w:r>
      <w:r>
        <w:rPr>
          <w:lang w:val="el-GR"/>
        </w:rPr>
        <w:t>ό</w:t>
      </w:r>
      <w:r w:rsidRPr="00E96C3A">
        <w:rPr>
          <w:lang w:val="el-GR"/>
        </w:rPr>
        <w:t>ς.</w:t>
      </w:r>
    </w:p>
    <w:p w14:paraId="796C9574" w14:textId="77777777" w:rsidR="00C569FF" w:rsidRDefault="00C569FF" w:rsidP="00F17C80">
      <w:pPr>
        <w:rPr>
          <w:lang w:val="el-GR"/>
        </w:rPr>
      </w:pPr>
    </w:p>
    <w:p w14:paraId="49081162" w14:textId="77777777" w:rsidR="00C569FF" w:rsidRPr="00560E20" w:rsidRDefault="00C569FF" w:rsidP="00C569FF">
      <w:pPr>
        <w:rPr>
          <w:lang w:val="el-GR"/>
        </w:rPr>
      </w:pPr>
      <w:r w:rsidRPr="00560E20">
        <w:rPr>
          <w:b/>
          <w:bCs/>
        </w:rPr>
        <w:t>Input</w:t>
      </w:r>
      <w:r w:rsidRPr="00560E20">
        <w:rPr>
          <w:b/>
          <w:bCs/>
          <w:lang w:val="el-GR"/>
        </w:rPr>
        <w:t xml:space="preserve"> </w:t>
      </w:r>
      <w:r w:rsidRPr="00560E20">
        <w:rPr>
          <w:b/>
          <w:bCs/>
        </w:rPr>
        <w:t>Parsing</w:t>
      </w:r>
      <w:r w:rsidRPr="00560E20">
        <w:rPr>
          <w:b/>
          <w:bCs/>
          <w:lang w:val="el-GR"/>
        </w:rPr>
        <w:t>:</w:t>
      </w:r>
      <w:r w:rsidRPr="00560E20">
        <w:rPr>
          <w:lang w:val="el-GR"/>
        </w:rPr>
        <w:t xml:space="preserve"> Ο κώδικας διαβάζει το </w:t>
      </w:r>
      <w:r w:rsidRPr="00560E20">
        <w:t>flag</w:t>
      </w:r>
      <w:r w:rsidRPr="00560E20">
        <w:rPr>
          <w:lang w:val="el-GR"/>
        </w:rPr>
        <w:t xml:space="preserve"> -</w:t>
      </w:r>
      <w:r w:rsidRPr="00560E20">
        <w:t>T</w:t>
      </w:r>
      <w:r w:rsidRPr="00560E20">
        <w:rPr>
          <w:lang w:val="el-GR"/>
        </w:rPr>
        <w:t xml:space="preserve"> από τη γραμμή εντολών για να καθορίσει δυναμικά τον αριθμό των νημάτων.</w:t>
      </w:r>
    </w:p>
    <w:p w14:paraId="7968EAE3" w14:textId="77777777" w:rsidR="00C569FF" w:rsidRDefault="00C569FF" w:rsidP="00F17C80">
      <w:pPr>
        <w:rPr>
          <w:lang w:val="el-GR"/>
        </w:rPr>
      </w:pPr>
    </w:p>
    <w:p w14:paraId="231526B4" w14:textId="77777777" w:rsidR="00E96C3A" w:rsidRDefault="00E96C3A" w:rsidP="00F17C80">
      <w:pPr>
        <w:rPr>
          <w:lang w:val="el-GR"/>
        </w:rPr>
      </w:pPr>
    </w:p>
    <w:p w14:paraId="60693591" w14:textId="77777777" w:rsidR="00E96C3A" w:rsidRDefault="00E96C3A" w:rsidP="00F17C80">
      <w:pPr>
        <w:rPr>
          <w:lang w:val="el-GR"/>
        </w:rPr>
      </w:pPr>
    </w:p>
    <w:p w14:paraId="0317C21D" w14:textId="77777777" w:rsidR="00E96C3A" w:rsidRPr="00E96C3A" w:rsidRDefault="00E96C3A" w:rsidP="00E96C3A">
      <w:pPr>
        <w:rPr>
          <w:lang w:val="el-GR"/>
        </w:rPr>
      </w:pPr>
    </w:p>
    <w:p w14:paraId="04C55F36" w14:textId="77777777" w:rsidR="00E96C3A" w:rsidRPr="00F17C80" w:rsidRDefault="00E96C3A" w:rsidP="00F17C80">
      <w:pPr>
        <w:rPr>
          <w:lang w:val="el-GR"/>
        </w:rPr>
      </w:pPr>
    </w:p>
    <w:p w14:paraId="1843D5FA" w14:textId="77777777" w:rsidR="00F17C80" w:rsidRPr="00F17C80" w:rsidRDefault="00F17C80" w:rsidP="00F17C80">
      <w:pPr>
        <w:rPr>
          <w:lang w:val="el-GR"/>
        </w:rPr>
      </w:pPr>
    </w:p>
    <w:p w14:paraId="35A80F07" w14:textId="77777777" w:rsidR="005A09DC" w:rsidRDefault="005A09DC" w:rsidP="005A09DC">
      <w:pPr>
        <w:rPr>
          <w:lang w:val="el-GR"/>
        </w:rPr>
      </w:pPr>
    </w:p>
    <w:p w14:paraId="7D4C931E" w14:textId="428F4983" w:rsidR="00560E20" w:rsidRDefault="00DB5D95" w:rsidP="00560E20">
      <w:pPr>
        <w:pStyle w:val="Heading1"/>
        <w:rPr>
          <w:sz w:val="40"/>
          <w:szCs w:val="40"/>
          <w:lang w:val="el-GR"/>
        </w:rPr>
      </w:pPr>
      <w:bookmarkStart w:id="5" w:name="_Hlk212125391"/>
      <w:bookmarkStart w:id="6" w:name="_Toc214629091"/>
      <w:r>
        <w:rPr>
          <w:sz w:val="40"/>
          <w:szCs w:val="40"/>
          <w:lang w:val="el-GR"/>
        </w:rPr>
        <w:t>3</w:t>
      </w:r>
      <w:r w:rsidRPr="000830FC">
        <w:rPr>
          <w:sz w:val="40"/>
          <w:szCs w:val="40"/>
          <w:lang w:val="el-GR"/>
        </w:rPr>
        <w:t xml:space="preserve">. </w:t>
      </w:r>
      <w:bookmarkEnd w:id="5"/>
      <w:proofErr w:type="spellStart"/>
      <w:r w:rsidR="00560E20" w:rsidRPr="00560E20">
        <w:rPr>
          <w:sz w:val="40"/>
          <w:szCs w:val="40"/>
        </w:rPr>
        <w:t>Τεχνικές</w:t>
      </w:r>
      <w:proofErr w:type="spellEnd"/>
      <w:r w:rsidR="00560E20" w:rsidRPr="00560E20">
        <w:rPr>
          <w:sz w:val="40"/>
          <w:szCs w:val="40"/>
        </w:rPr>
        <w:t xml:space="preserve"> </w:t>
      </w:r>
      <w:proofErr w:type="spellStart"/>
      <w:r w:rsidR="00560E20" w:rsidRPr="00560E20">
        <w:rPr>
          <w:sz w:val="40"/>
          <w:szCs w:val="40"/>
        </w:rPr>
        <w:t>Λε</w:t>
      </w:r>
      <w:proofErr w:type="spellEnd"/>
      <w:r w:rsidR="00560E20" w:rsidRPr="00560E20">
        <w:rPr>
          <w:sz w:val="40"/>
          <w:szCs w:val="40"/>
        </w:rPr>
        <w:t xml:space="preserve">πτομέρειες &amp; </w:t>
      </w:r>
      <w:proofErr w:type="spellStart"/>
      <w:r w:rsidR="00560E20" w:rsidRPr="00560E20">
        <w:rPr>
          <w:sz w:val="40"/>
          <w:szCs w:val="40"/>
        </w:rPr>
        <w:t>Διορθώσεις</w:t>
      </w:r>
      <w:proofErr w:type="spellEnd"/>
      <w:r w:rsidR="00560E20" w:rsidRPr="00560E20">
        <w:rPr>
          <w:sz w:val="40"/>
          <w:szCs w:val="40"/>
        </w:rPr>
        <w:t xml:space="preserve"> </w:t>
      </w:r>
      <w:proofErr w:type="spellStart"/>
      <w:r w:rsidR="00560E20" w:rsidRPr="00560E20">
        <w:rPr>
          <w:sz w:val="40"/>
          <w:szCs w:val="40"/>
        </w:rPr>
        <w:t>Κώδικ</w:t>
      </w:r>
      <w:proofErr w:type="spellEnd"/>
      <w:r w:rsidR="00560E20" w:rsidRPr="00560E20">
        <w:rPr>
          <w:sz w:val="40"/>
          <w:szCs w:val="40"/>
        </w:rPr>
        <w:t>α</w:t>
      </w:r>
      <w:bookmarkEnd w:id="6"/>
    </w:p>
    <w:p w14:paraId="491E7E51" w14:textId="77777777" w:rsidR="00560E20" w:rsidRPr="00560E20" w:rsidRDefault="00560E20" w:rsidP="00560E20">
      <w:pPr>
        <w:rPr>
          <w:lang w:val="el-GR"/>
        </w:rPr>
      </w:pPr>
    </w:p>
    <w:p w14:paraId="6A5F5439" w14:textId="77777777" w:rsidR="00560E20" w:rsidRDefault="00560E20" w:rsidP="00560E20">
      <w:pPr>
        <w:rPr>
          <w:lang w:val="el-GR"/>
        </w:rPr>
      </w:pPr>
      <w:r w:rsidRPr="00560E20">
        <w:rPr>
          <w:lang w:val="el-GR"/>
        </w:rPr>
        <w:t>Κατά την υλοποίηση αντιμετωπίστηκαν και επιλύθηκαν τα εξής:</w:t>
      </w:r>
    </w:p>
    <w:p w14:paraId="6A3DCC5A" w14:textId="77777777" w:rsidR="00560E20" w:rsidRDefault="00560E20" w:rsidP="00560E20">
      <w:pPr>
        <w:rPr>
          <w:lang w:val="el-GR"/>
        </w:rPr>
      </w:pPr>
    </w:p>
    <w:p w14:paraId="6315D81A" w14:textId="77777777" w:rsidR="00560E20" w:rsidRDefault="00560E20" w:rsidP="00560E20">
      <w:pPr>
        <w:rPr>
          <w:b/>
          <w:bCs/>
          <w:lang w:val="el-GR"/>
        </w:rPr>
      </w:pPr>
      <w:r w:rsidRPr="00E96C3A">
        <w:rPr>
          <w:b/>
          <w:bCs/>
          <w:lang w:val="el-GR"/>
        </w:rPr>
        <w:t>Γεννήτρια Τυχαίων Αριθμών &amp; Ασφάλεια Νημάτων (</w:t>
      </w:r>
      <w:r w:rsidRPr="00E96C3A">
        <w:rPr>
          <w:b/>
          <w:bCs/>
        </w:rPr>
        <w:t>Thread</w:t>
      </w:r>
      <w:r w:rsidRPr="00E96C3A">
        <w:rPr>
          <w:b/>
          <w:bCs/>
          <w:lang w:val="el-GR"/>
        </w:rPr>
        <w:t xml:space="preserve"> </w:t>
      </w:r>
      <w:r w:rsidRPr="00E96C3A">
        <w:rPr>
          <w:b/>
          <w:bCs/>
        </w:rPr>
        <w:t>Safety</w:t>
      </w:r>
      <w:r w:rsidRPr="00E96C3A">
        <w:rPr>
          <w:b/>
          <w:bCs/>
          <w:lang w:val="el-GR"/>
        </w:rPr>
        <w:t>)</w:t>
      </w:r>
      <w:r>
        <w:rPr>
          <w:b/>
          <w:bCs/>
          <w:lang w:val="el-GR"/>
        </w:rPr>
        <w:t xml:space="preserve">: </w:t>
      </w:r>
      <w:r w:rsidRPr="00E96C3A">
        <w:rPr>
          <w:lang w:val="el-GR"/>
        </w:rPr>
        <w:t xml:space="preserve">Για την παραγωγή τυχαίων αριθμών δεν χρησιμοποιήθηκε η </w:t>
      </w:r>
      <w:proofErr w:type="spellStart"/>
      <w:r w:rsidRPr="00E96C3A">
        <w:t>drand</w:t>
      </w:r>
      <w:proofErr w:type="spellEnd"/>
      <w:r w:rsidRPr="00E96C3A">
        <w:rPr>
          <w:lang w:val="el-GR"/>
        </w:rPr>
        <w:t xml:space="preserve">48(), καθώς αυτές χρησιμοποιούν καθολική </w:t>
      </w:r>
      <w:r w:rsidRPr="00E96C3A">
        <w:rPr>
          <w:lang w:val="el-GR"/>
        </w:rPr>
        <w:lastRenderedPageBreak/>
        <w:t>κατάσταση (</w:t>
      </w:r>
      <w:r w:rsidRPr="00E96C3A">
        <w:t>global</w:t>
      </w:r>
      <w:r w:rsidRPr="00E96C3A">
        <w:rPr>
          <w:lang w:val="el-GR"/>
        </w:rPr>
        <w:t xml:space="preserve"> </w:t>
      </w:r>
      <w:r w:rsidRPr="00E96C3A">
        <w:t>state</w:t>
      </w:r>
      <w:r w:rsidRPr="00E96C3A">
        <w:rPr>
          <w:lang w:val="el-GR"/>
        </w:rPr>
        <w:t>) και δεν είναι ασφαλείς για πολυνηματική εκτέλεση (</w:t>
      </w:r>
      <w:r w:rsidRPr="00E96C3A">
        <w:t>not</w:t>
      </w:r>
      <w:r w:rsidRPr="00E96C3A">
        <w:rPr>
          <w:lang w:val="el-GR"/>
        </w:rPr>
        <w:t xml:space="preserve"> </w:t>
      </w:r>
      <w:r w:rsidRPr="00E96C3A">
        <w:t>thread</w:t>
      </w:r>
      <w:r w:rsidRPr="00E96C3A">
        <w:rPr>
          <w:lang w:val="el-GR"/>
        </w:rPr>
        <w:t>-</w:t>
      </w:r>
      <w:r w:rsidRPr="00E96C3A">
        <w:t>safe</w:t>
      </w:r>
      <w:r w:rsidRPr="00E96C3A">
        <w:rPr>
          <w:lang w:val="el-GR"/>
        </w:rPr>
        <w:t>) χωρίς κλείδωμα, το οποίο θα μείωνε την απόδοση.</w:t>
      </w:r>
      <w:r>
        <w:rPr>
          <w:b/>
          <w:bCs/>
          <w:lang w:val="el-GR"/>
        </w:rPr>
        <w:t xml:space="preserve"> </w:t>
      </w:r>
      <w:r w:rsidRPr="00E96C3A">
        <w:rPr>
          <w:lang w:val="el-GR"/>
        </w:rPr>
        <w:t>Χρησιμοποι</w:t>
      </w:r>
      <w:r>
        <w:rPr>
          <w:lang w:val="el-GR"/>
        </w:rPr>
        <w:t>ή</w:t>
      </w:r>
      <w:r w:rsidRPr="00E96C3A">
        <w:rPr>
          <w:lang w:val="el-GR"/>
        </w:rPr>
        <w:t>θηκε η γενν</w:t>
      </w:r>
      <w:r>
        <w:rPr>
          <w:lang w:val="el-GR"/>
        </w:rPr>
        <w:t>ή</w:t>
      </w:r>
      <w:r w:rsidRPr="00E96C3A">
        <w:rPr>
          <w:lang w:val="el-GR"/>
        </w:rPr>
        <w:t>τρια συνάρτηση τυχα</w:t>
      </w:r>
      <w:r>
        <w:rPr>
          <w:lang w:val="el-GR"/>
        </w:rPr>
        <w:t>ί</w:t>
      </w:r>
      <w:r w:rsidRPr="00E96C3A">
        <w:rPr>
          <w:lang w:val="el-GR"/>
        </w:rPr>
        <w:t>ων αριθμ</w:t>
      </w:r>
      <w:r>
        <w:rPr>
          <w:lang w:val="el-GR"/>
        </w:rPr>
        <w:t>ώ</w:t>
      </w:r>
      <w:r w:rsidRPr="00E96C3A">
        <w:rPr>
          <w:lang w:val="el-GR"/>
        </w:rPr>
        <w:t xml:space="preserve">ν </w:t>
      </w:r>
      <w:r w:rsidRPr="00E96C3A">
        <w:t>reentrant</w:t>
      </w:r>
      <w:r w:rsidRPr="00E96C3A">
        <w:rPr>
          <w:lang w:val="el-GR"/>
        </w:rPr>
        <w:t xml:space="preserve"> </w:t>
      </w:r>
      <w:proofErr w:type="spellStart"/>
      <w:r w:rsidRPr="00E96C3A">
        <w:t>drand</w:t>
      </w:r>
      <w:proofErr w:type="spellEnd"/>
      <w:r w:rsidRPr="00E96C3A">
        <w:rPr>
          <w:lang w:val="el-GR"/>
        </w:rPr>
        <w:t>48_</w:t>
      </w:r>
      <w:r w:rsidRPr="00E96C3A">
        <w:t>r</w:t>
      </w:r>
      <w:r w:rsidRPr="00E96C3A">
        <w:rPr>
          <w:lang w:val="el-GR"/>
        </w:rPr>
        <w:t xml:space="preserve"> (</w:t>
      </w:r>
      <w:r w:rsidRPr="00E96C3A">
        <w:t>GNU</w:t>
      </w:r>
      <w:r w:rsidRPr="00E96C3A">
        <w:rPr>
          <w:lang w:val="el-GR"/>
        </w:rPr>
        <w:t xml:space="preserve"> </w:t>
      </w:r>
      <w:r w:rsidRPr="00E96C3A">
        <w:t>extension</w:t>
      </w:r>
      <w:r w:rsidRPr="00E96C3A">
        <w:rPr>
          <w:lang w:val="el-GR"/>
        </w:rPr>
        <w:t>)</w:t>
      </w:r>
      <w:r>
        <w:rPr>
          <w:lang w:val="el-GR"/>
        </w:rPr>
        <w:t>.</w:t>
      </w:r>
      <w:r>
        <w:rPr>
          <w:b/>
          <w:bCs/>
          <w:lang w:val="el-GR"/>
        </w:rPr>
        <w:t xml:space="preserve"> </w:t>
      </w:r>
    </w:p>
    <w:p w14:paraId="58105362" w14:textId="77777777" w:rsidR="00560E20" w:rsidRPr="00E96C3A" w:rsidRDefault="00560E20" w:rsidP="00560E20">
      <w:pPr>
        <w:rPr>
          <w:b/>
          <w:bCs/>
          <w:lang w:val="el-GR"/>
        </w:rPr>
      </w:pPr>
      <w:r w:rsidRPr="00E96C3A">
        <w:rPr>
          <w:lang w:val="el-GR"/>
        </w:rPr>
        <w:t>Κάθε νήμα διατηρεί τη δική του ανεξάρτητη κατάσταση γεννήτριας (</w:t>
      </w:r>
      <w:r w:rsidRPr="00E96C3A">
        <w:t>struct</w:t>
      </w:r>
      <w:r w:rsidRPr="00E96C3A">
        <w:rPr>
          <w:lang w:val="el-GR"/>
        </w:rPr>
        <w:t xml:space="preserve"> </w:t>
      </w:r>
      <w:proofErr w:type="spellStart"/>
      <w:r w:rsidRPr="00E96C3A">
        <w:t>drand</w:t>
      </w:r>
      <w:proofErr w:type="spellEnd"/>
      <w:r w:rsidRPr="00E96C3A">
        <w:rPr>
          <w:lang w:val="el-GR"/>
        </w:rPr>
        <w:t>48_</w:t>
      </w:r>
      <w:r w:rsidRPr="00E96C3A">
        <w:t>data</w:t>
      </w:r>
      <w:r w:rsidRPr="00E96C3A">
        <w:rPr>
          <w:lang w:val="el-GR"/>
        </w:rPr>
        <w:t xml:space="preserve"> </w:t>
      </w:r>
      <w:r w:rsidRPr="00E96C3A">
        <w:t>buffer</w:t>
      </w:r>
      <w:r w:rsidRPr="00E96C3A">
        <w:rPr>
          <w:lang w:val="el-GR"/>
        </w:rPr>
        <w:t>) που δηλώνεται τοπικά στη στοίβα (</w:t>
      </w:r>
      <w:r w:rsidRPr="00E96C3A">
        <w:t>stack</w:t>
      </w:r>
      <w:r w:rsidRPr="00E96C3A">
        <w:rPr>
          <w:lang w:val="el-GR"/>
        </w:rPr>
        <w:t>) της συνάρτησης του νήματος (</w:t>
      </w:r>
      <w:r w:rsidRPr="00E96C3A">
        <w:t>integrate</w:t>
      </w:r>
      <w:r w:rsidRPr="00E96C3A">
        <w:rPr>
          <w:lang w:val="el-GR"/>
        </w:rPr>
        <w:t>_</w:t>
      </w:r>
      <w:r w:rsidRPr="00E96C3A">
        <w:t>threaded</w:t>
      </w:r>
      <w:r w:rsidRPr="00E96C3A">
        <w:rPr>
          <w:lang w:val="el-GR"/>
        </w:rPr>
        <w:t>_</w:t>
      </w:r>
      <w:r w:rsidRPr="00E96C3A">
        <w:t>mc</w:t>
      </w:r>
      <w:r w:rsidRPr="00E96C3A">
        <w:rPr>
          <w:lang w:val="el-GR"/>
        </w:rPr>
        <w:t>). Αυτό διασφαλίζει ότι τα νήματα δεν μοιράζονται μνήμη.</w:t>
      </w:r>
      <w:r>
        <w:rPr>
          <w:b/>
          <w:bCs/>
          <w:lang w:val="el-GR"/>
        </w:rPr>
        <w:t xml:space="preserve"> </w:t>
      </w:r>
      <w:r w:rsidRPr="00E96C3A">
        <w:rPr>
          <w:lang w:val="el-GR"/>
        </w:rPr>
        <w:t>Η αρχικοποίηση (</w:t>
      </w:r>
      <w:r w:rsidRPr="00E96C3A">
        <w:t>seed</w:t>
      </w:r>
      <w:r w:rsidRPr="00E96C3A">
        <w:rPr>
          <w:lang w:val="el-GR"/>
        </w:rPr>
        <w:t>) γίνεται μοναδικά για κάθε νήμα βάσει του τύπου: "</w:t>
      </w:r>
      <w:r w:rsidRPr="00E96C3A">
        <w:t>seed</w:t>
      </w:r>
      <w:r w:rsidRPr="00E96C3A">
        <w:rPr>
          <w:lang w:val="el-GR"/>
        </w:rPr>
        <w:t xml:space="preserve"> = </w:t>
      </w:r>
      <w:r w:rsidRPr="00E96C3A">
        <w:t>task</w:t>
      </w:r>
      <w:r w:rsidRPr="00E96C3A">
        <w:rPr>
          <w:lang w:val="el-GR"/>
        </w:rPr>
        <w:t>_</w:t>
      </w:r>
      <w:r w:rsidRPr="00E96C3A">
        <w:t>id</w:t>
      </w:r>
      <w:r w:rsidRPr="00E96C3A">
        <w:rPr>
          <w:lang w:val="el-GR"/>
        </w:rPr>
        <w:t xml:space="preserve"> * 1000 + </w:t>
      </w:r>
      <w:r w:rsidRPr="00E96C3A">
        <w:t>thread</w:t>
      </w:r>
      <w:r w:rsidRPr="00E96C3A">
        <w:rPr>
          <w:lang w:val="el-GR"/>
        </w:rPr>
        <w:t>_</w:t>
      </w:r>
      <w:r w:rsidRPr="00E96C3A">
        <w:t>id</w:t>
      </w:r>
      <w:r w:rsidRPr="00E96C3A">
        <w:rPr>
          <w:lang w:val="el-GR"/>
        </w:rPr>
        <w:t>".</w:t>
      </w:r>
    </w:p>
    <w:p w14:paraId="055BACB3" w14:textId="77777777" w:rsidR="00560E20" w:rsidRDefault="00560E20" w:rsidP="00560E20">
      <w:pPr>
        <w:rPr>
          <w:lang w:val="el-GR"/>
        </w:rPr>
      </w:pPr>
    </w:p>
    <w:p w14:paraId="1D49A468" w14:textId="77777777" w:rsidR="00560E20" w:rsidRPr="00560E20" w:rsidRDefault="00560E20" w:rsidP="00560E20">
      <w:pPr>
        <w:rPr>
          <w:lang w:val="el-GR"/>
        </w:rPr>
      </w:pPr>
    </w:p>
    <w:p w14:paraId="3514210F" w14:textId="31E0BD59" w:rsidR="00560E20" w:rsidRDefault="00560E20" w:rsidP="00560E20">
      <w:pPr>
        <w:rPr>
          <w:lang w:val="el-GR"/>
        </w:rPr>
      </w:pPr>
      <w:r w:rsidRPr="00560E20">
        <w:rPr>
          <w:b/>
          <w:bCs/>
        </w:rPr>
        <w:t>Implicit</w:t>
      </w:r>
      <w:r w:rsidRPr="00560E20">
        <w:rPr>
          <w:b/>
          <w:bCs/>
          <w:lang w:val="el-GR"/>
        </w:rPr>
        <w:t xml:space="preserve"> </w:t>
      </w:r>
      <w:r w:rsidRPr="00560E20">
        <w:rPr>
          <w:b/>
          <w:bCs/>
        </w:rPr>
        <w:t>Declaration</w:t>
      </w:r>
      <w:r w:rsidRPr="00560E20">
        <w:rPr>
          <w:b/>
          <w:bCs/>
          <w:lang w:val="el-GR"/>
        </w:rPr>
        <w:t>:</w:t>
      </w:r>
      <w:r w:rsidRPr="00560E20">
        <w:rPr>
          <w:lang w:val="el-GR"/>
        </w:rPr>
        <w:t xml:space="preserve"> Προστέθηκε το #</w:t>
      </w:r>
      <w:r w:rsidRPr="00560E20">
        <w:t>define</w:t>
      </w:r>
      <w:r w:rsidRPr="00560E20">
        <w:rPr>
          <w:lang w:val="el-GR"/>
        </w:rPr>
        <w:t xml:space="preserve"> _</w:t>
      </w:r>
      <w:r w:rsidRPr="00560E20">
        <w:t>GNU</w:t>
      </w:r>
      <w:r w:rsidRPr="00560E20">
        <w:rPr>
          <w:lang w:val="el-GR"/>
        </w:rPr>
        <w:t>_</w:t>
      </w:r>
      <w:r w:rsidRPr="00560E20">
        <w:t>SOURCE</w:t>
      </w:r>
      <w:r w:rsidRPr="00560E20">
        <w:rPr>
          <w:lang w:val="el-GR"/>
        </w:rPr>
        <w:t xml:space="preserve"> στην αρχή του αρχείου κωδικα ώστε να αναγνωριστούν σωστά οι συναρτήσεις </w:t>
      </w:r>
      <w:proofErr w:type="spellStart"/>
      <w:r w:rsidRPr="00560E20">
        <w:t>drand</w:t>
      </w:r>
      <w:proofErr w:type="spellEnd"/>
      <w:r w:rsidRPr="00560E20">
        <w:rPr>
          <w:lang w:val="el-GR"/>
        </w:rPr>
        <w:t>48_</w:t>
      </w:r>
      <w:r w:rsidRPr="00560E20">
        <w:t>r</w:t>
      </w:r>
      <w:r w:rsidRPr="00560E20">
        <w:rPr>
          <w:lang w:val="el-GR"/>
        </w:rPr>
        <w:t xml:space="preserve"> και </w:t>
      </w:r>
      <w:proofErr w:type="spellStart"/>
      <w:r w:rsidRPr="00560E20">
        <w:t>srand</w:t>
      </w:r>
      <w:proofErr w:type="spellEnd"/>
      <w:r w:rsidRPr="00560E20">
        <w:rPr>
          <w:lang w:val="el-GR"/>
        </w:rPr>
        <w:t>48_</w:t>
      </w:r>
      <w:r w:rsidRPr="00560E20">
        <w:t>r</w:t>
      </w:r>
      <w:r w:rsidRPr="00560E20">
        <w:rPr>
          <w:lang w:val="el-GR"/>
        </w:rPr>
        <w:t xml:space="preserve"> από την </w:t>
      </w:r>
      <w:proofErr w:type="spellStart"/>
      <w:r w:rsidRPr="00560E20">
        <w:t>stdlib</w:t>
      </w:r>
      <w:proofErr w:type="spellEnd"/>
      <w:r w:rsidRPr="00560E20">
        <w:rPr>
          <w:lang w:val="el-GR"/>
        </w:rPr>
        <w:t>.</w:t>
      </w:r>
      <w:r w:rsidRPr="00560E20">
        <w:t>h</w:t>
      </w:r>
      <w:r w:rsidRPr="00560E20">
        <w:rPr>
          <w:lang w:val="el-GR"/>
        </w:rPr>
        <w:t>.</w:t>
      </w:r>
    </w:p>
    <w:p w14:paraId="6B7863E6" w14:textId="77777777" w:rsidR="00560E20" w:rsidRPr="00560E20" w:rsidRDefault="00560E20" w:rsidP="00560E20">
      <w:pPr>
        <w:rPr>
          <w:lang w:val="el-GR"/>
        </w:rPr>
      </w:pPr>
    </w:p>
    <w:p w14:paraId="31BF51DB" w14:textId="13D3157E" w:rsidR="00560E20" w:rsidRDefault="00560E20" w:rsidP="00560E20">
      <w:pPr>
        <w:rPr>
          <w:lang w:val="el-GR"/>
        </w:rPr>
      </w:pPr>
      <w:r w:rsidRPr="00560E20">
        <w:rPr>
          <w:b/>
          <w:bCs/>
        </w:rPr>
        <w:t>Variable</w:t>
      </w:r>
      <w:r w:rsidRPr="00560E20">
        <w:rPr>
          <w:b/>
          <w:bCs/>
          <w:lang w:val="el-GR"/>
        </w:rPr>
        <w:t xml:space="preserve"> </w:t>
      </w:r>
      <w:r w:rsidRPr="00560E20">
        <w:rPr>
          <w:b/>
          <w:bCs/>
        </w:rPr>
        <w:t>Shadowing</w:t>
      </w:r>
      <w:r w:rsidRPr="00560E20">
        <w:rPr>
          <w:lang w:val="el-GR"/>
        </w:rPr>
        <w:t xml:space="preserve">: Μετονομάστηκε η μεταβλητή χρόνου στη </w:t>
      </w:r>
      <w:r w:rsidRPr="00560E20">
        <w:t>main</w:t>
      </w:r>
      <w:r w:rsidRPr="00560E20">
        <w:rPr>
          <w:lang w:val="el-GR"/>
        </w:rPr>
        <w:t xml:space="preserve"> σε </w:t>
      </w:r>
      <w:r w:rsidRPr="00560E20">
        <w:t>T</w:t>
      </w:r>
      <w:r w:rsidRPr="00560E20">
        <w:rPr>
          <w:lang w:val="el-GR"/>
        </w:rPr>
        <w:t xml:space="preserve">0 (αντί για </w:t>
      </w:r>
      <w:r w:rsidRPr="00560E20">
        <w:t>t</w:t>
      </w:r>
      <w:r w:rsidRPr="00560E20">
        <w:rPr>
          <w:lang w:val="el-GR"/>
        </w:rPr>
        <w:t>0), ώστε</w:t>
      </w:r>
      <w:r>
        <w:rPr>
          <w:lang w:val="el-GR"/>
        </w:rPr>
        <w:t xml:space="preserve"> </w:t>
      </w:r>
      <w:r w:rsidRPr="00560E20">
        <w:rPr>
          <w:lang w:val="el-GR"/>
        </w:rPr>
        <w:t>να μην υπάρχει σύγκρουση ονομάτων (</w:t>
      </w:r>
      <w:r w:rsidRPr="00560E20">
        <w:t>shadowing</w:t>
      </w:r>
      <w:r w:rsidRPr="00560E20">
        <w:rPr>
          <w:lang w:val="el-GR"/>
        </w:rPr>
        <w:t>) με την εσωτερική μεταβλητή χρόνου του</w:t>
      </w:r>
      <w:r>
        <w:rPr>
          <w:lang w:val="el-GR"/>
        </w:rPr>
        <w:t xml:space="preserve"> </w:t>
      </w:r>
      <w:r w:rsidRPr="00560E20">
        <w:rPr>
          <w:lang w:val="el-GR"/>
        </w:rPr>
        <w:t>βρόχου (</w:t>
      </w:r>
      <w:r w:rsidRPr="00560E20">
        <w:t>t</w:t>
      </w:r>
      <w:r w:rsidRPr="00560E20">
        <w:rPr>
          <w:lang w:val="el-GR"/>
        </w:rPr>
        <w:t>0)</w:t>
      </w:r>
      <w:r>
        <w:rPr>
          <w:lang w:val="el-GR"/>
        </w:rPr>
        <w:t xml:space="preserve">, </w:t>
      </w:r>
      <w:r w:rsidRPr="00560E20">
        <w:rPr>
          <w:lang w:val="el-GR"/>
        </w:rPr>
        <w:t>διασφαλίζοντας ορθή μέτρηση του συνολικού χρόνου.</w:t>
      </w:r>
    </w:p>
    <w:p w14:paraId="3A260D30" w14:textId="77777777" w:rsidR="00560E20" w:rsidRPr="00560E20" w:rsidRDefault="00560E20" w:rsidP="00560E20">
      <w:pPr>
        <w:rPr>
          <w:lang w:val="el-GR"/>
        </w:rPr>
      </w:pPr>
    </w:p>
    <w:p w14:paraId="0A6D14DE" w14:textId="77777777" w:rsidR="0084157E" w:rsidRPr="0084157E" w:rsidRDefault="0084157E" w:rsidP="0047288A">
      <w:pPr>
        <w:rPr>
          <w:lang w:val="el-GR"/>
        </w:rPr>
      </w:pPr>
    </w:p>
    <w:p w14:paraId="2FCBC441" w14:textId="77777777" w:rsidR="00CB5F3C" w:rsidRPr="009D3465" w:rsidRDefault="00CB5F3C" w:rsidP="0047288A">
      <w:pPr>
        <w:rPr>
          <w:lang w:val="el-GR"/>
        </w:rPr>
      </w:pPr>
    </w:p>
    <w:p w14:paraId="18865A52" w14:textId="49775475" w:rsidR="0030696C" w:rsidRDefault="0030696C" w:rsidP="0030696C">
      <w:pPr>
        <w:pStyle w:val="Heading1"/>
        <w:rPr>
          <w:sz w:val="40"/>
          <w:szCs w:val="40"/>
          <w:lang w:val="el-GR"/>
        </w:rPr>
      </w:pPr>
      <w:bookmarkStart w:id="7" w:name="_Toc214629092"/>
      <w:r>
        <w:rPr>
          <w:sz w:val="40"/>
          <w:szCs w:val="40"/>
          <w:lang w:val="el-GR"/>
        </w:rPr>
        <w:t>4</w:t>
      </w:r>
      <w:r w:rsidRPr="000830FC">
        <w:rPr>
          <w:sz w:val="40"/>
          <w:szCs w:val="40"/>
          <w:lang w:val="el-GR"/>
        </w:rPr>
        <w:t xml:space="preserve">. </w:t>
      </w:r>
      <w:r w:rsidR="00EB23D9" w:rsidRPr="00C56806">
        <w:rPr>
          <w:sz w:val="40"/>
          <w:szCs w:val="40"/>
          <w:lang w:val="el-GR"/>
        </w:rPr>
        <w:t>Πειραματική διαδικασία &amp; Χρονομετρήσεις</w:t>
      </w:r>
      <w:bookmarkEnd w:id="7"/>
    </w:p>
    <w:p w14:paraId="3E13CC03" w14:textId="056AF7C1" w:rsidR="0030696C" w:rsidRDefault="0030696C" w:rsidP="0047288A">
      <w:pPr>
        <w:rPr>
          <w:lang w:val="el-GR"/>
        </w:rPr>
      </w:pPr>
    </w:p>
    <w:p w14:paraId="53B6C75D" w14:textId="0A342EE2" w:rsidR="00CB5F3C" w:rsidRDefault="00EE7BE1" w:rsidP="0047288A">
      <w:pPr>
        <w:rPr>
          <w:lang w:val="el-GR"/>
        </w:rPr>
      </w:pPr>
      <w:r w:rsidRPr="00EE7BE1">
        <w:rPr>
          <w:lang w:val="el-GR"/>
        </w:rPr>
        <w:t xml:space="preserve">Για κάθε </w:t>
      </w:r>
      <w:r w:rsidR="00390B9F">
        <w:rPr>
          <w:lang w:val="el-GR"/>
        </w:rPr>
        <w:t>υλοποιήση</w:t>
      </w:r>
      <w:r w:rsidRPr="00EE7BE1">
        <w:rPr>
          <w:lang w:val="el-GR"/>
        </w:rPr>
        <w:t xml:space="preserve"> (</w:t>
      </w:r>
      <w:proofErr w:type="spellStart"/>
      <w:r w:rsidRPr="00EE7BE1">
        <w:t>fifo</w:t>
      </w:r>
      <w:proofErr w:type="spellEnd"/>
      <w:r w:rsidRPr="00EE7BE1">
        <w:rPr>
          <w:lang w:val="el-GR"/>
        </w:rPr>
        <w:t xml:space="preserve">, </w:t>
      </w:r>
      <w:proofErr w:type="spellStart"/>
      <w:r w:rsidRPr="00EE7BE1">
        <w:t>mq</w:t>
      </w:r>
      <w:proofErr w:type="spellEnd"/>
      <w:r w:rsidRPr="00EE7BE1">
        <w:rPr>
          <w:lang w:val="el-GR"/>
        </w:rPr>
        <w:t xml:space="preserve">, </w:t>
      </w:r>
      <w:proofErr w:type="spellStart"/>
      <w:r w:rsidRPr="00EE7BE1">
        <w:t>mmap</w:t>
      </w:r>
      <w:proofErr w:type="spellEnd"/>
      <w:r w:rsidRPr="00EE7BE1">
        <w:rPr>
          <w:lang w:val="el-GR"/>
        </w:rPr>
        <w:t xml:space="preserve">, </w:t>
      </w:r>
      <w:proofErr w:type="spellStart"/>
      <w:r w:rsidRPr="00EE7BE1">
        <w:t>mmap</w:t>
      </w:r>
      <w:proofErr w:type="spellEnd"/>
      <w:r w:rsidRPr="00EE7BE1">
        <w:rPr>
          <w:lang w:val="el-GR"/>
        </w:rPr>
        <w:t>_</w:t>
      </w:r>
      <w:proofErr w:type="spellStart"/>
      <w:r w:rsidRPr="00EE7BE1">
        <w:t>sem</w:t>
      </w:r>
      <w:proofErr w:type="spellEnd"/>
      <w:r w:rsidRPr="00EE7BE1">
        <w:rPr>
          <w:lang w:val="el-GR"/>
        </w:rPr>
        <w:t>)</w:t>
      </w:r>
      <w:r>
        <w:rPr>
          <w:lang w:val="el-GR"/>
        </w:rPr>
        <w:t xml:space="preserve"> και τον ορθό έλεγχο αποτελεσμάτων</w:t>
      </w:r>
      <w:r w:rsidR="00CB063C">
        <w:rPr>
          <w:lang w:val="el-GR"/>
        </w:rPr>
        <w:t>,</w:t>
      </w:r>
      <w:r>
        <w:rPr>
          <w:lang w:val="el-GR"/>
        </w:rPr>
        <w:t xml:space="preserve"> εκτελώ</w:t>
      </w:r>
      <w:r w:rsidR="00CB063C">
        <w:rPr>
          <w:lang w:val="el-GR"/>
        </w:rPr>
        <w:t xml:space="preserve"> τα προγράμματα</w:t>
      </w:r>
      <w:r>
        <w:rPr>
          <w:lang w:val="el-GR"/>
        </w:rPr>
        <w:t xml:space="preserve"> για </w:t>
      </w:r>
      <w:r w:rsidR="00CB063C">
        <w:rPr>
          <w:lang w:val="el-GR"/>
        </w:rPr>
        <w:t xml:space="preserve">διαφορετικό αριθμό διεργασιών και </w:t>
      </w:r>
      <w:r w:rsidR="002E776A">
        <w:rPr>
          <w:lang w:val="el-GR"/>
        </w:rPr>
        <w:t xml:space="preserve">αριθμό δειγμάτων </w:t>
      </w:r>
      <w:r w:rsidR="002E776A">
        <w:t>n</w:t>
      </w:r>
      <w:r w:rsidR="002E776A" w:rsidRPr="002E776A">
        <w:rPr>
          <w:lang w:val="el-GR"/>
        </w:rPr>
        <w:t xml:space="preserve"> =</w:t>
      </w:r>
      <w:r w:rsidR="002E776A">
        <w:rPr>
          <w:lang w:val="el-GR"/>
        </w:rPr>
        <w:t xml:space="preserve"> </w:t>
      </w:r>
      <w:r w:rsidR="002E776A" w:rsidRPr="002E776A">
        <w:rPr>
          <w:lang w:val="el-GR"/>
        </w:rPr>
        <w:t>240000000</w:t>
      </w:r>
      <w:r w:rsidR="00F65666" w:rsidRPr="00F65666">
        <w:rPr>
          <w:lang w:val="el-GR"/>
        </w:rPr>
        <w:t xml:space="preserve">. </w:t>
      </w:r>
      <w:r w:rsidR="00F65666">
        <w:rPr>
          <w:lang w:val="el-GR"/>
        </w:rPr>
        <w:t>Ο αριθμός πυρήνων του υπολογιστή μου είναι 6</w:t>
      </w:r>
      <w:r w:rsidR="00D3070E">
        <w:rPr>
          <w:lang w:val="el-GR"/>
        </w:rPr>
        <w:t>, οπότε έχω ελάχιστο χρόνο για αριθμό διεργασιών 6.</w:t>
      </w:r>
    </w:p>
    <w:p w14:paraId="3BAC1678" w14:textId="77777777" w:rsidR="00D3070E" w:rsidRPr="00F65666" w:rsidRDefault="00D3070E" w:rsidP="0047288A">
      <w:pPr>
        <w:rPr>
          <w:lang w:val="el-GR"/>
        </w:rPr>
      </w:pP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327"/>
        <w:gridCol w:w="1334"/>
        <w:gridCol w:w="1342"/>
        <w:gridCol w:w="1338"/>
        <w:gridCol w:w="2168"/>
        <w:gridCol w:w="1509"/>
      </w:tblGrid>
      <w:tr w:rsidR="00B27A9B" w14:paraId="691E2107" w14:textId="77777777" w:rsidTr="00626591">
        <w:tc>
          <w:tcPr>
            <w:tcW w:w="1327" w:type="dxa"/>
            <w:tcBorders>
              <w:bottom w:val="single" w:sz="4" w:space="0" w:color="auto"/>
            </w:tcBorders>
          </w:tcPr>
          <w:p w14:paraId="3FBD5357" w14:textId="34180B00" w:rsidR="00B27A9B" w:rsidRPr="0062083A" w:rsidRDefault="0062083A" w:rsidP="0062083A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Υλοποιήση</w:t>
            </w:r>
          </w:p>
        </w:tc>
        <w:tc>
          <w:tcPr>
            <w:tcW w:w="1334" w:type="dxa"/>
          </w:tcPr>
          <w:p w14:paraId="5D331143" w14:textId="6D8D20D3" w:rsidR="00B27A9B" w:rsidRPr="0062083A" w:rsidRDefault="0062083A" w:rsidP="0062083A">
            <w:pPr>
              <w:jc w:val="center"/>
            </w:pPr>
            <w:r>
              <w:rPr>
                <w:lang w:val="el-GR"/>
              </w:rPr>
              <w:t>Διεργασίες</w:t>
            </w:r>
          </w:p>
        </w:tc>
        <w:tc>
          <w:tcPr>
            <w:tcW w:w="1342" w:type="dxa"/>
            <w:tcBorders>
              <w:bottom w:val="single" w:sz="4" w:space="0" w:color="auto"/>
            </w:tcBorders>
          </w:tcPr>
          <w:p w14:paraId="0B2A1D52" w14:textId="5539F5F4" w:rsidR="00B27A9B" w:rsidRPr="0062083A" w:rsidRDefault="0062083A" w:rsidP="0062083A">
            <w:pPr>
              <w:jc w:val="center"/>
            </w:pPr>
            <w:r>
              <w:rPr>
                <w:lang w:val="el-GR"/>
              </w:rPr>
              <w:t xml:space="preserve">Δείγματα </w:t>
            </w:r>
          </w:p>
        </w:tc>
        <w:tc>
          <w:tcPr>
            <w:tcW w:w="1338" w:type="dxa"/>
          </w:tcPr>
          <w:p w14:paraId="69B38E6E" w14:textId="015A4F23" w:rsidR="00B27A9B" w:rsidRPr="00777EFA" w:rsidRDefault="00792161" w:rsidP="00777EFA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Χ</w:t>
            </w:r>
            <w:r w:rsidR="00777EFA">
              <w:rPr>
                <w:lang w:val="el-GR"/>
              </w:rPr>
              <w:t>ρόνος</w:t>
            </w:r>
          </w:p>
        </w:tc>
        <w:tc>
          <w:tcPr>
            <w:tcW w:w="2168" w:type="dxa"/>
          </w:tcPr>
          <w:p w14:paraId="286C0248" w14:textId="01CE9835" w:rsidR="00B27A9B" w:rsidRDefault="00F80EF4" w:rsidP="00F80EF4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Αποτέλεσμα</w:t>
            </w:r>
          </w:p>
        </w:tc>
        <w:tc>
          <w:tcPr>
            <w:tcW w:w="1509" w:type="dxa"/>
          </w:tcPr>
          <w:p w14:paraId="52A04259" w14:textId="4B996206" w:rsidR="00B27A9B" w:rsidRPr="00C44549" w:rsidRDefault="00F80EF4" w:rsidP="00F80EF4">
            <w:pPr>
              <w:jc w:val="center"/>
            </w:pPr>
            <w:r w:rsidRPr="00F80EF4">
              <w:rPr>
                <w:lang w:val="el-GR"/>
              </w:rPr>
              <w:t>Error</w:t>
            </w:r>
          </w:p>
        </w:tc>
      </w:tr>
      <w:tr w:rsidR="00B27A9B" w14:paraId="24F4CE66" w14:textId="77777777" w:rsidTr="00626591">
        <w:tc>
          <w:tcPr>
            <w:tcW w:w="1327" w:type="dxa"/>
            <w:tcBorders>
              <w:bottom w:val="nil"/>
            </w:tcBorders>
          </w:tcPr>
          <w:p w14:paraId="43E5FB6F" w14:textId="03E478C9" w:rsidR="00B27A9B" w:rsidRPr="00F65666" w:rsidRDefault="00B27A9B" w:rsidP="00F65666">
            <w:pPr>
              <w:jc w:val="center"/>
            </w:pPr>
          </w:p>
        </w:tc>
        <w:tc>
          <w:tcPr>
            <w:tcW w:w="1334" w:type="dxa"/>
          </w:tcPr>
          <w:p w14:paraId="68EBAEC2" w14:textId="0A63BD3D" w:rsidR="00B27A9B" w:rsidRPr="00F65666" w:rsidRDefault="00F65666" w:rsidP="00F65666">
            <w:pPr>
              <w:jc w:val="center"/>
            </w:pPr>
            <w:r>
              <w:t>1</w:t>
            </w:r>
          </w:p>
        </w:tc>
        <w:tc>
          <w:tcPr>
            <w:tcW w:w="1342" w:type="dxa"/>
            <w:tcBorders>
              <w:bottom w:val="nil"/>
            </w:tcBorders>
          </w:tcPr>
          <w:p w14:paraId="349C35B9" w14:textId="77777777" w:rsidR="00B27A9B" w:rsidRDefault="00B27A9B" w:rsidP="00F65666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67C5CD9A" w14:textId="3A9157E5" w:rsidR="00B27A9B" w:rsidRDefault="00497116" w:rsidP="00F65666">
            <w:pPr>
              <w:jc w:val="center"/>
              <w:rPr>
                <w:lang w:val="el-GR"/>
              </w:rPr>
            </w:pPr>
            <w:r w:rsidRPr="00497116">
              <w:rPr>
                <w:lang w:val="el-GR"/>
              </w:rPr>
              <w:t>14.174898</w:t>
            </w:r>
          </w:p>
        </w:tc>
        <w:tc>
          <w:tcPr>
            <w:tcW w:w="2168" w:type="dxa"/>
          </w:tcPr>
          <w:p w14:paraId="2A6D6D28" w14:textId="6F398EFF" w:rsidR="00B27A9B" w:rsidRDefault="00497116" w:rsidP="00F65666">
            <w:pPr>
              <w:jc w:val="center"/>
              <w:rPr>
                <w:lang w:val="el-GR"/>
              </w:rPr>
            </w:pPr>
            <w:r w:rsidRPr="00497116">
              <w:rPr>
                <w:lang w:val="el-GR"/>
              </w:rPr>
              <w:t>0.7386430064112380</w:t>
            </w:r>
          </w:p>
        </w:tc>
        <w:tc>
          <w:tcPr>
            <w:tcW w:w="1509" w:type="dxa"/>
          </w:tcPr>
          <w:p w14:paraId="430153B3" w14:textId="6AB8C819" w:rsidR="00B27A9B" w:rsidRPr="00F6682E" w:rsidRDefault="00626591" w:rsidP="00F65666">
            <w:pPr>
              <w:jc w:val="center"/>
            </w:pPr>
            <w:r w:rsidRPr="00626591">
              <w:t>8.374348e-09</w:t>
            </w:r>
          </w:p>
        </w:tc>
      </w:tr>
      <w:tr w:rsidR="00B27A9B" w14:paraId="617B9503" w14:textId="77777777" w:rsidTr="00626591">
        <w:tc>
          <w:tcPr>
            <w:tcW w:w="1327" w:type="dxa"/>
            <w:tcBorders>
              <w:top w:val="nil"/>
              <w:bottom w:val="nil"/>
            </w:tcBorders>
          </w:tcPr>
          <w:p w14:paraId="5E9EE6C2" w14:textId="6EFA6CBE" w:rsidR="00B27A9B" w:rsidRDefault="00B27A9B" w:rsidP="00F65666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</w:tcPr>
          <w:p w14:paraId="11079A2A" w14:textId="2F5F856F" w:rsidR="00B27A9B" w:rsidRPr="00F65666" w:rsidRDefault="00F65666" w:rsidP="00F65666">
            <w:pPr>
              <w:jc w:val="center"/>
            </w:pPr>
            <w:r>
              <w:t>2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6BB1F022" w14:textId="77777777" w:rsidR="00B27A9B" w:rsidRDefault="00B27A9B" w:rsidP="00F65666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24562F01" w14:textId="46DF3B92" w:rsidR="00B27A9B" w:rsidRDefault="00792161" w:rsidP="00F65666">
            <w:pPr>
              <w:jc w:val="center"/>
              <w:rPr>
                <w:lang w:val="el-GR"/>
              </w:rPr>
            </w:pPr>
            <w:r w:rsidRPr="00792161">
              <w:rPr>
                <w:lang w:val="el-GR"/>
              </w:rPr>
              <w:t>7.124237</w:t>
            </w:r>
          </w:p>
        </w:tc>
        <w:tc>
          <w:tcPr>
            <w:tcW w:w="2168" w:type="dxa"/>
          </w:tcPr>
          <w:p w14:paraId="19560D83" w14:textId="61255A74" w:rsidR="00B27A9B" w:rsidRDefault="00792161" w:rsidP="00F65666">
            <w:pPr>
              <w:jc w:val="center"/>
              <w:rPr>
                <w:lang w:val="el-GR"/>
              </w:rPr>
            </w:pPr>
            <w:r w:rsidRPr="00792161">
              <w:rPr>
                <w:lang w:val="el-GR"/>
              </w:rPr>
              <w:t>0.7386497977895613</w:t>
            </w:r>
          </w:p>
        </w:tc>
        <w:tc>
          <w:tcPr>
            <w:tcW w:w="1509" w:type="dxa"/>
          </w:tcPr>
          <w:p w14:paraId="15510D65" w14:textId="0EE9E32C" w:rsidR="00B27A9B" w:rsidRDefault="00626591" w:rsidP="00F65666">
            <w:pPr>
              <w:jc w:val="center"/>
              <w:rPr>
                <w:lang w:val="el-GR"/>
              </w:rPr>
            </w:pPr>
            <w:r w:rsidRPr="00626591">
              <w:rPr>
                <w:lang w:val="el-GR"/>
              </w:rPr>
              <w:t>6.799753e-06</w:t>
            </w:r>
          </w:p>
        </w:tc>
      </w:tr>
      <w:tr w:rsidR="00B27A9B" w14:paraId="5187E0EF" w14:textId="77777777" w:rsidTr="00626591">
        <w:tc>
          <w:tcPr>
            <w:tcW w:w="1327" w:type="dxa"/>
            <w:tcBorders>
              <w:top w:val="nil"/>
              <w:bottom w:val="nil"/>
            </w:tcBorders>
          </w:tcPr>
          <w:p w14:paraId="5D106C34" w14:textId="5FC6D89D" w:rsidR="00B27A9B" w:rsidRDefault="0015543C" w:rsidP="00F65666">
            <w:pPr>
              <w:jc w:val="center"/>
              <w:rPr>
                <w:lang w:val="el-GR"/>
              </w:rPr>
            </w:pPr>
            <w:r>
              <w:t>FIFO</w:t>
            </w:r>
          </w:p>
        </w:tc>
        <w:tc>
          <w:tcPr>
            <w:tcW w:w="1334" w:type="dxa"/>
          </w:tcPr>
          <w:p w14:paraId="5A13F81B" w14:textId="5A76D88F" w:rsidR="00B27A9B" w:rsidRPr="0015543C" w:rsidRDefault="0015543C" w:rsidP="00F65666">
            <w:pPr>
              <w:jc w:val="center"/>
              <w:rPr>
                <w:lang w:val="el-GR"/>
              </w:rPr>
            </w:pPr>
            <w:r>
              <w:t>4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4B220F41" w14:textId="091E1B20" w:rsidR="00B27A9B" w:rsidRDefault="0015543C" w:rsidP="00F65666">
            <w:pPr>
              <w:jc w:val="center"/>
              <w:rPr>
                <w:lang w:val="el-GR"/>
              </w:rPr>
            </w:pPr>
            <w:r w:rsidRPr="002E776A">
              <w:rPr>
                <w:lang w:val="el-GR"/>
              </w:rPr>
              <w:t>240000000</w:t>
            </w:r>
          </w:p>
        </w:tc>
        <w:tc>
          <w:tcPr>
            <w:tcW w:w="1338" w:type="dxa"/>
          </w:tcPr>
          <w:p w14:paraId="74B01C95" w14:textId="016A1F82" w:rsidR="00B27A9B" w:rsidRDefault="00913FEA" w:rsidP="00F65666">
            <w:pPr>
              <w:jc w:val="center"/>
              <w:rPr>
                <w:lang w:val="el-GR"/>
              </w:rPr>
            </w:pPr>
            <w:r w:rsidRPr="00913FEA">
              <w:rPr>
                <w:lang w:val="el-GR"/>
              </w:rPr>
              <w:t>3.678400</w:t>
            </w:r>
          </w:p>
        </w:tc>
        <w:tc>
          <w:tcPr>
            <w:tcW w:w="2168" w:type="dxa"/>
          </w:tcPr>
          <w:p w14:paraId="23457685" w14:textId="3414F8F3" w:rsidR="00B27A9B" w:rsidRDefault="00913FEA" w:rsidP="00F65666">
            <w:pPr>
              <w:jc w:val="center"/>
              <w:rPr>
                <w:lang w:val="el-GR"/>
              </w:rPr>
            </w:pPr>
            <w:r w:rsidRPr="00913FEA">
              <w:rPr>
                <w:lang w:val="el-GR"/>
              </w:rPr>
              <w:t>0.7386298625777110</w:t>
            </w:r>
          </w:p>
        </w:tc>
        <w:tc>
          <w:tcPr>
            <w:tcW w:w="1509" w:type="dxa"/>
          </w:tcPr>
          <w:p w14:paraId="3AE07F7E" w14:textId="56B8E0B8" w:rsidR="00B27A9B" w:rsidRDefault="00913FEA" w:rsidP="00F65666">
            <w:pPr>
              <w:jc w:val="center"/>
              <w:rPr>
                <w:lang w:val="el-GR"/>
              </w:rPr>
            </w:pPr>
            <w:r w:rsidRPr="00913FEA">
              <w:rPr>
                <w:lang w:val="el-GR"/>
              </w:rPr>
              <w:t>1.313546e-05</w:t>
            </w:r>
          </w:p>
        </w:tc>
      </w:tr>
      <w:tr w:rsidR="00B27A9B" w14:paraId="022DEAE8" w14:textId="77777777" w:rsidTr="00626591">
        <w:tc>
          <w:tcPr>
            <w:tcW w:w="1327" w:type="dxa"/>
            <w:tcBorders>
              <w:top w:val="nil"/>
              <w:bottom w:val="nil"/>
            </w:tcBorders>
          </w:tcPr>
          <w:p w14:paraId="64CD1AB2" w14:textId="1C03FB27" w:rsidR="00B27A9B" w:rsidRPr="00FA5480" w:rsidRDefault="00B27A9B" w:rsidP="00F65666">
            <w:pPr>
              <w:jc w:val="center"/>
            </w:pPr>
          </w:p>
        </w:tc>
        <w:tc>
          <w:tcPr>
            <w:tcW w:w="1334" w:type="dxa"/>
          </w:tcPr>
          <w:p w14:paraId="2B8611C1" w14:textId="7DAFA882" w:rsidR="00B27A9B" w:rsidRPr="00F65666" w:rsidRDefault="0015543C" w:rsidP="00F65666">
            <w:pPr>
              <w:jc w:val="center"/>
            </w:pPr>
            <w:r>
              <w:t>6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5163F2F4" w14:textId="2C31AF48" w:rsidR="00B27A9B" w:rsidRDefault="00B27A9B" w:rsidP="0015543C">
            <w:pPr>
              <w:rPr>
                <w:lang w:val="el-GR"/>
              </w:rPr>
            </w:pPr>
          </w:p>
        </w:tc>
        <w:tc>
          <w:tcPr>
            <w:tcW w:w="1338" w:type="dxa"/>
          </w:tcPr>
          <w:p w14:paraId="026C4C51" w14:textId="777365DA" w:rsidR="00B27A9B" w:rsidRDefault="00A023E8" w:rsidP="00F65666">
            <w:pPr>
              <w:jc w:val="center"/>
              <w:rPr>
                <w:lang w:val="el-GR"/>
              </w:rPr>
            </w:pPr>
            <w:r w:rsidRPr="00A023E8">
              <w:rPr>
                <w:lang w:val="el-GR"/>
              </w:rPr>
              <w:t>2.571130</w:t>
            </w:r>
          </w:p>
        </w:tc>
        <w:tc>
          <w:tcPr>
            <w:tcW w:w="2168" w:type="dxa"/>
          </w:tcPr>
          <w:p w14:paraId="0FB87275" w14:textId="5963D456" w:rsidR="00B27A9B" w:rsidRDefault="00EB03EF" w:rsidP="00F65666">
            <w:pPr>
              <w:jc w:val="center"/>
              <w:rPr>
                <w:lang w:val="el-GR"/>
              </w:rPr>
            </w:pPr>
            <w:r w:rsidRPr="00EB03EF">
              <w:rPr>
                <w:lang w:val="el-GR"/>
              </w:rPr>
              <w:t>0.7386444229680604</w:t>
            </w:r>
          </w:p>
        </w:tc>
        <w:tc>
          <w:tcPr>
            <w:tcW w:w="1509" w:type="dxa"/>
          </w:tcPr>
          <w:p w14:paraId="320B9A5F" w14:textId="787358DF" w:rsidR="00B27A9B" w:rsidRDefault="00A023E8" w:rsidP="00F65666">
            <w:pPr>
              <w:jc w:val="center"/>
              <w:rPr>
                <w:lang w:val="el-GR"/>
              </w:rPr>
            </w:pPr>
            <w:r w:rsidRPr="00A023E8">
              <w:rPr>
                <w:lang w:val="el-GR"/>
              </w:rPr>
              <w:t>1.424931e-06</w:t>
            </w:r>
          </w:p>
        </w:tc>
      </w:tr>
      <w:tr w:rsidR="00B27A9B" w14:paraId="0B1C724B" w14:textId="77777777" w:rsidTr="0015543C">
        <w:trPr>
          <w:trHeight w:val="51"/>
        </w:trPr>
        <w:tc>
          <w:tcPr>
            <w:tcW w:w="1327" w:type="dxa"/>
            <w:tcBorders>
              <w:top w:val="nil"/>
              <w:bottom w:val="single" w:sz="4" w:space="0" w:color="auto"/>
            </w:tcBorders>
          </w:tcPr>
          <w:p w14:paraId="36998931" w14:textId="41E2EE2A" w:rsidR="00B27A9B" w:rsidRDefault="00B27A9B" w:rsidP="00F65666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  <w:tcBorders>
              <w:bottom w:val="single" w:sz="4" w:space="0" w:color="auto"/>
            </w:tcBorders>
          </w:tcPr>
          <w:p w14:paraId="3B30FE83" w14:textId="13D34D1E" w:rsidR="00B27A9B" w:rsidRPr="0015543C" w:rsidRDefault="0015543C" w:rsidP="00F65666">
            <w:pPr>
              <w:jc w:val="center"/>
              <w:rPr>
                <w:lang w:val="el-GR"/>
              </w:rPr>
            </w:pPr>
            <w:r>
              <w:t>8</w:t>
            </w:r>
          </w:p>
        </w:tc>
        <w:tc>
          <w:tcPr>
            <w:tcW w:w="1342" w:type="dxa"/>
            <w:tcBorders>
              <w:top w:val="nil"/>
              <w:bottom w:val="single" w:sz="4" w:space="0" w:color="auto"/>
            </w:tcBorders>
          </w:tcPr>
          <w:p w14:paraId="61A0ACAC" w14:textId="77777777" w:rsidR="00B27A9B" w:rsidRDefault="00B27A9B" w:rsidP="00F65666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6C0D2E74" w14:textId="7D390330" w:rsidR="00B27A9B" w:rsidRDefault="00A023E8" w:rsidP="00F65666">
            <w:pPr>
              <w:jc w:val="center"/>
              <w:rPr>
                <w:lang w:val="el-GR"/>
              </w:rPr>
            </w:pPr>
            <w:r w:rsidRPr="00A023E8">
              <w:rPr>
                <w:lang w:val="el-GR"/>
              </w:rPr>
              <w:t>2.801731</w:t>
            </w:r>
          </w:p>
        </w:tc>
        <w:tc>
          <w:tcPr>
            <w:tcW w:w="2168" w:type="dxa"/>
          </w:tcPr>
          <w:p w14:paraId="50BC0E87" w14:textId="416D9B34" w:rsidR="00B27A9B" w:rsidRDefault="00B14C7F" w:rsidP="00F65666">
            <w:pPr>
              <w:jc w:val="center"/>
              <w:rPr>
                <w:lang w:val="el-GR"/>
              </w:rPr>
            </w:pPr>
            <w:r w:rsidRPr="00B14C7F">
              <w:rPr>
                <w:lang w:val="el-GR"/>
              </w:rPr>
              <w:t>0.7386555509620539</w:t>
            </w:r>
          </w:p>
        </w:tc>
        <w:tc>
          <w:tcPr>
            <w:tcW w:w="1509" w:type="dxa"/>
          </w:tcPr>
          <w:p w14:paraId="59862A95" w14:textId="7DA8AD33" w:rsidR="00B27A9B" w:rsidRDefault="00B14C7F" w:rsidP="00F65666">
            <w:pPr>
              <w:jc w:val="center"/>
              <w:rPr>
                <w:lang w:val="el-GR"/>
              </w:rPr>
            </w:pPr>
            <w:r w:rsidRPr="00B14C7F">
              <w:rPr>
                <w:lang w:val="el-GR"/>
              </w:rPr>
              <w:t>1.255293e-05</w:t>
            </w:r>
          </w:p>
        </w:tc>
      </w:tr>
    </w:tbl>
    <w:p w14:paraId="6A8960DF" w14:textId="77777777" w:rsidR="004421DA" w:rsidRDefault="004421DA" w:rsidP="0047288A"/>
    <w:p w14:paraId="63CEC845" w14:textId="096FB47B" w:rsidR="004421DA" w:rsidRDefault="004421DA" w:rsidP="0047288A">
      <w:r>
        <w:rPr>
          <w:noProof/>
        </w:rPr>
        <w:drawing>
          <wp:inline distT="0" distB="0" distL="0" distR="0" wp14:anchorId="0793759A" wp14:editId="6F126FAE">
            <wp:extent cx="5486400" cy="268605"/>
            <wp:effectExtent l="0" t="0" r="0" b="0"/>
            <wp:docPr id="210163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34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B5F">
        <w:rPr>
          <w:noProof/>
        </w:rPr>
        <w:drawing>
          <wp:inline distT="0" distB="0" distL="0" distR="0" wp14:anchorId="51C7CAB5" wp14:editId="08CA4AFF">
            <wp:extent cx="5486400" cy="336550"/>
            <wp:effectExtent l="0" t="0" r="0" b="6350"/>
            <wp:docPr id="43056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66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3D0">
        <w:rPr>
          <w:noProof/>
        </w:rPr>
        <w:drawing>
          <wp:inline distT="0" distB="0" distL="0" distR="0" wp14:anchorId="2AB3250A" wp14:editId="4607AAFE">
            <wp:extent cx="5486400" cy="331470"/>
            <wp:effectExtent l="0" t="0" r="0" b="0"/>
            <wp:docPr id="35823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38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3D0">
        <w:rPr>
          <w:noProof/>
        </w:rPr>
        <w:drawing>
          <wp:inline distT="0" distB="0" distL="0" distR="0" wp14:anchorId="1D6B9466" wp14:editId="13F033B2">
            <wp:extent cx="5486400" cy="307975"/>
            <wp:effectExtent l="0" t="0" r="0" b="0"/>
            <wp:docPr id="101618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89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3D0">
        <w:rPr>
          <w:noProof/>
        </w:rPr>
        <w:drawing>
          <wp:inline distT="0" distB="0" distL="0" distR="0" wp14:anchorId="7045E036" wp14:editId="51A4E602">
            <wp:extent cx="5486400" cy="322580"/>
            <wp:effectExtent l="0" t="0" r="0" b="1270"/>
            <wp:docPr id="3420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08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6C46" w14:textId="2B45167A" w:rsidR="004421DA" w:rsidRDefault="004421DA" w:rsidP="0047288A"/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327"/>
        <w:gridCol w:w="1334"/>
        <w:gridCol w:w="1342"/>
        <w:gridCol w:w="1338"/>
        <w:gridCol w:w="2168"/>
        <w:gridCol w:w="1509"/>
      </w:tblGrid>
      <w:tr w:rsidR="00195263" w14:paraId="7B3DBC97" w14:textId="77777777" w:rsidTr="00BD195D">
        <w:tc>
          <w:tcPr>
            <w:tcW w:w="1327" w:type="dxa"/>
            <w:tcBorders>
              <w:bottom w:val="single" w:sz="4" w:space="0" w:color="auto"/>
            </w:tcBorders>
          </w:tcPr>
          <w:p w14:paraId="05F5AAB7" w14:textId="77777777" w:rsidR="00195263" w:rsidRPr="0062083A" w:rsidRDefault="00195263" w:rsidP="00BD195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Υλοποιήση</w:t>
            </w:r>
          </w:p>
        </w:tc>
        <w:tc>
          <w:tcPr>
            <w:tcW w:w="1334" w:type="dxa"/>
          </w:tcPr>
          <w:p w14:paraId="3CA2DE23" w14:textId="77777777" w:rsidR="00195263" w:rsidRPr="0062083A" w:rsidRDefault="00195263" w:rsidP="00BD195D">
            <w:pPr>
              <w:jc w:val="center"/>
            </w:pPr>
            <w:r>
              <w:rPr>
                <w:lang w:val="el-GR"/>
              </w:rPr>
              <w:t>Διεργασίες</w:t>
            </w:r>
          </w:p>
        </w:tc>
        <w:tc>
          <w:tcPr>
            <w:tcW w:w="1342" w:type="dxa"/>
            <w:tcBorders>
              <w:bottom w:val="single" w:sz="4" w:space="0" w:color="auto"/>
            </w:tcBorders>
          </w:tcPr>
          <w:p w14:paraId="4F30AC45" w14:textId="77777777" w:rsidR="00195263" w:rsidRPr="0062083A" w:rsidRDefault="00195263" w:rsidP="00BD195D">
            <w:pPr>
              <w:jc w:val="center"/>
            </w:pPr>
            <w:r>
              <w:rPr>
                <w:lang w:val="el-GR"/>
              </w:rPr>
              <w:t xml:space="preserve">Δείγματα </w:t>
            </w:r>
          </w:p>
        </w:tc>
        <w:tc>
          <w:tcPr>
            <w:tcW w:w="1338" w:type="dxa"/>
          </w:tcPr>
          <w:p w14:paraId="194DBED1" w14:textId="77777777" w:rsidR="00195263" w:rsidRPr="00777EFA" w:rsidRDefault="00195263" w:rsidP="00BD195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Χρόνος</w:t>
            </w:r>
          </w:p>
        </w:tc>
        <w:tc>
          <w:tcPr>
            <w:tcW w:w="2168" w:type="dxa"/>
          </w:tcPr>
          <w:p w14:paraId="569E130B" w14:textId="77777777" w:rsidR="00195263" w:rsidRDefault="00195263" w:rsidP="00BD195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Αποτέλεσμα</w:t>
            </w:r>
          </w:p>
        </w:tc>
        <w:tc>
          <w:tcPr>
            <w:tcW w:w="1509" w:type="dxa"/>
          </w:tcPr>
          <w:p w14:paraId="094D72E7" w14:textId="31111630" w:rsidR="00195263" w:rsidRPr="00C44549" w:rsidRDefault="00195263" w:rsidP="00BD195D">
            <w:pPr>
              <w:jc w:val="center"/>
            </w:pPr>
            <w:r w:rsidRPr="00F80EF4">
              <w:rPr>
                <w:lang w:val="el-GR"/>
              </w:rPr>
              <w:t>Error</w:t>
            </w:r>
          </w:p>
        </w:tc>
      </w:tr>
      <w:tr w:rsidR="00195263" w14:paraId="241C0C47" w14:textId="77777777" w:rsidTr="00BD195D">
        <w:tc>
          <w:tcPr>
            <w:tcW w:w="1327" w:type="dxa"/>
            <w:tcBorders>
              <w:bottom w:val="nil"/>
            </w:tcBorders>
          </w:tcPr>
          <w:p w14:paraId="0A78E14C" w14:textId="77777777" w:rsidR="00195263" w:rsidRPr="00F65666" w:rsidRDefault="00195263" w:rsidP="00BD195D">
            <w:pPr>
              <w:jc w:val="center"/>
            </w:pPr>
          </w:p>
        </w:tc>
        <w:tc>
          <w:tcPr>
            <w:tcW w:w="1334" w:type="dxa"/>
          </w:tcPr>
          <w:p w14:paraId="5A67DE93" w14:textId="77777777" w:rsidR="00195263" w:rsidRPr="00F65666" w:rsidRDefault="00195263" w:rsidP="00BD195D">
            <w:pPr>
              <w:jc w:val="center"/>
            </w:pPr>
            <w:r>
              <w:t>1</w:t>
            </w:r>
          </w:p>
        </w:tc>
        <w:tc>
          <w:tcPr>
            <w:tcW w:w="1342" w:type="dxa"/>
            <w:tcBorders>
              <w:bottom w:val="nil"/>
            </w:tcBorders>
          </w:tcPr>
          <w:p w14:paraId="5DD28F8F" w14:textId="77777777" w:rsidR="00195263" w:rsidRDefault="00195263" w:rsidP="00BD195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71DA38D6" w14:textId="21D13BEA" w:rsidR="00195263" w:rsidRDefault="00C44549" w:rsidP="00BD195D">
            <w:pPr>
              <w:jc w:val="center"/>
              <w:rPr>
                <w:lang w:val="el-GR"/>
              </w:rPr>
            </w:pPr>
            <w:r w:rsidRPr="00C44549">
              <w:rPr>
                <w:lang w:val="el-GR"/>
              </w:rPr>
              <w:t>14.052060</w:t>
            </w:r>
          </w:p>
        </w:tc>
        <w:tc>
          <w:tcPr>
            <w:tcW w:w="2168" w:type="dxa"/>
          </w:tcPr>
          <w:p w14:paraId="5BC36C6A" w14:textId="24B3AE73" w:rsidR="00195263" w:rsidRDefault="0001460D" w:rsidP="00BD195D">
            <w:pPr>
              <w:jc w:val="center"/>
              <w:rPr>
                <w:lang w:val="el-GR"/>
              </w:rPr>
            </w:pPr>
            <w:r w:rsidRPr="0001460D">
              <w:rPr>
                <w:lang w:val="el-GR"/>
              </w:rPr>
              <w:t>0.7386408209387717</w:t>
            </w:r>
          </w:p>
        </w:tc>
        <w:tc>
          <w:tcPr>
            <w:tcW w:w="1509" w:type="dxa"/>
          </w:tcPr>
          <w:p w14:paraId="73231651" w14:textId="344568B5" w:rsidR="00195263" w:rsidRPr="00F6682E" w:rsidRDefault="00C44549" w:rsidP="00BD195D">
            <w:pPr>
              <w:jc w:val="center"/>
            </w:pPr>
            <w:r w:rsidRPr="00C44549">
              <w:t>2.177098e-06</w:t>
            </w:r>
          </w:p>
        </w:tc>
      </w:tr>
      <w:tr w:rsidR="00195263" w14:paraId="6F6855EE" w14:textId="77777777" w:rsidTr="00BD195D">
        <w:tc>
          <w:tcPr>
            <w:tcW w:w="1327" w:type="dxa"/>
            <w:tcBorders>
              <w:top w:val="nil"/>
              <w:bottom w:val="nil"/>
            </w:tcBorders>
          </w:tcPr>
          <w:p w14:paraId="630FB42B" w14:textId="77777777" w:rsidR="00195263" w:rsidRDefault="00195263" w:rsidP="00BD195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</w:tcPr>
          <w:p w14:paraId="6C7FAE2F" w14:textId="77777777" w:rsidR="00195263" w:rsidRPr="00F65666" w:rsidRDefault="00195263" w:rsidP="00BD195D">
            <w:pPr>
              <w:jc w:val="center"/>
            </w:pPr>
            <w:r>
              <w:t>2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794A35BC" w14:textId="77777777" w:rsidR="00195263" w:rsidRDefault="00195263" w:rsidP="00BD195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2EFC6675" w14:textId="1B18AF1B" w:rsidR="00195263" w:rsidRDefault="002200FA" w:rsidP="00BD195D">
            <w:pPr>
              <w:jc w:val="center"/>
              <w:rPr>
                <w:lang w:val="el-GR"/>
              </w:rPr>
            </w:pPr>
            <w:r w:rsidRPr="002200FA">
              <w:rPr>
                <w:lang w:val="el-GR"/>
              </w:rPr>
              <w:t>7.062146</w:t>
            </w:r>
          </w:p>
        </w:tc>
        <w:tc>
          <w:tcPr>
            <w:tcW w:w="2168" w:type="dxa"/>
          </w:tcPr>
          <w:p w14:paraId="23F36568" w14:textId="76758056" w:rsidR="00195263" w:rsidRDefault="0008790C" w:rsidP="00BD195D">
            <w:pPr>
              <w:jc w:val="center"/>
              <w:rPr>
                <w:lang w:val="el-GR"/>
              </w:rPr>
            </w:pPr>
            <w:r w:rsidRPr="0008790C">
              <w:rPr>
                <w:lang w:val="el-GR"/>
              </w:rPr>
              <w:t>0.7386431368226615</w:t>
            </w:r>
          </w:p>
        </w:tc>
        <w:tc>
          <w:tcPr>
            <w:tcW w:w="1509" w:type="dxa"/>
          </w:tcPr>
          <w:p w14:paraId="4B860486" w14:textId="2EF552E1" w:rsidR="00195263" w:rsidRDefault="0008790C" w:rsidP="0008790C">
            <w:pPr>
              <w:rPr>
                <w:lang w:val="el-GR"/>
              </w:rPr>
            </w:pPr>
            <w:r w:rsidRPr="0008790C">
              <w:rPr>
                <w:lang w:val="el-GR"/>
              </w:rPr>
              <w:t>1.387858e-07</w:t>
            </w:r>
          </w:p>
        </w:tc>
      </w:tr>
      <w:tr w:rsidR="00195263" w14:paraId="11EA580D" w14:textId="77777777" w:rsidTr="00BD195D">
        <w:tc>
          <w:tcPr>
            <w:tcW w:w="1327" w:type="dxa"/>
            <w:tcBorders>
              <w:top w:val="nil"/>
              <w:bottom w:val="nil"/>
            </w:tcBorders>
          </w:tcPr>
          <w:p w14:paraId="10B56FB8" w14:textId="53BE7E7A" w:rsidR="00195263" w:rsidRDefault="00195263" w:rsidP="00BD195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MQ</w:t>
            </w:r>
          </w:p>
        </w:tc>
        <w:tc>
          <w:tcPr>
            <w:tcW w:w="1334" w:type="dxa"/>
          </w:tcPr>
          <w:p w14:paraId="1B8B9AD2" w14:textId="77777777" w:rsidR="00195263" w:rsidRPr="0015543C" w:rsidRDefault="00195263" w:rsidP="00BD195D">
            <w:pPr>
              <w:jc w:val="center"/>
              <w:rPr>
                <w:lang w:val="el-GR"/>
              </w:rPr>
            </w:pPr>
            <w:r>
              <w:t>4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55BF2DE0" w14:textId="77777777" w:rsidR="00195263" w:rsidRDefault="00195263" w:rsidP="00BD195D">
            <w:pPr>
              <w:jc w:val="center"/>
              <w:rPr>
                <w:lang w:val="el-GR"/>
              </w:rPr>
            </w:pPr>
            <w:r w:rsidRPr="002E776A">
              <w:rPr>
                <w:lang w:val="el-GR"/>
              </w:rPr>
              <w:t>240000000</w:t>
            </w:r>
          </w:p>
        </w:tc>
        <w:tc>
          <w:tcPr>
            <w:tcW w:w="1338" w:type="dxa"/>
          </w:tcPr>
          <w:p w14:paraId="224FBE12" w14:textId="3F4F5F6F" w:rsidR="00195263" w:rsidRDefault="007B50D8" w:rsidP="00BD195D">
            <w:pPr>
              <w:jc w:val="center"/>
              <w:rPr>
                <w:lang w:val="el-GR"/>
              </w:rPr>
            </w:pPr>
            <w:r w:rsidRPr="007B50D8">
              <w:rPr>
                <w:lang w:val="el-GR"/>
              </w:rPr>
              <w:t>3.604922</w:t>
            </w:r>
          </w:p>
        </w:tc>
        <w:tc>
          <w:tcPr>
            <w:tcW w:w="2168" w:type="dxa"/>
          </w:tcPr>
          <w:p w14:paraId="683B8E41" w14:textId="641AAB2B" w:rsidR="00195263" w:rsidRDefault="0008790C" w:rsidP="00BD195D">
            <w:pPr>
              <w:jc w:val="center"/>
              <w:rPr>
                <w:lang w:val="el-GR"/>
              </w:rPr>
            </w:pPr>
            <w:r w:rsidRPr="0008790C">
              <w:rPr>
                <w:lang w:val="el-GR"/>
              </w:rPr>
              <w:t>0.7386423377254351</w:t>
            </w:r>
          </w:p>
        </w:tc>
        <w:tc>
          <w:tcPr>
            <w:tcW w:w="1509" w:type="dxa"/>
          </w:tcPr>
          <w:p w14:paraId="4FCD4C06" w14:textId="677DF817" w:rsidR="00195263" w:rsidRDefault="0008790C" w:rsidP="00BD195D">
            <w:pPr>
              <w:jc w:val="center"/>
              <w:rPr>
                <w:lang w:val="el-GR"/>
              </w:rPr>
            </w:pPr>
            <w:r w:rsidRPr="0008790C">
              <w:rPr>
                <w:lang w:val="el-GR"/>
              </w:rPr>
              <w:t>6.603115e-07</w:t>
            </w:r>
          </w:p>
        </w:tc>
      </w:tr>
      <w:tr w:rsidR="00195263" w14:paraId="69D077E4" w14:textId="77777777" w:rsidTr="00BD195D">
        <w:tc>
          <w:tcPr>
            <w:tcW w:w="1327" w:type="dxa"/>
            <w:tcBorders>
              <w:top w:val="nil"/>
              <w:bottom w:val="nil"/>
            </w:tcBorders>
          </w:tcPr>
          <w:p w14:paraId="6640A457" w14:textId="77777777" w:rsidR="00195263" w:rsidRPr="00FA5480" w:rsidRDefault="00195263" w:rsidP="00BD195D">
            <w:pPr>
              <w:jc w:val="center"/>
            </w:pPr>
          </w:p>
        </w:tc>
        <w:tc>
          <w:tcPr>
            <w:tcW w:w="1334" w:type="dxa"/>
          </w:tcPr>
          <w:p w14:paraId="58ED9198" w14:textId="77777777" w:rsidR="00195263" w:rsidRPr="00F65666" w:rsidRDefault="00195263" w:rsidP="00BD195D">
            <w:pPr>
              <w:jc w:val="center"/>
            </w:pPr>
            <w:r>
              <w:t>6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2CF754F4" w14:textId="77777777" w:rsidR="00195263" w:rsidRDefault="00195263" w:rsidP="00BD195D">
            <w:pPr>
              <w:rPr>
                <w:lang w:val="el-GR"/>
              </w:rPr>
            </w:pPr>
          </w:p>
        </w:tc>
        <w:tc>
          <w:tcPr>
            <w:tcW w:w="1338" w:type="dxa"/>
          </w:tcPr>
          <w:p w14:paraId="2782DB3A" w14:textId="46011CFB" w:rsidR="00195263" w:rsidRDefault="007B50D8" w:rsidP="00BD195D">
            <w:pPr>
              <w:jc w:val="center"/>
              <w:rPr>
                <w:lang w:val="el-GR"/>
              </w:rPr>
            </w:pPr>
            <w:r w:rsidRPr="007B50D8">
              <w:rPr>
                <w:lang w:val="el-GR"/>
              </w:rPr>
              <w:t>2.631627</w:t>
            </w:r>
          </w:p>
        </w:tc>
        <w:tc>
          <w:tcPr>
            <w:tcW w:w="2168" w:type="dxa"/>
          </w:tcPr>
          <w:p w14:paraId="6220F797" w14:textId="17B47600" w:rsidR="00195263" w:rsidRDefault="007B50D8" w:rsidP="00BD195D">
            <w:pPr>
              <w:jc w:val="center"/>
              <w:rPr>
                <w:lang w:val="el-GR"/>
              </w:rPr>
            </w:pPr>
            <w:r w:rsidRPr="007B50D8">
              <w:rPr>
                <w:lang w:val="el-GR"/>
              </w:rPr>
              <w:t>0.7386477730994973</w:t>
            </w:r>
          </w:p>
        </w:tc>
        <w:tc>
          <w:tcPr>
            <w:tcW w:w="1509" w:type="dxa"/>
          </w:tcPr>
          <w:p w14:paraId="25C74C8D" w14:textId="49CCDCFF" w:rsidR="00195263" w:rsidRDefault="007B50D8" w:rsidP="00BD195D">
            <w:pPr>
              <w:jc w:val="center"/>
              <w:rPr>
                <w:lang w:val="el-GR"/>
              </w:rPr>
            </w:pPr>
            <w:r w:rsidRPr="007B50D8">
              <w:rPr>
                <w:lang w:val="el-GR"/>
              </w:rPr>
              <w:t>4.775063e-06</w:t>
            </w:r>
          </w:p>
        </w:tc>
      </w:tr>
      <w:tr w:rsidR="00195263" w14:paraId="0BD25914" w14:textId="77777777" w:rsidTr="00BD195D">
        <w:trPr>
          <w:trHeight w:val="51"/>
        </w:trPr>
        <w:tc>
          <w:tcPr>
            <w:tcW w:w="1327" w:type="dxa"/>
            <w:tcBorders>
              <w:top w:val="nil"/>
              <w:bottom w:val="single" w:sz="4" w:space="0" w:color="auto"/>
            </w:tcBorders>
          </w:tcPr>
          <w:p w14:paraId="7D944848" w14:textId="77777777" w:rsidR="00195263" w:rsidRDefault="00195263" w:rsidP="00BD195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  <w:tcBorders>
              <w:bottom w:val="single" w:sz="4" w:space="0" w:color="auto"/>
            </w:tcBorders>
          </w:tcPr>
          <w:p w14:paraId="3CA5E5EC" w14:textId="77777777" w:rsidR="00195263" w:rsidRPr="0015543C" w:rsidRDefault="00195263" w:rsidP="00BD195D">
            <w:pPr>
              <w:jc w:val="center"/>
              <w:rPr>
                <w:lang w:val="el-GR"/>
              </w:rPr>
            </w:pPr>
            <w:r>
              <w:t>8</w:t>
            </w:r>
          </w:p>
        </w:tc>
        <w:tc>
          <w:tcPr>
            <w:tcW w:w="1342" w:type="dxa"/>
            <w:tcBorders>
              <w:top w:val="nil"/>
              <w:bottom w:val="single" w:sz="4" w:space="0" w:color="auto"/>
            </w:tcBorders>
          </w:tcPr>
          <w:p w14:paraId="43725AA3" w14:textId="77777777" w:rsidR="00195263" w:rsidRDefault="00195263" w:rsidP="00BD195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150BF922" w14:textId="2F493B3B" w:rsidR="00195263" w:rsidRDefault="00B34CC0" w:rsidP="00BD195D">
            <w:pPr>
              <w:jc w:val="center"/>
              <w:rPr>
                <w:lang w:val="el-GR"/>
              </w:rPr>
            </w:pPr>
            <w:r w:rsidRPr="00B34CC0">
              <w:rPr>
                <w:lang w:val="el-GR"/>
              </w:rPr>
              <w:t>2.856960</w:t>
            </w:r>
          </w:p>
        </w:tc>
        <w:tc>
          <w:tcPr>
            <w:tcW w:w="2168" w:type="dxa"/>
          </w:tcPr>
          <w:p w14:paraId="07613FA2" w14:textId="2A51872C" w:rsidR="00195263" w:rsidRDefault="00B34CC0" w:rsidP="00BD195D">
            <w:pPr>
              <w:jc w:val="center"/>
              <w:rPr>
                <w:lang w:val="el-GR"/>
              </w:rPr>
            </w:pPr>
            <w:r w:rsidRPr="00B34CC0">
              <w:rPr>
                <w:lang w:val="el-GR"/>
              </w:rPr>
              <w:t>0.7386457560570624</w:t>
            </w:r>
          </w:p>
        </w:tc>
        <w:tc>
          <w:tcPr>
            <w:tcW w:w="1509" w:type="dxa"/>
          </w:tcPr>
          <w:p w14:paraId="38D2D8C2" w14:textId="55ABBE6F" w:rsidR="00195263" w:rsidRDefault="00B34CC0" w:rsidP="00BD195D">
            <w:pPr>
              <w:jc w:val="center"/>
              <w:rPr>
                <w:lang w:val="el-GR"/>
              </w:rPr>
            </w:pPr>
            <w:r w:rsidRPr="00B34CC0">
              <w:rPr>
                <w:lang w:val="el-GR"/>
              </w:rPr>
              <w:t>2.758020e-06</w:t>
            </w:r>
          </w:p>
        </w:tc>
      </w:tr>
    </w:tbl>
    <w:p w14:paraId="69F2D604" w14:textId="77777777" w:rsidR="002B0BC8" w:rsidRDefault="002B0BC8" w:rsidP="0047288A"/>
    <w:p w14:paraId="18BD2E2F" w14:textId="07873B19" w:rsidR="001D4A92" w:rsidRDefault="002B0BC8" w:rsidP="0047288A">
      <w:r>
        <w:rPr>
          <w:noProof/>
        </w:rPr>
        <w:drawing>
          <wp:inline distT="0" distB="0" distL="0" distR="0" wp14:anchorId="366A1B72" wp14:editId="3727D3FE">
            <wp:extent cx="5486400" cy="326390"/>
            <wp:effectExtent l="0" t="0" r="0" b="0"/>
            <wp:docPr id="104224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42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AE250" wp14:editId="7919AC32">
            <wp:extent cx="5486400" cy="320675"/>
            <wp:effectExtent l="0" t="0" r="0" b="3175"/>
            <wp:docPr id="179261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5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7B7C7" wp14:editId="2688CC8B">
            <wp:extent cx="5486400" cy="282575"/>
            <wp:effectExtent l="0" t="0" r="0" b="3175"/>
            <wp:docPr id="9302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08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4C2A1" wp14:editId="3650072B">
            <wp:extent cx="5486400" cy="285115"/>
            <wp:effectExtent l="0" t="0" r="0" b="635"/>
            <wp:docPr id="182632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22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E6189" wp14:editId="76D2FEB8">
            <wp:extent cx="5486400" cy="240030"/>
            <wp:effectExtent l="0" t="0" r="0" b="7620"/>
            <wp:docPr id="39424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47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327"/>
        <w:gridCol w:w="1334"/>
        <w:gridCol w:w="1342"/>
        <w:gridCol w:w="1338"/>
        <w:gridCol w:w="2168"/>
        <w:gridCol w:w="1509"/>
      </w:tblGrid>
      <w:tr w:rsidR="002B0BC8" w14:paraId="56CE6227" w14:textId="77777777" w:rsidTr="00571E9D">
        <w:tc>
          <w:tcPr>
            <w:tcW w:w="1327" w:type="dxa"/>
            <w:tcBorders>
              <w:bottom w:val="single" w:sz="4" w:space="0" w:color="auto"/>
            </w:tcBorders>
          </w:tcPr>
          <w:p w14:paraId="6124059C" w14:textId="77777777" w:rsidR="002B0BC8" w:rsidRPr="0062083A" w:rsidRDefault="002B0BC8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Υλοποιήση</w:t>
            </w:r>
          </w:p>
        </w:tc>
        <w:tc>
          <w:tcPr>
            <w:tcW w:w="1334" w:type="dxa"/>
          </w:tcPr>
          <w:p w14:paraId="3DF81853" w14:textId="77777777" w:rsidR="002B0BC8" w:rsidRPr="0062083A" w:rsidRDefault="002B0BC8" w:rsidP="00571E9D">
            <w:pPr>
              <w:jc w:val="center"/>
            </w:pPr>
            <w:r>
              <w:rPr>
                <w:lang w:val="el-GR"/>
              </w:rPr>
              <w:t>Διεργασίες</w:t>
            </w:r>
          </w:p>
        </w:tc>
        <w:tc>
          <w:tcPr>
            <w:tcW w:w="1342" w:type="dxa"/>
            <w:tcBorders>
              <w:bottom w:val="single" w:sz="4" w:space="0" w:color="auto"/>
            </w:tcBorders>
          </w:tcPr>
          <w:p w14:paraId="71C9FC25" w14:textId="77777777" w:rsidR="002B0BC8" w:rsidRPr="0062083A" w:rsidRDefault="002B0BC8" w:rsidP="00571E9D">
            <w:pPr>
              <w:jc w:val="center"/>
            </w:pPr>
            <w:r>
              <w:rPr>
                <w:lang w:val="el-GR"/>
              </w:rPr>
              <w:t xml:space="preserve">Δείγματα </w:t>
            </w:r>
          </w:p>
        </w:tc>
        <w:tc>
          <w:tcPr>
            <w:tcW w:w="1338" w:type="dxa"/>
          </w:tcPr>
          <w:p w14:paraId="6CDB0908" w14:textId="77777777" w:rsidR="002B0BC8" w:rsidRPr="00777EFA" w:rsidRDefault="002B0BC8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Χρόνος</w:t>
            </w:r>
          </w:p>
        </w:tc>
        <w:tc>
          <w:tcPr>
            <w:tcW w:w="2168" w:type="dxa"/>
          </w:tcPr>
          <w:p w14:paraId="29F65FD5" w14:textId="77777777" w:rsidR="002B0BC8" w:rsidRDefault="002B0BC8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Αποτέλεσμα</w:t>
            </w:r>
          </w:p>
        </w:tc>
        <w:tc>
          <w:tcPr>
            <w:tcW w:w="1509" w:type="dxa"/>
          </w:tcPr>
          <w:p w14:paraId="6BC745D1" w14:textId="77777777" w:rsidR="002B0BC8" w:rsidRPr="00C44549" w:rsidRDefault="002B0BC8" w:rsidP="00571E9D">
            <w:pPr>
              <w:jc w:val="center"/>
            </w:pPr>
            <w:r w:rsidRPr="00F80EF4">
              <w:rPr>
                <w:lang w:val="el-GR"/>
              </w:rPr>
              <w:t>Error</w:t>
            </w:r>
          </w:p>
        </w:tc>
      </w:tr>
      <w:tr w:rsidR="002B0BC8" w14:paraId="29533693" w14:textId="77777777" w:rsidTr="00571E9D">
        <w:tc>
          <w:tcPr>
            <w:tcW w:w="1327" w:type="dxa"/>
            <w:tcBorders>
              <w:bottom w:val="nil"/>
            </w:tcBorders>
          </w:tcPr>
          <w:p w14:paraId="46985C7E" w14:textId="77777777" w:rsidR="002B0BC8" w:rsidRPr="00F65666" w:rsidRDefault="002B0BC8" w:rsidP="00571E9D">
            <w:pPr>
              <w:jc w:val="center"/>
            </w:pPr>
          </w:p>
        </w:tc>
        <w:tc>
          <w:tcPr>
            <w:tcW w:w="1334" w:type="dxa"/>
          </w:tcPr>
          <w:p w14:paraId="5E211DF2" w14:textId="77777777" w:rsidR="002B0BC8" w:rsidRPr="00F65666" w:rsidRDefault="002B0BC8" w:rsidP="00571E9D">
            <w:pPr>
              <w:jc w:val="center"/>
            </w:pPr>
            <w:r>
              <w:t>1</w:t>
            </w:r>
          </w:p>
        </w:tc>
        <w:tc>
          <w:tcPr>
            <w:tcW w:w="1342" w:type="dxa"/>
            <w:tcBorders>
              <w:bottom w:val="nil"/>
            </w:tcBorders>
          </w:tcPr>
          <w:p w14:paraId="3786B464" w14:textId="77777777" w:rsidR="002B0BC8" w:rsidRDefault="002B0BC8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45C3343F" w14:textId="2456988D" w:rsidR="002B0BC8" w:rsidRDefault="00720315" w:rsidP="00571E9D">
            <w:pPr>
              <w:jc w:val="center"/>
              <w:rPr>
                <w:lang w:val="el-GR"/>
              </w:rPr>
            </w:pPr>
            <w:r w:rsidRPr="00720315">
              <w:rPr>
                <w:lang w:val="el-GR"/>
              </w:rPr>
              <w:t>13.426247</w:t>
            </w:r>
          </w:p>
        </w:tc>
        <w:tc>
          <w:tcPr>
            <w:tcW w:w="2168" w:type="dxa"/>
          </w:tcPr>
          <w:p w14:paraId="6CB83F82" w14:textId="1C828B63" w:rsidR="002B0BC8" w:rsidRDefault="00ED5EF8" w:rsidP="00571E9D">
            <w:pPr>
              <w:jc w:val="center"/>
              <w:rPr>
                <w:lang w:val="el-GR"/>
              </w:rPr>
            </w:pPr>
            <w:r w:rsidRPr="00ED5EF8">
              <w:rPr>
                <w:lang w:val="el-GR"/>
              </w:rPr>
              <w:t>0.7386444628275970</w:t>
            </w:r>
          </w:p>
        </w:tc>
        <w:tc>
          <w:tcPr>
            <w:tcW w:w="1509" w:type="dxa"/>
          </w:tcPr>
          <w:p w14:paraId="73694A45" w14:textId="7FFE92F6" w:rsidR="002B0BC8" w:rsidRPr="00F6682E" w:rsidRDefault="00720315" w:rsidP="00571E9D">
            <w:pPr>
              <w:jc w:val="center"/>
            </w:pPr>
            <w:r w:rsidRPr="00720315">
              <w:t>1.464791e-06</w:t>
            </w:r>
          </w:p>
        </w:tc>
      </w:tr>
      <w:tr w:rsidR="002B0BC8" w14:paraId="161248BB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78616277" w14:textId="77777777" w:rsidR="002B0BC8" w:rsidRDefault="002B0BC8" w:rsidP="00571E9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</w:tcPr>
          <w:p w14:paraId="4B0B70DB" w14:textId="77777777" w:rsidR="002B0BC8" w:rsidRPr="00F65666" w:rsidRDefault="002B0BC8" w:rsidP="00571E9D">
            <w:pPr>
              <w:jc w:val="center"/>
            </w:pPr>
            <w:r>
              <w:t>2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10F564B1" w14:textId="77777777" w:rsidR="002B0BC8" w:rsidRDefault="002B0BC8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312499B1" w14:textId="4734BDA3" w:rsidR="002B0BC8" w:rsidRDefault="00E33E23" w:rsidP="00571E9D">
            <w:pPr>
              <w:jc w:val="center"/>
              <w:rPr>
                <w:lang w:val="el-GR"/>
              </w:rPr>
            </w:pPr>
            <w:r w:rsidRPr="00E33E23">
              <w:rPr>
                <w:lang w:val="el-GR"/>
              </w:rPr>
              <w:t>6.884060</w:t>
            </w:r>
          </w:p>
        </w:tc>
        <w:tc>
          <w:tcPr>
            <w:tcW w:w="2168" w:type="dxa"/>
          </w:tcPr>
          <w:p w14:paraId="6428E866" w14:textId="3326D9DB" w:rsidR="002B0BC8" w:rsidRDefault="00E33E23" w:rsidP="00571E9D">
            <w:pPr>
              <w:jc w:val="center"/>
              <w:rPr>
                <w:lang w:val="el-GR"/>
              </w:rPr>
            </w:pPr>
            <w:r w:rsidRPr="00E33E23">
              <w:rPr>
                <w:lang w:val="el-GR"/>
              </w:rPr>
              <w:t>0.7386452546628206</w:t>
            </w:r>
          </w:p>
        </w:tc>
        <w:tc>
          <w:tcPr>
            <w:tcW w:w="1509" w:type="dxa"/>
          </w:tcPr>
          <w:p w14:paraId="10688DBD" w14:textId="6C36C225" w:rsidR="002B0BC8" w:rsidRDefault="00E33E23" w:rsidP="00E33E23">
            <w:pPr>
              <w:jc w:val="center"/>
              <w:rPr>
                <w:lang w:val="el-GR"/>
              </w:rPr>
            </w:pPr>
            <w:r w:rsidRPr="00E33E23">
              <w:rPr>
                <w:lang w:val="el-GR"/>
              </w:rPr>
              <w:t>2.256626e-06</w:t>
            </w:r>
          </w:p>
        </w:tc>
      </w:tr>
      <w:tr w:rsidR="002B0BC8" w14:paraId="7F419E6E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567CE2D5" w14:textId="139F4D7D" w:rsidR="002B0BC8" w:rsidRPr="002B0BC8" w:rsidRDefault="002B0BC8" w:rsidP="00571E9D">
            <w:pPr>
              <w:jc w:val="center"/>
            </w:pPr>
            <w:r>
              <w:rPr>
                <w:lang w:val="el-GR"/>
              </w:rPr>
              <w:t>M</w:t>
            </w:r>
            <w:r>
              <w:t>MAP</w:t>
            </w:r>
          </w:p>
        </w:tc>
        <w:tc>
          <w:tcPr>
            <w:tcW w:w="1334" w:type="dxa"/>
          </w:tcPr>
          <w:p w14:paraId="1016E85D" w14:textId="77777777" w:rsidR="002B0BC8" w:rsidRPr="0015543C" w:rsidRDefault="002B0BC8" w:rsidP="00571E9D">
            <w:pPr>
              <w:jc w:val="center"/>
              <w:rPr>
                <w:lang w:val="el-GR"/>
              </w:rPr>
            </w:pPr>
            <w:r>
              <w:t>4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59DCE93D" w14:textId="77777777" w:rsidR="002B0BC8" w:rsidRDefault="002B0BC8" w:rsidP="00571E9D">
            <w:pPr>
              <w:jc w:val="center"/>
              <w:rPr>
                <w:lang w:val="el-GR"/>
              </w:rPr>
            </w:pPr>
            <w:r w:rsidRPr="002E776A">
              <w:rPr>
                <w:lang w:val="el-GR"/>
              </w:rPr>
              <w:t>240000000</w:t>
            </w:r>
          </w:p>
        </w:tc>
        <w:tc>
          <w:tcPr>
            <w:tcW w:w="1338" w:type="dxa"/>
          </w:tcPr>
          <w:p w14:paraId="0AEC9E82" w14:textId="46FB7B56" w:rsidR="002B0BC8" w:rsidRDefault="00517C34" w:rsidP="00571E9D">
            <w:pPr>
              <w:jc w:val="center"/>
              <w:rPr>
                <w:lang w:val="el-GR"/>
              </w:rPr>
            </w:pPr>
            <w:r w:rsidRPr="00517C34">
              <w:rPr>
                <w:lang w:val="el-GR"/>
              </w:rPr>
              <w:t>3.471142</w:t>
            </w:r>
          </w:p>
        </w:tc>
        <w:tc>
          <w:tcPr>
            <w:tcW w:w="2168" w:type="dxa"/>
          </w:tcPr>
          <w:p w14:paraId="3289906F" w14:textId="18E2EAA7" w:rsidR="002B0BC8" w:rsidRDefault="006A4C17" w:rsidP="00571E9D">
            <w:pPr>
              <w:jc w:val="center"/>
              <w:rPr>
                <w:lang w:val="el-GR"/>
              </w:rPr>
            </w:pPr>
            <w:r w:rsidRPr="006A4C17">
              <w:rPr>
                <w:lang w:val="el-GR"/>
              </w:rPr>
              <w:t>0.7386327998631602</w:t>
            </w:r>
          </w:p>
        </w:tc>
        <w:tc>
          <w:tcPr>
            <w:tcW w:w="1509" w:type="dxa"/>
          </w:tcPr>
          <w:p w14:paraId="6276B66F" w14:textId="625DEFA3" w:rsidR="002B0BC8" w:rsidRDefault="00517C34" w:rsidP="00571E9D">
            <w:pPr>
              <w:jc w:val="center"/>
              <w:rPr>
                <w:lang w:val="el-GR"/>
              </w:rPr>
            </w:pPr>
            <w:r w:rsidRPr="00517C34">
              <w:rPr>
                <w:lang w:val="el-GR"/>
              </w:rPr>
              <w:t>1.019817e-05</w:t>
            </w:r>
          </w:p>
        </w:tc>
      </w:tr>
      <w:tr w:rsidR="002B0BC8" w14:paraId="56C88C73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1367E790" w14:textId="77777777" w:rsidR="002B0BC8" w:rsidRPr="00FA5480" w:rsidRDefault="002B0BC8" w:rsidP="00571E9D">
            <w:pPr>
              <w:jc w:val="center"/>
            </w:pPr>
          </w:p>
        </w:tc>
        <w:tc>
          <w:tcPr>
            <w:tcW w:w="1334" w:type="dxa"/>
          </w:tcPr>
          <w:p w14:paraId="142B2DB2" w14:textId="77777777" w:rsidR="002B0BC8" w:rsidRPr="00F65666" w:rsidRDefault="002B0BC8" w:rsidP="00571E9D">
            <w:pPr>
              <w:jc w:val="center"/>
            </w:pPr>
            <w:r>
              <w:t>6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5784C9D9" w14:textId="77777777" w:rsidR="002B0BC8" w:rsidRDefault="002B0BC8" w:rsidP="00571E9D">
            <w:pPr>
              <w:rPr>
                <w:lang w:val="el-GR"/>
              </w:rPr>
            </w:pPr>
          </w:p>
        </w:tc>
        <w:tc>
          <w:tcPr>
            <w:tcW w:w="1338" w:type="dxa"/>
          </w:tcPr>
          <w:p w14:paraId="1C406EEA" w14:textId="6BF46935" w:rsidR="002B0BC8" w:rsidRDefault="00F0514E" w:rsidP="00571E9D">
            <w:pPr>
              <w:jc w:val="center"/>
              <w:rPr>
                <w:lang w:val="el-GR"/>
              </w:rPr>
            </w:pPr>
            <w:r w:rsidRPr="00F0514E">
              <w:rPr>
                <w:lang w:val="el-GR"/>
              </w:rPr>
              <w:t>2.491513</w:t>
            </w:r>
          </w:p>
        </w:tc>
        <w:tc>
          <w:tcPr>
            <w:tcW w:w="2168" w:type="dxa"/>
          </w:tcPr>
          <w:p w14:paraId="6EEBBBC1" w14:textId="7C31EFB3" w:rsidR="002B0BC8" w:rsidRDefault="00517C34" w:rsidP="00571E9D">
            <w:pPr>
              <w:jc w:val="center"/>
              <w:rPr>
                <w:lang w:val="el-GR"/>
              </w:rPr>
            </w:pPr>
            <w:r w:rsidRPr="00517C34">
              <w:rPr>
                <w:lang w:val="el-GR"/>
              </w:rPr>
              <w:t>0.7386332965937331</w:t>
            </w:r>
          </w:p>
        </w:tc>
        <w:tc>
          <w:tcPr>
            <w:tcW w:w="1509" w:type="dxa"/>
          </w:tcPr>
          <w:p w14:paraId="648ED685" w14:textId="3C9F7ED5" w:rsidR="002B0BC8" w:rsidRDefault="00F0514E" w:rsidP="00571E9D">
            <w:pPr>
              <w:jc w:val="center"/>
              <w:rPr>
                <w:lang w:val="el-GR"/>
              </w:rPr>
            </w:pPr>
            <w:r w:rsidRPr="00F0514E">
              <w:rPr>
                <w:lang w:val="el-GR"/>
              </w:rPr>
              <w:t>9.701443e-06</w:t>
            </w:r>
          </w:p>
        </w:tc>
      </w:tr>
      <w:tr w:rsidR="002B0BC8" w14:paraId="76F403F7" w14:textId="77777777" w:rsidTr="00571E9D">
        <w:trPr>
          <w:trHeight w:val="51"/>
        </w:trPr>
        <w:tc>
          <w:tcPr>
            <w:tcW w:w="1327" w:type="dxa"/>
            <w:tcBorders>
              <w:top w:val="nil"/>
              <w:bottom w:val="single" w:sz="4" w:space="0" w:color="auto"/>
            </w:tcBorders>
          </w:tcPr>
          <w:p w14:paraId="66C0F356" w14:textId="77777777" w:rsidR="002B0BC8" w:rsidRDefault="002B0BC8" w:rsidP="00571E9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  <w:tcBorders>
              <w:bottom w:val="single" w:sz="4" w:space="0" w:color="auto"/>
            </w:tcBorders>
          </w:tcPr>
          <w:p w14:paraId="13442919" w14:textId="77777777" w:rsidR="002B0BC8" w:rsidRPr="0015543C" w:rsidRDefault="002B0BC8" w:rsidP="00571E9D">
            <w:pPr>
              <w:jc w:val="center"/>
              <w:rPr>
                <w:lang w:val="el-GR"/>
              </w:rPr>
            </w:pPr>
            <w:r>
              <w:t>8</w:t>
            </w:r>
          </w:p>
        </w:tc>
        <w:tc>
          <w:tcPr>
            <w:tcW w:w="1342" w:type="dxa"/>
            <w:tcBorders>
              <w:top w:val="nil"/>
              <w:bottom w:val="single" w:sz="4" w:space="0" w:color="auto"/>
            </w:tcBorders>
          </w:tcPr>
          <w:p w14:paraId="38E96B6A" w14:textId="77777777" w:rsidR="002B0BC8" w:rsidRDefault="002B0BC8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6DCA9859" w14:textId="43BD456B" w:rsidR="002B0BC8" w:rsidRDefault="00D95CE7" w:rsidP="00571E9D">
            <w:pPr>
              <w:jc w:val="center"/>
              <w:rPr>
                <w:lang w:val="el-GR"/>
              </w:rPr>
            </w:pPr>
            <w:r w:rsidRPr="00D95CE7">
              <w:rPr>
                <w:lang w:val="el-GR"/>
              </w:rPr>
              <w:t>2.724518</w:t>
            </w:r>
          </w:p>
        </w:tc>
        <w:tc>
          <w:tcPr>
            <w:tcW w:w="2168" w:type="dxa"/>
          </w:tcPr>
          <w:p w14:paraId="10437C2E" w14:textId="6A2BAD9A" w:rsidR="002B0BC8" w:rsidRDefault="00D95CE7" w:rsidP="00571E9D">
            <w:pPr>
              <w:jc w:val="center"/>
              <w:rPr>
                <w:lang w:val="el-GR"/>
              </w:rPr>
            </w:pPr>
            <w:r w:rsidRPr="00D95CE7">
              <w:rPr>
                <w:lang w:val="el-GR"/>
              </w:rPr>
              <w:t>0.7386419920199960</w:t>
            </w:r>
          </w:p>
        </w:tc>
        <w:tc>
          <w:tcPr>
            <w:tcW w:w="1509" w:type="dxa"/>
          </w:tcPr>
          <w:p w14:paraId="07FFAF48" w14:textId="6E0DD658" w:rsidR="002B0BC8" w:rsidRDefault="00D95CE7" w:rsidP="00571E9D">
            <w:pPr>
              <w:jc w:val="center"/>
              <w:rPr>
                <w:lang w:val="el-GR"/>
              </w:rPr>
            </w:pPr>
            <w:r w:rsidRPr="00D95CE7">
              <w:rPr>
                <w:lang w:val="el-GR"/>
              </w:rPr>
              <w:t>1.006017e-06</w:t>
            </w:r>
          </w:p>
        </w:tc>
      </w:tr>
    </w:tbl>
    <w:p w14:paraId="09972A77" w14:textId="48973EA9" w:rsidR="00BE1AEF" w:rsidRDefault="00BE1AEF" w:rsidP="0047288A"/>
    <w:p w14:paraId="40AB0953" w14:textId="2A170D00" w:rsidR="002B0BC8" w:rsidRDefault="008D21FD" w:rsidP="0047288A">
      <w:r>
        <w:rPr>
          <w:noProof/>
        </w:rPr>
        <w:drawing>
          <wp:inline distT="0" distB="0" distL="0" distR="0" wp14:anchorId="6C3B7EDC" wp14:editId="72A2A902">
            <wp:extent cx="5486400" cy="348615"/>
            <wp:effectExtent l="0" t="0" r="0" b="0"/>
            <wp:docPr id="6009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8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50C63" wp14:editId="376AA51D">
            <wp:extent cx="5486400" cy="309880"/>
            <wp:effectExtent l="0" t="0" r="0" b="0"/>
            <wp:docPr id="196090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1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491933" wp14:editId="286A3868">
            <wp:extent cx="5486400" cy="337820"/>
            <wp:effectExtent l="0" t="0" r="0" b="5080"/>
            <wp:docPr id="37678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80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DB2A21" wp14:editId="628CE0C5">
            <wp:extent cx="5486400" cy="292735"/>
            <wp:effectExtent l="0" t="0" r="0" b="0"/>
            <wp:docPr id="209155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56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D587F" wp14:editId="7F93AC70">
            <wp:extent cx="5486400" cy="255270"/>
            <wp:effectExtent l="0" t="0" r="0" b="0"/>
            <wp:docPr id="2637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7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2EB7" w14:textId="77777777" w:rsidR="00116FD4" w:rsidRPr="008D21FD" w:rsidRDefault="008D21FD" w:rsidP="008D21FD">
      <w:pPr>
        <w:tabs>
          <w:tab w:val="left" w:pos="4979"/>
        </w:tabs>
      </w:pPr>
      <w:r>
        <w:tab/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340"/>
        <w:gridCol w:w="1331"/>
        <w:gridCol w:w="1340"/>
        <w:gridCol w:w="1335"/>
        <w:gridCol w:w="2168"/>
        <w:gridCol w:w="1504"/>
      </w:tblGrid>
      <w:tr w:rsidR="00116FD4" w14:paraId="15432EE0" w14:textId="77777777" w:rsidTr="00571E9D">
        <w:tc>
          <w:tcPr>
            <w:tcW w:w="1327" w:type="dxa"/>
            <w:tcBorders>
              <w:bottom w:val="single" w:sz="4" w:space="0" w:color="auto"/>
            </w:tcBorders>
          </w:tcPr>
          <w:p w14:paraId="720AF80C" w14:textId="77777777" w:rsidR="00116FD4" w:rsidRPr="0062083A" w:rsidRDefault="00116FD4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Υλοποιήση</w:t>
            </w:r>
          </w:p>
        </w:tc>
        <w:tc>
          <w:tcPr>
            <w:tcW w:w="1334" w:type="dxa"/>
          </w:tcPr>
          <w:p w14:paraId="29DADA4C" w14:textId="77777777" w:rsidR="00116FD4" w:rsidRPr="0062083A" w:rsidRDefault="00116FD4" w:rsidP="00571E9D">
            <w:pPr>
              <w:jc w:val="center"/>
            </w:pPr>
            <w:r>
              <w:rPr>
                <w:lang w:val="el-GR"/>
              </w:rPr>
              <w:t>Διεργασίες</w:t>
            </w:r>
          </w:p>
        </w:tc>
        <w:tc>
          <w:tcPr>
            <w:tcW w:w="1342" w:type="dxa"/>
            <w:tcBorders>
              <w:bottom w:val="single" w:sz="4" w:space="0" w:color="auto"/>
            </w:tcBorders>
          </w:tcPr>
          <w:p w14:paraId="4BF56BDA" w14:textId="77777777" w:rsidR="00116FD4" w:rsidRPr="0062083A" w:rsidRDefault="00116FD4" w:rsidP="00571E9D">
            <w:pPr>
              <w:jc w:val="center"/>
            </w:pPr>
            <w:r>
              <w:rPr>
                <w:lang w:val="el-GR"/>
              </w:rPr>
              <w:t xml:space="preserve">Δείγματα </w:t>
            </w:r>
          </w:p>
        </w:tc>
        <w:tc>
          <w:tcPr>
            <w:tcW w:w="1338" w:type="dxa"/>
          </w:tcPr>
          <w:p w14:paraId="213766A9" w14:textId="77777777" w:rsidR="00116FD4" w:rsidRPr="00777EFA" w:rsidRDefault="00116FD4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Χρόνος</w:t>
            </w:r>
          </w:p>
        </w:tc>
        <w:tc>
          <w:tcPr>
            <w:tcW w:w="2168" w:type="dxa"/>
          </w:tcPr>
          <w:p w14:paraId="656A1A6A" w14:textId="77777777" w:rsidR="00116FD4" w:rsidRDefault="00116FD4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Αποτέλεσμα</w:t>
            </w:r>
          </w:p>
        </w:tc>
        <w:tc>
          <w:tcPr>
            <w:tcW w:w="1509" w:type="dxa"/>
          </w:tcPr>
          <w:p w14:paraId="3284371D" w14:textId="77777777" w:rsidR="00116FD4" w:rsidRPr="00C44549" w:rsidRDefault="00116FD4" w:rsidP="00571E9D">
            <w:pPr>
              <w:jc w:val="center"/>
            </w:pPr>
            <w:r w:rsidRPr="00F80EF4">
              <w:rPr>
                <w:lang w:val="el-GR"/>
              </w:rPr>
              <w:t>Error</w:t>
            </w:r>
          </w:p>
        </w:tc>
      </w:tr>
      <w:tr w:rsidR="00116FD4" w14:paraId="40AD08BE" w14:textId="77777777" w:rsidTr="00571E9D">
        <w:tc>
          <w:tcPr>
            <w:tcW w:w="1327" w:type="dxa"/>
            <w:tcBorders>
              <w:bottom w:val="nil"/>
            </w:tcBorders>
          </w:tcPr>
          <w:p w14:paraId="4D6A0AF6" w14:textId="77777777" w:rsidR="00116FD4" w:rsidRPr="00F65666" w:rsidRDefault="00116FD4" w:rsidP="00571E9D">
            <w:pPr>
              <w:jc w:val="center"/>
            </w:pPr>
          </w:p>
        </w:tc>
        <w:tc>
          <w:tcPr>
            <w:tcW w:w="1334" w:type="dxa"/>
          </w:tcPr>
          <w:p w14:paraId="7833530F" w14:textId="77777777" w:rsidR="00116FD4" w:rsidRPr="00F65666" w:rsidRDefault="00116FD4" w:rsidP="00571E9D">
            <w:pPr>
              <w:jc w:val="center"/>
            </w:pPr>
            <w:r>
              <w:t>1</w:t>
            </w:r>
          </w:p>
        </w:tc>
        <w:tc>
          <w:tcPr>
            <w:tcW w:w="1342" w:type="dxa"/>
            <w:tcBorders>
              <w:bottom w:val="nil"/>
            </w:tcBorders>
          </w:tcPr>
          <w:p w14:paraId="64066287" w14:textId="77777777" w:rsidR="00116FD4" w:rsidRDefault="00116FD4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63FECD73" w14:textId="3B5D06EF" w:rsidR="00116FD4" w:rsidRDefault="00BD4309" w:rsidP="00571E9D">
            <w:pPr>
              <w:jc w:val="center"/>
              <w:rPr>
                <w:lang w:val="el-GR"/>
              </w:rPr>
            </w:pPr>
            <w:r w:rsidRPr="00BD4309">
              <w:rPr>
                <w:lang w:val="el-GR"/>
              </w:rPr>
              <w:t>13.519781</w:t>
            </w:r>
          </w:p>
        </w:tc>
        <w:tc>
          <w:tcPr>
            <w:tcW w:w="2168" w:type="dxa"/>
          </w:tcPr>
          <w:p w14:paraId="411CB102" w14:textId="2AC50060" w:rsidR="00116FD4" w:rsidRDefault="00AA64CA" w:rsidP="00571E9D">
            <w:pPr>
              <w:jc w:val="center"/>
              <w:rPr>
                <w:lang w:val="el-GR"/>
              </w:rPr>
            </w:pPr>
            <w:r w:rsidRPr="00AA64CA">
              <w:rPr>
                <w:lang w:val="el-GR"/>
              </w:rPr>
              <w:t>0.7386418488164131</w:t>
            </w:r>
          </w:p>
        </w:tc>
        <w:tc>
          <w:tcPr>
            <w:tcW w:w="1509" w:type="dxa"/>
          </w:tcPr>
          <w:p w14:paraId="04BF79B7" w14:textId="72DF3D40" w:rsidR="00116FD4" w:rsidRPr="00F6682E" w:rsidRDefault="00BD4309" w:rsidP="00571E9D">
            <w:pPr>
              <w:jc w:val="center"/>
            </w:pPr>
            <w:r w:rsidRPr="00BD4309">
              <w:t>1.149220e-06</w:t>
            </w:r>
          </w:p>
        </w:tc>
      </w:tr>
      <w:tr w:rsidR="00116FD4" w14:paraId="7E1F6609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493541C1" w14:textId="77777777" w:rsidR="00116FD4" w:rsidRDefault="00116FD4" w:rsidP="00571E9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</w:tcPr>
          <w:p w14:paraId="1B287610" w14:textId="77777777" w:rsidR="00116FD4" w:rsidRPr="00F65666" w:rsidRDefault="00116FD4" w:rsidP="00571E9D">
            <w:pPr>
              <w:jc w:val="center"/>
            </w:pPr>
            <w:r>
              <w:t>2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7A45FB55" w14:textId="77777777" w:rsidR="00116FD4" w:rsidRDefault="00116FD4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69C7DC92" w14:textId="3A173F7D" w:rsidR="00116FD4" w:rsidRDefault="00AA64CA" w:rsidP="00571E9D">
            <w:pPr>
              <w:jc w:val="center"/>
              <w:rPr>
                <w:lang w:val="el-GR"/>
              </w:rPr>
            </w:pPr>
            <w:r w:rsidRPr="00AA64CA">
              <w:rPr>
                <w:lang w:val="el-GR"/>
              </w:rPr>
              <w:t>6.842068</w:t>
            </w:r>
          </w:p>
        </w:tc>
        <w:tc>
          <w:tcPr>
            <w:tcW w:w="2168" w:type="dxa"/>
          </w:tcPr>
          <w:p w14:paraId="3365AE13" w14:textId="5F2C8BAA" w:rsidR="00116FD4" w:rsidRDefault="00620A1D" w:rsidP="00571E9D">
            <w:pPr>
              <w:jc w:val="center"/>
              <w:rPr>
                <w:lang w:val="el-GR"/>
              </w:rPr>
            </w:pPr>
            <w:r w:rsidRPr="00620A1D">
              <w:rPr>
                <w:lang w:val="el-GR"/>
              </w:rPr>
              <w:t>0.7386509592641821</w:t>
            </w:r>
          </w:p>
        </w:tc>
        <w:tc>
          <w:tcPr>
            <w:tcW w:w="1509" w:type="dxa"/>
          </w:tcPr>
          <w:p w14:paraId="5ED3CAFE" w14:textId="2C4C1BD0" w:rsidR="00116FD4" w:rsidRDefault="00620A1D" w:rsidP="00571E9D">
            <w:pPr>
              <w:jc w:val="center"/>
              <w:rPr>
                <w:lang w:val="el-GR"/>
              </w:rPr>
            </w:pPr>
            <w:r w:rsidRPr="00620A1D">
              <w:rPr>
                <w:lang w:val="el-GR"/>
              </w:rPr>
              <w:t>7.961227e-06</w:t>
            </w:r>
          </w:p>
        </w:tc>
      </w:tr>
      <w:tr w:rsidR="00116FD4" w14:paraId="01AE162F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159A5977" w14:textId="13FCEE63" w:rsidR="00116FD4" w:rsidRPr="002B0BC8" w:rsidRDefault="00116FD4" w:rsidP="00571E9D">
            <w:pPr>
              <w:jc w:val="center"/>
            </w:pPr>
            <w:r>
              <w:rPr>
                <w:lang w:val="el-GR"/>
              </w:rPr>
              <w:t>M</w:t>
            </w:r>
            <w:r>
              <w:t>MAP_SEM</w:t>
            </w:r>
          </w:p>
        </w:tc>
        <w:tc>
          <w:tcPr>
            <w:tcW w:w="1334" w:type="dxa"/>
          </w:tcPr>
          <w:p w14:paraId="5D66D6D0" w14:textId="77777777" w:rsidR="00116FD4" w:rsidRPr="0015543C" w:rsidRDefault="00116FD4" w:rsidP="00571E9D">
            <w:pPr>
              <w:jc w:val="center"/>
              <w:rPr>
                <w:lang w:val="el-GR"/>
              </w:rPr>
            </w:pPr>
            <w:r>
              <w:t>4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4D4BC653" w14:textId="77777777" w:rsidR="00116FD4" w:rsidRDefault="00116FD4" w:rsidP="00571E9D">
            <w:pPr>
              <w:jc w:val="center"/>
              <w:rPr>
                <w:lang w:val="el-GR"/>
              </w:rPr>
            </w:pPr>
            <w:r w:rsidRPr="002E776A">
              <w:rPr>
                <w:lang w:val="el-GR"/>
              </w:rPr>
              <w:t>240000000</w:t>
            </w:r>
          </w:p>
        </w:tc>
        <w:tc>
          <w:tcPr>
            <w:tcW w:w="1338" w:type="dxa"/>
          </w:tcPr>
          <w:p w14:paraId="6F04330B" w14:textId="4CEC0E9F" w:rsidR="00116FD4" w:rsidRDefault="00737333" w:rsidP="00571E9D">
            <w:pPr>
              <w:jc w:val="center"/>
              <w:rPr>
                <w:lang w:val="el-GR"/>
              </w:rPr>
            </w:pPr>
            <w:r w:rsidRPr="00737333">
              <w:rPr>
                <w:lang w:val="el-GR"/>
              </w:rPr>
              <w:t>3.599068</w:t>
            </w:r>
          </w:p>
        </w:tc>
        <w:tc>
          <w:tcPr>
            <w:tcW w:w="2168" w:type="dxa"/>
          </w:tcPr>
          <w:p w14:paraId="0F27257C" w14:textId="3920BF82" w:rsidR="00116FD4" w:rsidRDefault="00737333" w:rsidP="00571E9D">
            <w:pPr>
              <w:jc w:val="center"/>
              <w:rPr>
                <w:lang w:val="el-GR"/>
              </w:rPr>
            </w:pPr>
            <w:r w:rsidRPr="00737333">
              <w:rPr>
                <w:lang w:val="el-GR"/>
              </w:rPr>
              <w:t>0.7386361124303625</w:t>
            </w:r>
          </w:p>
        </w:tc>
        <w:tc>
          <w:tcPr>
            <w:tcW w:w="1509" w:type="dxa"/>
          </w:tcPr>
          <w:p w14:paraId="6BD5BC84" w14:textId="6BD25886" w:rsidR="00116FD4" w:rsidRDefault="00737333" w:rsidP="00571E9D">
            <w:pPr>
              <w:jc w:val="center"/>
              <w:rPr>
                <w:lang w:val="el-GR"/>
              </w:rPr>
            </w:pPr>
            <w:r w:rsidRPr="00737333">
              <w:rPr>
                <w:lang w:val="el-GR"/>
              </w:rPr>
              <w:t>6.885607e-06</w:t>
            </w:r>
          </w:p>
        </w:tc>
      </w:tr>
      <w:tr w:rsidR="00116FD4" w14:paraId="05233035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0E95B0DD" w14:textId="77777777" w:rsidR="00116FD4" w:rsidRPr="00FA5480" w:rsidRDefault="00116FD4" w:rsidP="00571E9D">
            <w:pPr>
              <w:jc w:val="center"/>
            </w:pPr>
          </w:p>
        </w:tc>
        <w:tc>
          <w:tcPr>
            <w:tcW w:w="1334" w:type="dxa"/>
          </w:tcPr>
          <w:p w14:paraId="1FAED313" w14:textId="77777777" w:rsidR="00116FD4" w:rsidRPr="00F65666" w:rsidRDefault="00116FD4" w:rsidP="00571E9D">
            <w:pPr>
              <w:jc w:val="center"/>
            </w:pPr>
            <w:r>
              <w:t>6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10E440A5" w14:textId="77777777" w:rsidR="00116FD4" w:rsidRDefault="00116FD4" w:rsidP="00571E9D">
            <w:pPr>
              <w:rPr>
                <w:lang w:val="el-GR"/>
              </w:rPr>
            </w:pPr>
          </w:p>
        </w:tc>
        <w:tc>
          <w:tcPr>
            <w:tcW w:w="1338" w:type="dxa"/>
          </w:tcPr>
          <w:p w14:paraId="1F90AB06" w14:textId="580F35E6" w:rsidR="00116FD4" w:rsidRDefault="005B0B82" w:rsidP="00571E9D">
            <w:pPr>
              <w:jc w:val="center"/>
              <w:rPr>
                <w:lang w:val="el-GR"/>
              </w:rPr>
            </w:pPr>
            <w:r w:rsidRPr="005B0B82">
              <w:rPr>
                <w:lang w:val="el-GR"/>
              </w:rPr>
              <w:t>2.498932</w:t>
            </w:r>
          </w:p>
        </w:tc>
        <w:tc>
          <w:tcPr>
            <w:tcW w:w="2168" w:type="dxa"/>
          </w:tcPr>
          <w:p w14:paraId="0BFDB7AF" w14:textId="6620992F" w:rsidR="00116FD4" w:rsidRDefault="00DF52FE" w:rsidP="00DF52FE">
            <w:pPr>
              <w:tabs>
                <w:tab w:val="left" w:pos="517"/>
              </w:tabs>
              <w:jc w:val="center"/>
              <w:rPr>
                <w:lang w:val="el-GR"/>
              </w:rPr>
            </w:pPr>
            <w:r w:rsidRPr="00DF52FE">
              <w:rPr>
                <w:lang w:val="el-GR"/>
              </w:rPr>
              <w:t>0.7386354374567073</w:t>
            </w:r>
          </w:p>
        </w:tc>
        <w:tc>
          <w:tcPr>
            <w:tcW w:w="1509" w:type="dxa"/>
          </w:tcPr>
          <w:p w14:paraId="1F7C7863" w14:textId="013B09A4" w:rsidR="00116FD4" w:rsidRDefault="005B0B82" w:rsidP="00571E9D">
            <w:pPr>
              <w:jc w:val="center"/>
              <w:rPr>
                <w:lang w:val="el-GR"/>
              </w:rPr>
            </w:pPr>
            <w:r w:rsidRPr="005B0B82">
              <w:rPr>
                <w:lang w:val="el-GR"/>
              </w:rPr>
              <w:t>7.560580e-06</w:t>
            </w:r>
          </w:p>
        </w:tc>
      </w:tr>
      <w:tr w:rsidR="00116FD4" w14:paraId="31B3DC87" w14:textId="77777777" w:rsidTr="00571E9D">
        <w:trPr>
          <w:trHeight w:val="51"/>
        </w:trPr>
        <w:tc>
          <w:tcPr>
            <w:tcW w:w="1327" w:type="dxa"/>
            <w:tcBorders>
              <w:top w:val="nil"/>
              <w:bottom w:val="single" w:sz="4" w:space="0" w:color="auto"/>
            </w:tcBorders>
          </w:tcPr>
          <w:p w14:paraId="31FD043F" w14:textId="77777777" w:rsidR="00116FD4" w:rsidRDefault="00116FD4" w:rsidP="00571E9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  <w:tcBorders>
              <w:bottom w:val="single" w:sz="4" w:space="0" w:color="auto"/>
            </w:tcBorders>
          </w:tcPr>
          <w:p w14:paraId="5298B80E" w14:textId="77777777" w:rsidR="00116FD4" w:rsidRPr="0015543C" w:rsidRDefault="00116FD4" w:rsidP="00571E9D">
            <w:pPr>
              <w:jc w:val="center"/>
              <w:rPr>
                <w:lang w:val="el-GR"/>
              </w:rPr>
            </w:pPr>
            <w:r>
              <w:t>8</w:t>
            </w:r>
          </w:p>
        </w:tc>
        <w:tc>
          <w:tcPr>
            <w:tcW w:w="1342" w:type="dxa"/>
            <w:tcBorders>
              <w:top w:val="nil"/>
              <w:bottom w:val="single" w:sz="4" w:space="0" w:color="auto"/>
            </w:tcBorders>
          </w:tcPr>
          <w:p w14:paraId="47D9E2C1" w14:textId="77777777" w:rsidR="00116FD4" w:rsidRDefault="00116FD4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0CDCCEA6" w14:textId="2DDBD068" w:rsidR="00116FD4" w:rsidRDefault="000E3BF3" w:rsidP="00571E9D">
            <w:pPr>
              <w:jc w:val="center"/>
              <w:rPr>
                <w:lang w:val="el-GR"/>
              </w:rPr>
            </w:pPr>
            <w:r w:rsidRPr="000E3BF3">
              <w:rPr>
                <w:lang w:val="el-GR"/>
              </w:rPr>
              <w:t>2.879071</w:t>
            </w:r>
          </w:p>
        </w:tc>
        <w:tc>
          <w:tcPr>
            <w:tcW w:w="2168" w:type="dxa"/>
          </w:tcPr>
          <w:p w14:paraId="0DF06331" w14:textId="0C1C4B3A" w:rsidR="00116FD4" w:rsidRDefault="000E3BF3" w:rsidP="00571E9D">
            <w:pPr>
              <w:jc w:val="center"/>
              <w:rPr>
                <w:lang w:val="el-GR"/>
              </w:rPr>
            </w:pPr>
            <w:r w:rsidRPr="000E3BF3">
              <w:rPr>
                <w:lang w:val="el-GR"/>
              </w:rPr>
              <w:t>0.7386495090204133</w:t>
            </w:r>
          </w:p>
        </w:tc>
        <w:tc>
          <w:tcPr>
            <w:tcW w:w="1509" w:type="dxa"/>
          </w:tcPr>
          <w:p w14:paraId="5A19FAB5" w14:textId="0935DEC0" w:rsidR="00116FD4" w:rsidRDefault="000E3BF3" w:rsidP="00571E9D">
            <w:pPr>
              <w:jc w:val="center"/>
              <w:rPr>
                <w:lang w:val="el-GR"/>
              </w:rPr>
            </w:pPr>
            <w:r w:rsidRPr="000E3BF3">
              <w:rPr>
                <w:lang w:val="el-GR"/>
              </w:rPr>
              <w:t>6.510984e-06</w:t>
            </w:r>
          </w:p>
        </w:tc>
      </w:tr>
    </w:tbl>
    <w:p w14:paraId="5C1FFAA9" w14:textId="77777777" w:rsidR="00116FD4" w:rsidRDefault="00116FD4" w:rsidP="00116FD4"/>
    <w:p w14:paraId="7A2C9C35" w14:textId="1724CA1E" w:rsidR="008D21FD" w:rsidRDefault="00620A1D" w:rsidP="008D21FD">
      <w:pPr>
        <w:tabs>
          <w:tab w:val="left" w:pos="4979"/>
        </w:tabs>
      </w:pPr>
      <w:r>
        <w:rPr>
          <w:noProof/>
        </w:rPr>
        <w:drawing>
          <wp:inline distT="0" distB="0" distL="0" distR="0" wp14:anchorId="3EC6F080" wp14:editId="49D08B7C">
            <wp:extent cx="5486400" cy="311150"/>
            <wp:effectExtent l="0" t="0" r="0" b="0"/>
            <wp:docPr id="135751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16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2FE">
        <w:rPr>
          <w:noProof/>
        </w:rPr>
        <w:drawing>
          <wp:inline distT="0" distB="0" distL="0" distR="0" wp14:anchorId="7F207BF6" wp14:editId="3D9A4A19">
            <wp:extent cx="5486400" cy="285750"/>
            <wp:effectExtent l="0" t="0" r="0" b="0"/>
            <wp:docPr id="169413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35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2">
        <w:rPr>
          <w:noProof/>
        </w:rPr>
        <w:drawing>
          <wp:inline distT="0" distB="0" distL="0" distR="0" wp14:anchorId="3AFF4CC6" wp14:editId="382363C2">
            <wp:extent cx="5486400" cy="288925"/>
            <wp:effectExtent l="0" t="0" r="0" b="0"/>
            <wp:docPr id="42831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155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EAE">
        <w:rPr>
          <w:noProof/>
        </w:rPr>
        <w:drawing>
          <wp:inline distT="0" distB="0" distL="0" distR="0" wp14:anchorId="796A951F" wp14:editId="173C6EF2">
            <wp:extent cx="5486400" cy="344805"/>
            <wp:effectExtent l="0" t="0" r="0" b="0"/>
            <wp:docPr id="43051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172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EAE">
        <w:rPr>
          <w:noProof/>
        </w:rPr>
        <w:drawing>
          <wp:inline distT="0" distB="0" distL="0" distR="0" wp14:anchorId="7407FF59" wp14:editId="5583E0CA">
            <wp:extent cx="5486400" cy="328295"/>
            <wp:effectExtent l="0" t="0" r="0" b="0"/>
            <wp:docPr id="170519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959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55FB" w14:textId="758BB388" w:rsidR="00620A1D" w:rsidRDefault="005B0B82" w:rsidP="005B0B82">
      <w:pPr>
        <w:tabs>
          <w:tab w:val="left" w:pos="6125"/>
        </w:tabs>
        <w:rPr>
          <w:lang w:val="el-GR"/>
        </w:rPr>
      </w:pPr>
      <w:r>
        <w:tab/>
      </w:r>
    </w:p>
    <w:p w14:paraId="762E4F6F" w14:textId="77777777" w:rsidR="009D3465" w:rsidRDefault="009D3465" w:rsidP="005B0B82">
      <w:pPr>
        <w:tabs>
          <w:tab w:val="left" w:pos="6125"/>
        </w:tabs>
        <w:rPr>
          <w:lang w:val="el-GR"/>
        </w:rPr>
      </w:pPr>
    </w:p>
    <w:p w14:paraId="097712D3" w14:textId="77777777" w:rsidR="00752B9E" w:rsidRDefault="00752B9E" w:rsidP="005B0B82">
      <w:pPr>
        <w:tabs>
          <w:tab w:val="left" w:pos="6125"/>
        </w:tabs>
        <w:rPr>
          <w:lang w:val="el-GR"/>
        </w:rPr>
      </w:pPr>
    </w:p>
    <w:p w14:paraId="6DE7EC9D" w14:textId="77777777" w:rsidR="00752B9E" w:rsidRDefault="00752B9E" w:rsidP="005B0B82">
      <w:pPr>
        <w:tabs>
          <w:tab w:val="left" w:pos="6125"/>
        </w:tabs>
        <w:rPr>
          <w:lang w:val="el-GR"/>
        </w:rPr>
      </w:pPr>
    </w:p>
    <w:p w14:paraId="0C17DD4C" w14:textId="77777777" w:rsidR="00752B9E" w:rsidRDefault="00752B9E" w:rsidP="005B0B82">
      <w:pPr>
        <w:tabs>
          <w:tab w:val="left" w:pos="6125"/>
        </w:tabs>
        <w:rPr>
          <w:lang w:val="el-GR"/>
        </w:rPr>
      </w:pPr>
    </w:p>
    <w:p w14:paraId="2D6F5727" w14:textId="3574BCBF" w:rsidR="00752B9E" w:rsidRDefault="009D3465" w:rsidP="005B0B82">
      <w:pPr>
        <w:tabs>
          <w:tab w:val="left" w:pos="6125"/>
        </w:tabs>
        <w:rPr>
          <w:b/>
          <w:bCs/>
          <w:sz w:val="28"/>
          <w:szCs w:val="28"/>
          <w:lang w:val="el-GR"/>
        </w:rPr>
      </w:pPr>
      <w:r w:rsidRPr="00752B9E">
        <w:rPr>
          <w:b/>
          <w:bCs/>
          <w:sz w:val="28"/>
          <w:szCs w:val="28"/>
          <w:lang w:val="el-GR"/>
        </w:rPr>
        <w:t>Συμπ</w:t>
      </w:r>
      <w:r w:rsidR="00752B9E" w:rsidRPr="00752B9E">
        <w:rPr>
          <w:b/>
          <w:bCs/>
          <w:sz w:val="28"/>
          <w:szCs w:val="28"/>
          <w:lang w:val="el-GR"/>
        </w:rPr>
        <w:t>έ</w:t>
      </w:r>
      <w:r w:rsidRPr="00752B9E">
        <w:rPr>
          <w:b/>
          <w:bCs/>
          <w:sz w:val="28"/>
          <w:szCs w:val="28"/>
          <w:lang w:val="el-GR"/>
        </w:rPr>
        <w:t>ρασμα</w:t>
      </w:r>
      <w:r w:rsidR="00752B9E" w:rsidRPr="00752B9E">
        <w:rPr>
          <w:b/>
          <w:bCs/>
          <w:sz w:val="28"/>
          <w:szCs w:val="28"/>
          <w:lang w:val="el-GR"/>
        </w:rPr>
        <w:t>:</w:t>
      </w:r>
    </w:p>
    <w:p w14:paraId="0B0EE513" w14:textId="77777777" w:rsidR="000C3746" w:rsidRPr="00752B9E" w:rsidRDefault="000C3746" w:rsidP="005B0B82">
      <w:pPr>
        <w:tabs>
          <w:tab w:val="left" w:pos="6125"/>
        </w:tabs>
        <w:rPr>
          <w:b/>
          <w:bCs/>
          <w:sz w:val="28"/>
          <w:szCs w:val="28"/>
          <w:lang w:val="el-GR"/>
        </w:rPr>
      </w:pPr>
    </w:p>
    <w:p w14:paraId="3743DFDC" w14:textId="77777777" w:rsidR="00752B9E" w:rsidRPr="00752B9E" w:rsidRDefault="00752B9E" w:rsidP="00752B9E">
      <w:pPr>
        <w:tabs>
          <w:tab w:val="left" w:pos="6125"/>
        </w:tabs>
        <w:rPr>
          <w:lang w:val="el-GR"/>
        </w:rPr>
      </w:pPr>
      <w:r w:rsidRPr="00752B9E">
        <w:rPr>
          <w:b/>
          <w:bCs/>
          <w:lang w:val="el-GR"/>
        </w:rPr>
        <w:t>Απόδοση (Χρόνοι Εκτέλεσης)</w:t>
      </w:r>
      <w:r w:rsidRPr="00752B9E">
        <w:rPr>
          <w:lang w:val="el-GR"/>
        </w:rPr>
        <w:t>:</w:t>
      </w:r>
    </w:p>
    <w:p w14:paraId="41EFC9AC" w14:textId="37C5AB13" w:rsidR="00752B9E" w:rsidRPr="00752B9E" w:rsidRDefault="00752B9E" w:rsidP="00752B9E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Όλες οι υλοποιήσεις (</w:t>
      </w:r>
      <w:r w:rsidRPr="00752B9E">
        <w:t>FIFO</w:t>
      </w:r>
      <w:r w:rsidRPr="00752B9E">
        <w:rPr>
          <w:lang w:val="el-GR"/>
        </w:rPr>
        <w:t xml:space="preserve">, </w:t>
      </w:r>
      <w:r w:rsidRPr="00752B9E">
        <w:t>MQ</w:t>
      </w:r>
      <w:r w:rsidRPr="00752B9E">
        <w:rPr>
          <w:lang w:val="el-GR"/>
        </w:rPr>
        <w:t xml:space="preserve">, </w:t>
      </w:r>
      <w:r w:rsidRPr="00752B9E">
        <w:t>MMAP</w:t>
      </w:r>
      <w:r w:rsidRPr="00752B9E">
        <w:rPr>
          <w:lang w:val="el-GR"/>
        </w:rPr>
        <w:t xml:space="preserve">, </w:t>
      </w:r>
      <w:r w:rsidRPr="00752B9E">
        <w:t>MMAP</w:t>
      </w:r>
      <w:r w:rsidRPr="00752B9E">
        <w:rPr>
          <w:lang w:val="el-GR"/>
        </w:rPr>
        <w:t>_</w:t>
      </w:r>
      <w:r w:rsidRPr="00752B9E">
        <w:t>SEM</w:t>
      </w:r>
      <w:r w:rsidRPr="00752B9E">
        <w:rPr>
          <w:lang w:val="el-GR"/>
        </w:rPr>
        <w:t xml:space="preserve">) παρουσιάζουν σημαντική μείωση του χρόνου εκτέλεσης καθώς αυξάνεται ο αριθμός των διεργασιών, έως και 6 διεργασίες (που αντιστοιχεί στους πυρήνες του </w:t>
      </w:r>
      <w:r>
        <w:rPr>
          <w:lang w:val="el-GR"/>
        </w:rPr>
        <w:t>υπολογιστή</w:t>
      </w:r>
      <w:r w:rsidRPr="00752B9E">
        <w:rPr>
          <w:lang w:val="el-GR"/>
        </w:rPr>
        <w:t>).</w:t>
      </w:r>
    </w:p>
    <w:p w14:paraId="2718A1A7" w14:textId="77777777" w:rsidR="00752B9E" w:rsidRPr="00752B9E" w:rsidRDefault="00752B9E" w:rsidP="00752B9E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Η μέθοδος</w:t>
      </w:r>
      <w:r w:rsidRPr="00752B9E">
        <w:t> MMAP </w:t>
      </w:r>
      <w:r w:rsidRPr="00752B9E">
        <w:rPr>
          <w:lang w:val="el-GR"/>
        </w:rPr>
        <w:t xml:space="preserve">εμφανίζει τους μικρότερους χρόνους εκτέλεσης σε όλες τις περιπτώσεις, ακολουθούμενη από τις </w:t>
      </w:r>
      <w:r w:rsidRPr="00752B9E">
        <w:t>MQ</w:t>
      </w:r>
      <w:r w:rsidRPr="00752B9E">
        <w:rPr>
          <w:lang w:val="el-GR"/>
        </w:rPr>
        <w:t xml:space="preserve"> και </w:t>
      </w:r>
      <w:r w:rsidRPr="00752B9E">
        <w:t>MMAP</w:t>
      </w:r>
      <w:r w:rsidRPr="00752B9E">
        <w:rPr>
          <w:lang w:val="el-GR"/>
        </w:rPr>
        <w:t>_</w:t>
      </w:r>
      <w:r w:rsidRPr="00752B9E">
        <w:t>SEM</w:t>
      </w:r>
      <w:r w:rsidRPr="00752B9E">
        <w:rPr>
          <w:lang w:val="el-GR"/>
        </w:rPr>
        <w:t>.</w:t>
      </w:r>
    </w:p>
    <w:p w14:paraId="76FE5928" w14:textId="77777777" w:rsidR="00752B9E" w:rsidRDefault="00752B9E" w:rsidP="00752B9E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lastRenderedPageBreak/>
        <w:t xml:space="preserve">Για 8 διεργασίες παρατηρείται ελαφρά αύξηση του χρόνου σε σχέση με τις 6, πιθανώς λόγω του </w:t>
      </w:r>
      <w:r w:rsidRPr="00752B9E">
        <w:t>overhead</w:t>
      </w:r>
      <w:r w:rsidRPr="00752B9E">
        <w:rPr>
          <w:lang w:val="el-GR"/>
        </w:rPr>
        <w:t xml:space="preserve"> του συστήματος από την εκτέλεση περισσότερων διεργασιών από τους διαθέσιμους πυρήνες.</w:t>
      </w:r>
    </w:p>
    <w:p w14:paraId="0BF44A2E" w14:textId="77777777" w:rsidR="00EE1296" w:rsidRPr="00752B9E" w:rsidRDefault="00EE1296" w:rsidP="00752B9E">
      <w:pPr>
        <w:tabs>
          <w:tab w:val="left" w:pos="6125"/>
        </w:tabs>
        <w:rPr>
          <w:lang w:val="el-GR"/>
        </w:rPr>
      </w:pPr>
    </w:p>
    <w:p w14:paraId="16AF5D67" w14:textId="77777777" w:rsidR="00752B9E" w:rsidRPr="00F17C80" w:rsidRDefault="00752B9E" w:rsidP="00A84885">
      <w:pPr>
        <w:tabs>
          <w:tab w:val="left" w:pos="6125"/>
        </w:tabs>
        <w:rPr>
          <w:lang w:val="el-GR"/>
        </w:rPr>
      </w:pPr>
      <w:r w:rsidRPr="00F17C80">
        <w:rPr>
          <w:b/>
          <w:bCs/>
          <w:lang w:val="el-GR"/>
        </w:rPr>
        <w:t>Ακρίβεια (Σφάλμα)</w:t>
      </w:r>
      <w:r w:rsidRPr="00F17C80">
        <w:rPr>
          <w:lang w:val="el-GR"/>
        </w:rPr>
        <w:t>:</w:t>
      </w:r>
    </w:p>
    <w:p w14:paraId="609EF449" w14:textId="68072EBA" w:rsidR="00752B9E" w:rsidRPr="00752B9E" w:rsidRDefault="00752B9E" w:rsidP="00A84885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Όλες οι μέθοδοι παράγουν αποτελέσματα πολύ κοντά στο αναμενόμενο, με σφάλματα της τάξης των</w:t>
      </w:r>
      <w:r w:rsidRPr="00752B9E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10</m:t>
            </m:r>
          </m:e>
          <m:sup>
            <m:r>
              <w:rPr>
                <w:rFonts w:ascii="Cambria Math" w:hAnsi="Cambria Math"/>
                <w:lang w:val="el-GR"/>
              </w:rPr>
              <m:t>-5</m:t>
            </m:r>
          </m:sup>
        </m:sSup>
      </m:oMath>
      <w:r w:rsidRPr="00752B9E">
        <w:t> </w:t>
      </w:r>
      <w:r w:rsidRPr="00752B9E">
        <w:rPr>
          <w:lang w:val="el-GR"/>
        </w:rPr>
        <w:t>έως</w:t>
      </w:r>
      <w:r w:rsidRPr="00752B9E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10</m:t>
            </m:r>
          </m:e>
          <m:sup>
            <m:r>
              <w:rPr>
                <w:rFonts w:ascii="Cambria Math" w:hAnsi="Cambria Math"/>
                <w:lang w:val="el-GR"/>
              </w:rPr>
              <m:t>-9</m:t>
            </m:r>
          </m:sup>
        </m:sSup>
      </m:oMath>
      <w:r w:rsidRPr="00752B9E">
        <w:rPr>
          <w:lang w:val="el-GR"/>
        </w:rPr>
        <w:t>.</w:t>
      </w:r>
    </w:p>
    <w:p w14:paraId="4D0E7361" w14:textId="77777777" w:rsidR="00752B9E" w:rsidRDefault="00752B9E" w:rsidP="00A84885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 xml:space="preserve">Δεν υπάρχει σημαντική διαφορά στην ακρίβεια μεταξύ των διαφορετικών υλοποιήσεων, γεγονός που υποδηλώνει ότι όλες οι μέθοδοι </w:t>
      </w:r>
      <w:r w:rsidRPr="00752B9E">
        <w:t>IPC</w:t>
      </w:r>
      <w:r w:rsidRPr="00752B9E">
        <w:rPr>
          <w:lang w:val="el-GR"/>
        </w:rPr>
        <w:t xml:space="preserve"> διασφαλίζουν την ορθή μεταφορά και συλλογή των αποτελεσμάτων.</w:t>
      </w:r>
    </w:p>
    <w:p w14:paraId="4B88E840" w14:textId="77777777" w:rsidR="00EE1296" w:rsidRPr="00752B9E" w:rsidRDefault="00EE1296" w:rsidP="00A84885">
      <w:pPr>
        <w:tabs>
          <w:tab w:val="left" w:pos="6125"/>
        </w:tabs>
        <w:rPr>
          <w:lang w:val="el-GR"/>
        </w:rPr>
      </w:pPr>
    </w:p>
    <w:p w14:paraId="3E6D286E" w14:textId="77777777" w:rsidR="00752B9E" w:rsidRPr="00F17C80" w:rsidRDefault="00752B9E" w:rsidP="00EE1296">
      <w:pPr>
        <w:tabs>
          <w:tab w:val="left" w:pos="6125"/>
        </w:tabs>
        <w:rPr>
          <w:lang w:val="el-GR"/>
        </w:rPr>
      </w:pPr>
      <w:r w:rsidRPr="00F17C80">
        <w:rPr>
          <w:b/>
          <w:bCs/>
          <w:lang w:val="el-GR"/>
        </w:rPr>
        <w:t xml:space="preserve">Σύγκριση Μέσων </w:t>
      </w:r>
      <w:r w:rsidRPr="00752B9E">
        <w:rPr>
          <w:b/>
          <w:bCs/>
        </w:rPr>
        <w:t>IPC</w:t>
      </w:r>
      <w:r w:rsidRPr="00F17C80">
        <w:rPr>
          <w:lang w:val="el-GR"/>
        </w:rPr>
        <w:t>:</w:t>
      </w:r>
    </w:p>
    <w:p w14:paraId="7CB4D5C7" w14:textId="77777777" w:rsidR="00752B9E" w:rsidRPr="00752B9E" w:rsidRDefault="00752B9E" w:rsidP="00EE1296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Η</w:t>
      </w:r>
      <w:r w:rsidRPr="00752B9E">
        <w:t> MMAP </w:t>
      </w:r>
      <w:r w:rsidRPr="00752B9E">
        <w:rPr>
          <w:lang w:val="el-GR"/>
        </w:rPr>
        <w:t>φαίνεται να είναι η πιο αποδοτική τόσο σε χρόνο όσο και σε απλότητα.</w:t>
      </w:r>
    </w:p>
    <w:p w14:paraId="6B6ECC84" w14:textId="77777777" w:rsidR="000C3746" w:rsidRDefault="00752B9E" w:rsidP="00EE1296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Η χρήση</w:t>
      </w:r>
      <w:r w:rsidRPr="00752B9E">
        <w:t> </w:t>
      </w:r>
      <w:r w:rsidRPr="00752B9E">
        <w:rPr>
          <w:lang w:val="el-GR"/>
        </w:rPr>
        <w:t>σεμαφόρου (</w:t>
      </w:r>
      <w:r w:rsidRPr="00752B9E">
        <w:t>MMAP</w:t>
      </w:r>
      <w:r w:rsidRPr="00752B9E">
        <w:rPr>
          <w:lang w:val="el-GR"/>
        </w:rPr>
        <w:t>_</w:t>
      </w:r>
      <w:r w:rsidRPr="00752B9E">
        <w:t>SEM</w:t>
      </w:r>
      <w:r w:rsidRPr="00752B9E">
        <w:rPr>
          <w:lang w:val="el-GR"/>
        </w:rPr>
        <w:t>)</w:t>
      </w:r>
      <w:r w:rsidRPr="00752B9E">
        <w:t> </w:t>
      </w:r>
      <w:r w:rsidRPr="00752B9E">
        <w:rPr>
          <w:lang w:val="el-GR"/>
        </w:rPr>
        <w:t xml:space="preserve">προσφέρει συγχρονισμό, αλλά εισάγει ένα ελαφρύ </w:t>
      </w:r>
      <w:r w:rsidRPr="00752B9E">
        <w:t>overhead</w:t>
      </w:r>
      <w:r w:rsidRPr="00752B9E">
        <w:rPr>
          <w:lang w:val="el-GR"/>
        </w:rPr>
        <w:t>, το οποίο γίνεται αισθητό στους χρόνους εκτέλεσης.</w:t>
      </w:r>
    </w:p>
    <w:p w14:paraId="16CA0544" w14:textId="3827ED9B" w:rsidR="000C3746" w:rsidRPr="00752B9E" w:rsidRDefault="00752B9E" w:rsidP="00EE1296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Οι μέθοδοι</w:t>
      </w:r>
      <w:r w:rsidRPr="00752B9E">
        <w:t> FIFO </w:t>
      </w:r>
      <w:r w:rsidRPr="00752B9E">
        <w:rPr>
          <w:lang w:val="el-GR"/>
        </w:rPr>
        <w:t>και</w:t>
      </w:r>
      <w:r w:rsidRPr="00752B9E">
        <w:t> MQ </w:t>
      </w:r>
      <w:r w:rsidRPr="00752B9E">
        <w:rPr>
          <w:lang w:val="el-GR"/>
        </w:rPr>
        <w:t xml:space="preserve">είναι αρκετά αποδοτικές, αλλά λιγότερο από την </w:t>
      </w:r>
      <w:r w:rsidRPr="00752B9E">
        <w:t>MMAP</w:t>
      </w:r>
      <w:r w:rsidRPr="00752B9E">
        <w:rPr>
          <w:lang w:val="el-GR"/>
        </w:rPr>
        <w:t>, ιδιαίτερα για μεγάλο αριθμό διεργασιών.</w:t>
      </w:r>
    </w:p>
    <w:p w14:paraId="1E1212C8" w14:textId="13280712" w:rsidR="00752B9E" w:rsidRPr="00F17C80" w:rsidRDefault="00752B9E" w:rsidP="00752B9E">
      <w:pPr>
        <w:tabs>
          <w:tab w:val="left" w:pos="6125"/>
        </w:tabs>
        <w:rPr>
          <w:lang w:val="el-GR"/>
        </w:rPr>
      </w:pPr>
      <w:r w:rsidRPr="00752B9E">
        <w:rPr>
          <w:b/>
          <w:bCs/>
          <w:lang w:val="el-GR"/>
        </w:rPr>
        <w:t>Συνοπτικά</w:t>
      </w:r>
      <w:r w:rsidRPr="00752B9E">
        <w:rPr>
          <w:lang w:val="el-GR"/>
        </w:rPr>
        <w:t xml:space="preserve">, η επιλογή της μεθόδου </w:t>
      </w:r>
      <w:r w:rsidRPr="00752B9E">
        <w:t>IPC</w:t>
      </w:r>
      <w:r w:rsidRPr="00752B9E">
        <w:rPr>
          <w:lang w:val="el-GR"/>
        </w:rPr>
        <w:t xml:space="preserve"> επηρεάζει κυρίως την απόδοση και όχι την ακρίβεια του υπολογισμού. Η </w:t>
      </w:r>
      <w:r w:rsidRPr="00752B9E">
        <w:t>MMAP</w:t>
      </w:r>
      <w:r w:rsidRPr="00752B9E">
        <w:rPr>
          <w:lang w:val="el-GR"/>
        </w:rPr>
        <w:t xml:space="preserve"> (με ή χωρίς σεμαφόρο) είναι η προτιμότερη επιλογή για παρόμοιες εφαρμογές</w:t>
      </w:r>
      <w:r w:rsidR="00F92F1A">
        <w:rPr>
          <w:lang w:val="el-GR"/>
        </w:rPr>
        <w:t>.</w:t>
      </w:r>
    </w:p>
    <w:p w14:paraId="15AF0AC0" w14:textId="77777777" w:rsidR="00752B9E" w:rsidRPr="009D3465" w:rsidRDefault="00752B9E" w:rsidP="005B0B82">
      <w:pPr>
        <w:tabs>
          <w:tab w:val="left" w:pos="6125"/>
        </w:tabs>
        <w:rPr>
          <w:lang w:val="el-GR"/>
        </w:rPr>
      </w:pPr>
    </w:p>
    <w:sectPr w:rsidR="00752B9E" w:rsidRPr="009D3465" w:rsidSect="001E28B8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6646A" w14:textId="77777777" w:rsidR="00D7288D" w:rsidRDefault="00D7288D" w:rsidP="00881F84">
      <w:pPr>
        <w:spacing w:after="0" w:line="240" w:lineRule="auto"/>
      </w:pPr>
      <w:r>
        <w:separator/>
      </w:r>
    </w:p>
  </w:endnote>
  <w:endnote w:type="continuationSeparator" w:id="0">
    <w:p w14:paraId="3A107148" w14:textId="77777777" w:rsidR="00D7288D" w:rsidRDefault="00D7288D" w:rsidP="00881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9673" w14:textId="77777777" w:rsidR="00D7288D" w:rsidRDefault="00D7288D" w:rsidP="00881F84">
      <w:pPr>
        <w:spacing w:after="0" w:line="240" w:lineRule="auto"/>
      </w:pPr>
      <w:r>
        <w:separator/>
      </w:r>
    </w:p>
  </w:footnote>
  <w:footnote w:type="continuationSeparator" w:id="0">
    <w:p w14:paraId="0F91ED5F" w14:textId="77777777" w:rsidR="00D7288D" w:rsidRDefault="00D7288D" w:rsidP="00881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83E08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6A3C13"/>
    <w:multiLevelType w:val="hybridMultilevel"/>
    <w:tmpl w:val="7C7C2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84627"/>
    <w:multiLevelType w:val="hybridMultilevel"/>
    <w:tmpl w:val="08063C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48384A"/>
    <w:multiLevelType w:val="multilevel"/>
    <w:tmpl w:val="56AA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92DAC"/>
    <w:multiLevelType w:val="multilevel"/>
    <w:tmpl w:val="CF5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62C37"/>
    <w:multiLevelType w:val="multilevel"/>
    <w:tmpl w:val="DCBC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DA34AE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0F15B7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523002"/>
    <w:multiLevelType w:val="multilevel"/>
    <w:tmpl w:val="04F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16CB9"/>
    <w:multiLevelType w:val="multilevel"/>
    <w:tmpl w:val="A9EC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599">
    <w:abstractNumId w:val="8"/>
  </w:num>
  <w:num w:numId="2" w16cid:durableId="2068256825">
    <w:abstractNumId w:val="6"/>
  </w:num>
  <w:num w:numId="3" w16cid:durableId="607661396">
    <w:abstractNumId w:val="5"/>
  </w:num>
  <w:num w:numId="4" w16cid:durableId="76363273">
    <w:abstractNumId w:val="4"/>
  </w:num>
  <w:num w:numId="5" w16cid:durableId="1854342959">
    <w:abstractNumId w:val="7"/>
  </w:num>
  <w:num w:numId="6" w16cid:durableId="811406498">
    <w:abstractNumId w:val="3"/>
  </w:num>
  <w:num w:numId="7" w16cid:durableId="188687500">
    <w:abstractNumId w:val="2"/>
  </w:num>
  <w:num w:numId="8" w16cid:durableId="1831870255">
    <w:abstractNumId w:val="1"/>
  </w:num>
  <w:num w:numId="9" w16cid:durableId="2135632487">
    <w:abstractNumId w:val="0"/>
  </w:num>
  <w:num w:numId="10" w16cid:durableId="1098985290">
    <w:abstractNumId w:val="18"/>
  </w:num>
  <w:num w:numId="11" w16cid:durableId="198277027">
    <w:abstractNumId w:val="17"/>
  </w:num>
  <w:num w:numId="12" w16cid:durableId="2122383433">
    <w:abstractNumId w:val="9"/>
  </w:num>
  <w:num w:numId="13" w16cid:durableId="900940424">
    <w:abstractNumId w:val="16"/>
  </w:num>
  <w:num w:numId="14" w16cid:durableId="820392402">
    <w:abstractNumId w:val="15"/>
  </w:num>
  <w:num w:numId="15" w16cid:durableId="369184089">
    <w:abstractNumId w:val="11"/>
  </w:num>
  <w:num w:numId="16" w16cid:durableId="1204101231">
    <w:abstractNumId w:val="10"/>
  </w:num>
  <w:num w:numId="17" w16cid:durableId="256988356">
    <w:abstractNumId w:val="13"/>
  </w:num>
  <w:num w:numId="18" w16cid:durableId="311100021">
    <w:abstractNumId w:val="14"/>
  </w:num>
  <w:num w:numId="19" w16cid:durableId="3300602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48"/>
    <w:rsid w:val="00005724"/>
    <w:rsid w:val="00010F31"/>
    <w:rsid w:val="0001460D"/>
    <w:rsid w:val="00014B16"/>
    <w:rsid w:val="00015043"/>
    <w:rsid w:val="000177CF"/>
    <w:rsid w:val="00023015"/>
    <w:rsid w:val="000261DD"/>
    <w:rsid w:val="00027D4D"/>
    <w:rsid w:val="00034616"/>
    <w:rsid w:val="00036E4D"/>
    <w:rsid w:val="0004067C"/>
    <w:rsid w:val="00042D71"/>
    <w:rsid w:val="00051546"/>
    <w:rsid w:val="000605AF"/>
    <w:rsid w:val="0006063C"/>
    <w:rsid w:val="00061261"/>
    <w:rsid w:val="000636DF"/>
    <w:rsid w:val="00070C5B"/>
    <w:rsid w:val="000830FC"/>
    <w:rsid w:val="000831D7"/>
    <w:rsid w:val="0008790C"/>
    <w:rsid w:val="00095C3E"/>
    <w:rsid w:val="00096D8B"/>
    <w:rsid w:val="000A7ECA"/>
    <w:rsid w:val="000B3EA6"/>
    <w:rsid w:val="000B439A"/>
    <w:rsid w:val="000C3746"/>
    <w:rsid w:val="000C786F"/>
    <w:rsid w:val="000D1236"/>
    <w:rsid w:val="000D4D29"/>
    <w:rsid w:val="000E0DB8"/>
    <w:rsid w:val="000E3BF3"/>
    <w:rsid w:val="000F055D"/>
    <w:rsid w:val="000F167A"/>
    <w:rsid w:val="000F2089"/>
    <w:rsid w:val="000F49B5"/>
    <w:rsid w:val="000F7EF8"/>
    <w:rsid w:val="00116FD4"/>
    <w:rsid w:val="001244E5"/>
    <w:rsid w:val="001247DD"/>
    <w:rsid w:val="00124C7B"/>
    <w:rsid w:val="001401C4"/>
    <w:rsid w:val="0015074B"/>
    <w:rsid w:val="00152F1D"/>
    <w:rsid w:val="0015543C"/>
    <w:rsid w:val="00160240"/>
    <w:rsid w:val="00162A9D"/>
    <w:rsid w:val="00181B9F"/>
    <w:rsid w:val="00195263"/>
    <w:rsid w:val="001A2696"/>
    <w:rsid w:val="001B0C6B"/>
    <w:rsid w:val="001B5D05"/>
    <w:rsid w:val="001D337E"/>
    <w:rsid w:val="001D4A92"/>
    <w:rsid w:val="001D677D"/>
    <w:rsid w:val="001E28B8"/>
    <w:rsid w:val="001E33D0"/>
    <w:rsid w:val="001E35BE"/>
    <w:rsid w:val="001F4257"/>
    <w:rsid w:val="0020277D"/>
    <w:rsid w:val="002103D3"/>
    <w:rsid w:val="002123EB"/>
    <w:rsid w:val="002200FA"/>
    <w:rsid w:val="00221C55"/>
    <w:rsid w:val="00226E02"/>
    <w:rsid w:val="0023776A"/>
    <w:rsid w:val="002410FE"/>
    <w:rsid w:val="00245AA6"/>
    <w:rsid w:val="002462BE"/>
    <w:rsid w:val="002463D7"/>
    <w:rsid w:val="00250851"/>
    <w:rsid w:val="002569AF"/>
    <w:rsid w:val="00267AD0"/>
    <w:rsid w:val="00281D66"/>
    <w:rsid w:val="0028519E"/>
    <w:rsid w:val="0029639D"/>
    <w:rsid w:val="002A2FEF"/>
    <w:rsid w:val="002B0BC8"/>
    <w:rsid w:val="002C28ED"/>
    <w:rsid w:val="002C512B"/>
    <w:rsid w:val="002D4AE4"/>
    <w:rsid w:val="002D76CE"/>
    <w:rsid w:val="002E03D9"/>
    <w:rsid w:val="002E776A"/>
    <w:rsid w:val="002F4CA2"/>
    <w:rsid w:val="002F57A2"/>
    <w:rsid w:val="0030044F"/>
    <w:rsid w:val="00301E48"/>
    <w:rsid w:val="003026DB"/>
    <w:rsid w:val="0030590B"/>
    <w:rsid w:val="0030696C"/>
    <w:rsid w:val="003075B8"/>
    <w:rsid w:val="003166D6"/>
    <w:rsid w:val="00323091"/>
    <w:rsid w:val="00325E72"/>
    <w:rsid w:val="00326F48"/>
    <w:rsid w:val="00326F90"/>
    <w:rsid w:val="00347E3C"/>
    <w:rsid w:val="003621DC"/>
    <w:rsid w:val="00366147"/>
    <w:rsid w:val="0038600E"/>
    <w:rsid w:val="00386D0D"/>
    <w:rsid w:val="00390B9F"/>
    <w:rsid w:val="00396E47"/>
    <w:rsid w:val="00397F4B"/>
    <w:rsid w:val="003C1D8B"/>
    <w:rsid w:val="003C3C9C"/>
    <w:rsid w:val="003D240F"/>
    <w:rsid w:val="003D2E10"/>
    <w:rsid w:val="003D3888"/>
    <w:rsid w:val="003E09DA"/>
    <w:rsid w:val="003E1974"/>
    <w:rsid w:val="00401716"/>
    <w:rsid w:val="0041098A"/>
    <w:rsid w:val="00412B0C"/>
    <w:rsid w:val="00424C19"/>
    <w:rsid w:val="004328F3"/>
    <w:rsid w:val="00435B37"/>
    <w:rsid w:val="004421DA"/>
    <w:rsid w:val="004451A9"/>
    <w:rsid w:val="00450277"/>
    <w:rsid w:val="00451BAD"/>
    <w:rsid w:val="0045599E"/>
    <w:rsid w:val="00455B82"/>
    <w:rsid w:val="00460D37"/>
    <w:rsid w:val="0047288A"/>
    <w:rsid w:val="00472B54"/>
    <w:rsid w:val="00474625"/>
    <w:rsid w:val="00484C27"/>
    <w:rsid w:val="00490957"/>
    <w:rsid w:val="004964AE"/>
    <w:rsid w:val="00496B15"/>
    <w:rsid w:val="0049709A"/>
    <w:rsid w:val="00497116"/>
    <w:rsid w:val="004A117A"/>
    <w:rsid w:val="004A16A7"/>
    <w:rsid w:val="004B69FF"/>
    <w:rsid w:val="004E1F73"/>
    <w:rsid w:val="004E6FCB"/>
    <w:rsid w:val="004F07E0"/>
    <w:rsid w:val="004F3CCB"/>
    <w:rsid w:val="004F7FFA"/>
    <w:rsid w:val="00503635"/>
    <w:rsid w:val="005038D3"/>
    <w:rsid w:val="0050538B"/>
    <w:rsid w:val="005125E3"/>
    <w:rsid w:val="00515A01"/>
    <w:rsid w:val="00517C34"/>
    <w:rsid w:val="00537CED"/>
    <w:rsid w:val="00541DAD"/>
    <w:rsid w:val="00545854"/>
    <w:rsid w:val="00552402"/>
    <w:rsid w:val="00554C2F"/>
    <w:rsid w:val="0055665D"/>
    <w:rsid w:val="00560E20"/>
    <w:rsid w:val="00573EA4"/>
    <w:rsid w:val="005A09DC"/>
    <w:rsid w:val="005A5D4D"/>
    <w:rsid w:val="005B0B82"/>
    <w:rsid w:val="005B3176"/>
    <w:rsid w:val="005B34FC"/>
    <w:rsid w:val="005B7803"/>
    <w:rsid w:val="005B7FDF"/>
    <w:rsid w:val="005C4A5A"/>
    <w:rsid w:val="005D0607"/>
    <w:rsid w:val="005E48F5"/>
    <w:rsid w:val="00600E06"/>
    <w:rsid w:val="00610268"/>
    <w:rsid w:val="00612023"/>
    <w:rsid w:val="0062083A"/>
    <w:rsid w:val="00620A1D"/>
    <w:rsid w:val="00621004"/>
    <w:rsid w:val="00626591"/>
    <w:rsid w:val="00631D6E"/>
    <w:rsid w:val="00632445"/>
    <w:rsid w:val="00637EE8"/>
    <w:rsid w:val="00642B84"/>
    <w:rsid w:val="00660A8D"/>
    <w:rsid w:val="006642F6"/>
    <w:rsid w:val="006912AC"/>
    <w:rsid w:val="00692E3A"/>
    <w:rsid w:val="00696319"/>
    <w:rsid w:val="006A4C17"/>
    <w:rsid w:val="006B3662"/>
    <w:rsid w:val="006C16D0"/>
    <w:rsid w:val="006C3FED"/>
    <w:rsid w:val="006C49D4"/>
    <w:rsid w:val="006E061F"/>
    <w:rsid w:val="006E0963"/>
    <w:rsid w:val="006E2F92"/>
    <w:rsid w:val="006E724B"/>
    <w:rsid w:val="0070179A"/>
    <w:rsid w:val="007078D9"/>
    <w:rsid w:val="0071310A"/>
    <w:rsid w:val="00713243"/>
    <w:rsid w:val="00720315"/>
    <w:rsid w:val="007219DC"/>
    <w:rsid w:val="007319F9"/>
    <w:rsid w:val="00734A06"/>
    <w:rsid w:val="00737232"/>
    <w:rsid w:val="00737333"/>
    <w:rsid w:val="00752081"/>
    <w:rsid w:val="007521DC"/>
    <w:rsid w:val="00752B9E"/>
    <w:rsid w:val="00757E71"/>
    <w:rsid w:val="00761083"/>
    <w:rsid w:val="00761BE8"/>
    <w:rsid w:val="00767676"/>
    <w:rsid w:val="007750BF"/>
    <w:rsid w:val="00776DD8"/>
    <w:rsid w:val="00777EFA"/>
    <w:rsid w:val="007830AB"/>
    <w:rsid w:val="00792161"/>
    <w:rsid w:val="00794B3F"/>
    <w:rsid w:val="007A0365"/>
    <w:rsid w:val="007A19FC"/>
    <w:rsid w:val="007B0325"/>
    <w:rsid w:val="007B16F3"/>
    <w:rsid w:val="007B50D8"/>
    <w:rsid w:val="007B7E5F"/>
    <w:rsid w:val="007D206F"/>
    <w:rsid w:val="007F192A"/>
    <w:rsid w:val="007F52C7"/>
    <w:rsid w:val="007F6511"/>
    <w:rsid w:val="00810B78"/>
    <w:rsid w:val="0082039D"/>
    <w:rsid w:val="00830521"/>
    <w:rsid w:val="00835006"/>
    <w:rsid w:val="00835DCB"/>
    <w:rsid w:val="00837EEB"/>
    <w:rsid w:val="0084157E"/>
    <w:rsid w:val="00843FEE"/>
    <w:rsid w:val="00846C2D"/>
    <w:rsid w:val="0085670F"/>
    <w:rsid w:val="0088047C"/>
    <w:rsid w:val="00881F84"/>
    <w:rsid w:val="00893580"/>
    <w:rsid w:val="0089772F"/>
    <w:rsid w:val="008A0EAE"/>
    <w:rsid w:val="008B7FCA"/>
    <w:rsid w:val="008D21FD"/>
    <w:rsid w:val="008E0575"/>
    <w:rsid w:val="008E3870"/>
    <w:rsid w:val="008E77CA"/>
    <w:rsid w:val="008F4217"/>
    <w:rsid w:val="00904CCA"/>
    <w:rsid w:val="009109FB"/>
    <w:rsid w:val="00913FEA"/>
    <w:rsid w:val="0091499C"/>
    <w:rsid w:val="00916164"/>
    <w:rsid w:val="00917BFC"/>
    <w:rsid w:val="00922E59"/>
    <w:rsid w:val="00923232"/>
    <w:rsid w:val="00925A2A"/>
    <w:rsid w:val="00925E6F"/>
    <w:rsid w:val="00934383"/>
    <w:rsid w:val="00943C54"/>
    <w:rsid w:val="00953C58"/>
    <w:rsid w:val="00962B08"/>
    <w:rsid w:val="00973070"/>
    <w:rsid w:val="00991E15"/>
    <w:rsid w:val="00996D5C"/>
    <w:rsid w:val="009A5E04"/>
    <w:rsid w:val="009B6C7B"/>
    <w:rsid w:val="009D20C3"/>
    <w:rsid w:val="009D3465"/>
    <w:rsid w:val="009F132B"/>
    <w:rsid w:val="009F3C8D"/>
    <w:rsid w:val="009F41FB"/>
    <w:rsid w:val="00A023E8"/>
    <w:rsid w:val="00A03406"/>
    <w:rsid w:val="00A05ACA"/>
    <w:rsid w:val="00A0697A"/>
    <w:rsid w:val="00A10D99"/>
    <w:rsid w:val="00A35ED1"/>
    <w:rsid w:val="00A42FEF"/>
    <w:rsid w:val="00A502F6"/>
    <w:rsid w:val="00A57F27"/>
    <w:rsid w:val="00A76168"/>
    <w:rsid w:val="00A834B7"/>
    <w:rsid w:val="00A84885"/>
    <w:rsid w:val="00A9132F"/>
    <w:rsid w:val="00A93F8A"/>
    <w:rsid w:val="00AA1D8D"/>
    <w:rsid w:val="00AA55E9"/>
    <w:rsid w:val="00AA5C51"/>
    <w:rsid w:val="00AA64CA"/>
    <w:rsid w:val="00AB7714"/>
    <w:rsid w:val="00AC0D71"/>
    <w:rsid w:val="00AC649B"/>
    <w:rsid w:val="00AD5D2B"/>
    <w:rsid w:val="00AD5FC7"/>
    <w:rsid w:val="00AE1AE2"/>
    <w:rsid w:val="00AF4785"/>
    <w:rsid w:val="00B03AE3"/>
    <w:rsid w:val="00B14C7F"/>
    <w:rsid w:val="00B16CED"/>
    <w:rsid w:val="00B24345"/>
    <w:rsid w:val="00B27A9B"/>
    <w:rsid w:val="00B34CC0"/>
    <w:rsid w:val="00B462D2"/>
    <w:rsid w:val="00B47730"/>
    <w:rsid w:val="00B52A05"/>
    <w:rsid w:val="00B75AC2"/>
    <w:rsid w:val="00B97B5F"/>
    <w:rsid w:val="00BA0B2D"/>
    <w:rsid w:val="00BA466D"/>
    <w:rsid w:val="00BB5B54"/>
    <w:rsid w:val="00BD00C4"/>
    <w:rsid w:val="00BD4309"/>
    <w:rsid w:val="00BE1AEF"/>
    <w:rsid w:val="00BE380D"/>
    <w:rsid w:val="00BE4A01"/>
    <w:rsid w:val="00BE4E09"/>
    <w:rsid w:val="00C027EB"/>
    <w:rsid w:val="00C02B65"/>
    <w:rsid w:val="00C03218"/>
    <w:rsid w:val="00C04B9E"/>
    <w:rsid w:val="00C16860"/>
    <w:rsid w:val="00C255DF"/>
    <w:rsid w:val="00C32B80"/>
    <w:rsid w:val="00C40CB9"/>
    <w:rsid w:val="00C44549"/>
    <w:rsid w:val="00C46377"/>
    <w:rsid w:val="00C51BAA"/>
    <w:rsid w:val="00C52E6E"/>
    <w:rsid w:val="00C56806"/>
    <w:rsid w:val="00C569FF"/>
    <w:rsid w:val="00C62D46"/>
    <w:rsid w:val="00C67E32"/>
    <w:rsid w:val="00C70693"/>
    <w:rsid w:val="00C728CE"/>
    <w:rsid w:val="00C825DA"/>
    <w:rsid w:val="00C82B72"/>
    <w:rsid w:val="00C905A9"/>
    <w:rsid w:val="00CA0BB2"/>
    <w:rsid w:val="00CA5826"/>
    <w:rsid w:val="00CB063C"/>
    <w:rsid w:val="00CB0664"/>
    <w:rsid w:val="00CB5F3C"/>
    <w:rsid w:val="00CC685B"/>
    <w:rsid w:val="00CD5079"/>
    <w:rsid w:val="00CD5DA6"/>
    <w:rsid w:val="00CE0F74"/>
    <w:rsid w:val="00CE237B"/>
    <w:rsid w:val="00CF0183"/>
    <w:rsid w:val="00CF063D"/>
    <w:rsid w:val="00CF21CC"/>
    <w:rsid w:val="00CF4E76"/>
    <w:rsid w:val="00D0595C"/>
    <w:rsid w:val="00D07203"/>
    <w:rsid w:val="00D07F3D"/>
    <w:rsid w:val="00D13EAE"/>
    <w:rsid w:val="00D21D36"/>
    <w:rsid w:val="00D3070E"/>
    <w:rsid w:val="00D57FBF"/>
    <w:rsid w:val="00D7288D"/>
    <w:rsid w:val="00D80098"/>
    <w:rsid w:val="00D85015"/>
    <w:rsid w:val="00D95C04"/>
    <w:rsid w:val="00D95CE7"/>
    <w:rsid w:val="00DA1FB7"/>
    <w:rsid w:val="00DA456A"/>
    <w:rsid w:val="00DA4951"/>
    <w:rsid w:val="00DB2C3D"/>
    <w:rsid w:val="00DB5D95"/>
    <w:rsid w:val="00DC16CD"/>
    <w:rsid w:val="00DD0703"/>
    <w:rsid w:val="00DD0996"/>
    <w:rsid w:val="00DD1DC1"/>
    <w:rsid w:val="00DD502D"/>
    <w:rsid w:val="00DE3768"/>
    <w:rsid w:val="00DE43AA"/>
    <w:rsid w:val="00DE711C"/>
    <w:rsid w:val="00DF0AAB"/>
    <w:rsid w:val="00DF4ECA"/>
    <w:rsid w:val="00DF52FE"/>
    <w:rsid w:val="00E00F10"/>
    <w:rsid w:val="00E15182"/>
    <w:rsid w:val="00E25EB7"/>
    <w:rsid w:val="00E33E23"/>
    <w:rsid w:val="00E37B0B"/>
    <w:rsid w:val="00E52C86"/>
    <w:rsid w:val="00E57E2D"/>
    <w:rsid w:val="00E604A6"/>
    <w:rsid w:val="00E615BE"/>
    <w:rsid w:val="00E71D54"/>
    <w:rsid w:val="00E93E0C"/>
    <w:rsid w:val="00E95113"/>
    <w:rsid w:val="00E96C3A"/>
    <w:rsid w:val="00EA0270"/>
    <w:rsid w:val="00EB03EF"/>
    <w:rsid w:val="00EB23D9"/>
    <w:rsid w:val="00EB24A5"/>
    <w:rsid w:val="00ED2FEA"/>
    <w:rsid w:val="00ED5EF8"/>
    <w:rsid w:val="00EE1296"/>
    <w:rsid w:val="00EE12F0"/>
    <w:rsid w:val="00EE76BB"/>
    <w:rsid w:val="00EE7BE1"/>
    <w:rsid w:val="00EF02F5"/>
    <w:rsid w:val="00F0514E"/>
    <w:rsid w:val="00F05CDC"/>
    <w:rsid w:val="00F14FCF"/>
    <w:rsid w:val="00F17C80"/>
    <w:rsid w:val="00F35FC7"/>
    <w:rsid w:val="00F40581"/>
    <w:rsid w:val="00F62336"/>
    <w:rsid w:val="00F65666"/>
    <w:rsid w:val="00F6682E"/>
    <w:rsid w:val="00F80EF4"/>
    <w:rsid w:val="00F81936"/>
    <w:rsid w:val="00F8606A"/>
    <w:rsid w:val="00F902A0"/>
    <w:rsid w:val="00F90F50"/>
    <w:rsid w:val="00F92F1A"/>
    <w:rsid w:val="00F96EDD"/>
    <w:rsid w:val="00F97388"/>
    <w:rsid w:val="00FA258D"/>
    <w:rsid w:val="00FA5480"/>
    <w:rsid w:val="00FB05DD"/>
    <w:rsid w:val="00FB107F"/>
    <w:rsid w:val="00FB5B92"/>
    <w:rsid w:val="00FC693F"/>
    <w:rsid w:val="00FC7281"/>
    <w:rsid w:val="00FF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00379"/>
  <w14:defaultImageDpi w14:val="330"/>
  <w15:docId w15:val="{4DCAEA11-EB49-4DCF-9070-E13480B1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16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06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6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B92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A1F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1FB7"/>
    <w:pPr>
      <w:spacing w:after="100"/>
      <w:ind w:left="220"/>
    </w:pPr>
  </w:style>
  <w:style w:type="character" w:customStyle="1" w:styleId="NoSpacingChar">
    <w:name w:val="No Spacing Char"/>
    <w:basedOn w:val="DefaultParagraphFont"/>
    <w:link w:val="NoSpacing"/>
    <w:uiPriority w:val="1"/>
    <w:rsid w:val="00DA1FB7"/>
  </w:style>
  <w:style w:type="paragraph" w:styleId="NormalWeb">
    <w:name w:val="Normal (Web)"/>
    <w:basedOn w:val="Normal"/>
    <w:uiPriority w:val="99"/>
    <w:semiHidden/>
    <w:unhideWhenUsed/>
    <w:rsid w:val="002F4C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2025 -2026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8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Προγραμματισμός Συστημάτων</vt:lpstr>
    </vt:vector>
  </TitlesOfParts>
  <Manager/>
  <Company/>
  <LinksUpToDate>false</LinksUpToDate>
  <CharactersWithSpaces>7266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Προγραμματισμός Συστημάτων</dc:title>
  <dc:subject>Σπυρίδων Μανταδάκης (1100613) up1100613@ac.upatras.gr                               Φοιτητής 3ου έτους</dc:subject>
  <dc:creator>python-docx</dc:creator>
  <cp:keywords/>
  <dc:description>generated by python-docx</dc:description>
  <cp:lastModifiedBy>ΜΑΝΤΑΔΑΚΗΣ ΣΠΥΡΙΔΩΝ</cp:lastModifiedBy>
  <cp:revision>396</cp:revision>
  <cp:lastPrinted>2025-10-23T14:40:00Z</cp:lastPrinted>
  <dcterms:created xsi:type="dcterms:W3CDTF">2013-12-23T23:15:00Z</dcterms:created>
  <dcterms:modified xsi:type="dcterms:W3CDTF">2025-11-21T16:07:00Z</dcterms:modified>
  <cp:category/>
</cp:coreProperties>
</file>