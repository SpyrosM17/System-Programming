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354281" w:displacedByCustomXml="next"/>
    <w:bookmarkEnd w:id="0" w:displacedByCustomXml="next"/>
    <w:sdt>
      <w:sdtPr>
        <w:id w:val="-175109156"/>
        <w:docPartObj>
          <w:docPartGallery w:val="Cover Pages"/>
          <w:docPartUnique/>
        </w:docPartObj>
      </w:sdtPr>
      <w:sdtEndPr>
        <w:rPr>
          <w:b/>
          <w:sz w:val="40"/>
          <w:lang w:val="el-GR"/>
        </w:rPr>
      </w:sdtEndPr>
      <w:sdtContent>
        <w:p w14:paraId="6E6BCA1B" w14:textId="1D0B974F" w:rsidR="001E28B8" w:rsidRDefault="001E35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C19A3F2" wp14:editId="1602E33D">
                    <wp:simplePos x="0" y="0"/>
                    <wp:positionH relativeFrom="margin">
                      <wp:posOffset>4814340</wp:posOffset>
                    </wp:positionH>
                    <wp:positionV relativeFrom="page">
                      <wp:posOffset>313690</wp:posOffset>
                    </wp:positionV>
                    <wp:extent cx="554182" cy="738909"/>
                    <wp:effectExtent l="0" t="0" r="0" b="444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4182" cy="73890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5400B10" w14:textId="2F402043" w:rsidR="001E28B8" w:rsidRDefault="00F35FC7" w:rsidP="001E35B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5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1E35B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-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C19A3F2" id="Rectangle 130" o:spid="_x0000_s1026" style="position:absolute;margin-left:379.1pt;margin-top:24.7pt;width:43.65pt;height:58.2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5400B10" w14:textId="2F402043" w:rsidR="001E28B8" w:rsidRDefault="00F35FC7" w:rsidP="001E35BE">
                              <w:pPr>
                                <w:pStyle w:val="NoSpacing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5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35BE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22A0499" w14:textId="7718850A" w:rsidR="001E28B8" w:rsidRDefault="003D2E10">
          <w:pPr>
            <w:rPr>
              <w:b/>
              <w:sz w:val="40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5E22C47E" wp14:editId="4C96BD4B">
                    <wp:simplePos x="0" y="0"/>
                    <wp:positionH relativeFrom="page">
                      <wp:posOffset>-431800</wp:posOffset>
                    </wp:positionH>
                    <wp:positionV relativeFrom="page">
                      <wp:posOffset>7289589</wp:posOffset>
                    </wp:positionV>
                    <wp:extent cx="5071533" cy="618836"/>
                    <wp:effectExtent l="0" t="0" r="0" b="1016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71533" cy="6188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lang w:val="el-GR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88415B" w14:textId="2A80EDC1" w:rsidR="001E28B8" w:rsidRPr="001E35BE" w:rsidRDefault="00C56806" w:rsidP="0050363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b/>
                                        <w:bCs/>
                                        <w:i/>
                                        <w:iCs/>
                                        <w:color w:val="4F81BD" w:themeColor="accent1"/>
                                        <w:lang w:val="el-GR"/>
                                      </w:rPr>
                                      <w:t>Σπυρίδων Μανταδάκης (1100613) up1100613@ac.upatras.gr                               Φοιτητής 3ου έτους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2C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7" type="#_x0000_t202" style="position:absolute;margin-left:-34pt;margin-top:574pt;width:399.35pt;height:48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4F81BD" w:themeColor="accent1"/>
                              <w:lang w:val="el-GR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B88415B" w14:textId="2A80EDC1" w:rsidR="001E28B8" w:rsidRPr="001E35BE" w:rsidRDefault="00C56806" w:rsidP="0050363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i/>
                                  <w:iCs/>
                                  <w:color w:val="4F81BD" w:themeColor="accent1"/>
                                  <w:lang w:val="el-GR"/>
                                </w:rPr>
                                <w:t>Σπυρίδων Μανταδάκης (1100613) up1100613@ac.upatras.gr                               Φοιτητής 3ου έτους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E28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736E6A8F" wp14:editId="6F5A9F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FF16B4" w14:textId="09DB35D7" w:rsidR="001E28B8" w:rsidRPr="00713243" w:rsidRDefault="00F97388" w:rsidP="00DA495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l-G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lang w:val="el-GR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5680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l-GR"/>
                                        </w:rPr>
                                        <w:t>Προγραμματισμός Συστημάτων</w:t>
                                      </w:r>
                                    </w:sdtContent>
                                  </w:sdt>
                                </w:p>
                                <w:p w14:paraId="2F2642B1" w14:textId="5867DCE3" w:rsidR="00A42FEF" w:rsidRPr="00E00F10" w:rsidRDefault="000B439A" w:rsidP="00DA4951">
                                  <w:pP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</w:pPr>
                                  <w: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>1</w:t>
                                  </w:r>
                                  <w:r w:rsidRPr="000B439A">
                                    <w:rPr>
                                      <w:rStyle w:val="SubtleEmphasis"/>
                                      <w:color w:val="000000" w:themeColor="text1"/>
                                      <w:vertAlign w:val="superscript"/>
                                      <w:lang w:val="el-GR"/>
                                    </w:rPr>
                                    <w:t>η</w:t>
                                  </w:r>
                                  <w: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 xml:space="preserve"> </w:t>
                                  </w:r>
                                  <w:r w:rsidR="00A76168" w:rsidRPr="00E00F10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>Εργαστηριακή Άσκηση</w:t>
                                  </w:r>
                                  <w:r w:rsidR="00E00F10" w:rsidRPr="00E00F10">
                                    <w:rPr>
                                      <w:lang w:val="el-G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36E6A8F" id="Group 126" o:spid="_x0000_s1028" style="position:absolute;margin-left:0;margin-top:0;width:540pt;height:556.55pt;z-index:-251663872;mso-height-percent:670;mso-top-percent:45;mso-position-horizontal:center;mso-position-horizontal-relative:margin;mso-position-vertical-relative:page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FF16B4" w14:textId="09DB35D7" w:rsidR="001E28B8" w:rsidRPr="00713243" w:rsidRDefault="00F97388" w:rsidP="00DA495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l-GR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lang w:val="el-GR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5680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l-GR"/>
                                  </w:rPr>
                                  <w:t>Προγραμματισμός Συστημάτων</w:t>
                                </w:r>
                              </w:sdtContent>
                            </w:sdt>
                          </w:p>
                          <w:p w14:paraId="2F2642B1" w14:textId="5867DCE3" w:rsidR="00A42FEF" w:rsidRPr="00E00F10" w:rsidRDefault="000B439A" w:rsidP="00DA4951">
                            <w:pP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</w:pPr>
                            <w: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>1</w:t>
                            </w:r>
                            <w:r w:rsidRPr="000B439A">
                              <w:rPr>
                                <w:rStyle w:val="SubtleEmphasis"/>
                                <w:color w:val="000000" w:themeColor="text1"/>
                                <w:vertAlign w:val="superscript"/>
                                <w:lang w:val="el-GR"/>
                              </w:rPr>
                              <w:t>η</w:t>
                            </w:r>
                            <w: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 xml:space="preserve"> </w:t>
                            </w:r>
                            <w:r w:rsidR="00A76168" w:rsidRPr="00E00F10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>Εργαστηριακή Άσκηση</w:t>
                            </w:r>
                            <w:r w:rsidR="00E00F10" w:rsidRPr="00E00F10">
                              <w:rPr>
                                <w:lang w:val="el-G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1E28B8">
            <w:rPr>
              <w:b/>
              <w:sz w:val="40"/>
              <w:lang w:val="el-GR"/>
            </w:rPr>
            <w:br w:type="page"/>
          </w:r>
        </w:p>
      </w:sdtContent>
    </w:sdt>
    <w:p w14:paraId="35ECAA60" w14:textId="1E026521" w:rsidR="00036E4D" w:rsidRDefault="00036E4D" w:rsidP="00DD0996">
      <w:pPr>
        <w:pStyle w:val="Title"/>
        <w:jc w:val="center"/>
        <w:rPr>
          <w:rStyle w:val="IntenseEmphasis"/>
          <w:i w:val="0"/>
          <w:iCs w:val="0"/>
          <w:lang w:val="el-GR"/>
        </w:rPr>
      </w:pPr>
      <w:bookmarkStart w:id="1" w:name="_Toc208260656"/>
      <w:bookmarkStart w:id="2" w:name="_Toc208341149"/>
      <w:proofErr w:type="spellStart"/>
      <w:r w:rsidRPr="00DD0996">
        <w:rPr>
          <w:rStyle w:val="IntenseEmphasis"/>
          <w:i w:val="0"/>
          <w:iCs w:val="0"/>
        </w:rPr>
        <w:lastRenderedPageBreak/>
        <w:t>Πίν</w:t>
      </w:r>
      <w:proofErr w:type="spellEnd"/>
      <w:r w:rsidRPr="00DD0996">
        <w:rPr>
          <w:rStyle w:val="IntenseEmphasis"/>
          <w:i w:val="0"/>
          <w:iCs w:val="0"/>
        </w:rPr>
        <w:t xml:space="preserve">ακας </w:t>
      </w:r>
      <w:proofErr w:type="spellStart"/>
      <w:r w:rsidRPr="00DD0996">
        <w:rPr>
          <w:rStyle w:val="IntenseEmphasis"/>
          <w:i w:val="0"/>
          <w:iCs w:val="0"/>
        </w:rPr>
        <w:t>Περιεχομένων</w:t>
      </w:r>
      <w:bookmarkEnd w:id="1"/>
      <w:bookmarkEnd w:id="2"/>
      <w:proofErr w:type="spellEnd"/>
    </w:p>
    <w:p w14:paraId="169B62AE" w14:textId="77777777" w:rsidR="003E09DA" w:rsidRPr="003E09DA" w:rsidRDefault="003E09DA" w:rsidP="003E09DA">
      <w:pPr>
        <w:rPr>
          <w:lang w:val="el-GR"/>
        </w:rPr>
      </w:pPr>
    </w:p>
    <w:sdt>
      <w:sdtPr>
        <w:rPr>
          <w:b/>
          <w:bCs/>
        </w:rPr>
        <w:id w:val="-204790209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6FD2E96" w14:textId="5562F286" w:rsidR="005B7803" w:rsidRDefault="00CF21C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33618" w:history="1">
            <w:r w:rsidR="005B7803" w:rsidRPr="003D6FC4">
              <w:rPr>
                <w:rStyle w:val="Hyperlink"/>
                <w:noProof/>
                <w:lang w:val="el-GR"/>
              </w:rPr>
              <w:t>1. Εισαγωγή</w:t>
            </w:r>
            <w:r w:rsidR="005B7803">
              <w:rPr>
                <w:noProof/>
                <w:webHidden/>
              </w:rPr>
              <w:tab/>
            </w:r>
            <w:r w:rsidR="005B7803">
              <w:rPr>
                <w:noProof/>
                <w:webHidden/>
              </w:rPr>
              <w:fldChar w:fldCharType="begin"/>
            </w:r>
            <w:r w:rsidR="005B7803">
              <w:rPr>
                <w:noProof/>
                <w:webHidden/>
              </w:rPr>
              <w:instrText xml:space="preserve"> PAGEREF _Toc212133618 \h </w:instrText>
            </w:r>
            <w:r w:rsidR="005B7803">
              <w:rPr>
                <w:noProof/>
                <w:webHidden/>
              </w:rPr>
            </w:r>
            <w:r w:rsidR="005B7803">
              <w:rPr>
                <w:noProof/>
                <w:webHidden/>
              </w:rPr>
              <w:fldChar w:fldCharType="separate"/>
            </w:r>
            <w:r w:rsidR="00F97388">
              <w:rPr>
                <w:noProof/>
                <w:webHidden/>
              </w:rPr>
              <w:t>2</w:t>
            </w:r>
            <w:r w:rsidR="005B7803">
              <w:rPr>
                <w:noProof/>
                <w:webHidden/>
              </w:rPr>
              <w:fldChar w:fldCharType="end"/>
            </w:r>
          </w:hyperlink>
        </w:p>
        <w:p w14:paraId="29F1053D" w14:textId="14743746" w:rsidR="005B7803" w:rsidRDefault="005B780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2133619" w:history="1">
            <w:r w:rsidRPr="003D6FC4">
              <w:rPr>
                <w:rStyle w:val="Hyperlink"/>
                <w:noProof/>
                <w:lang w:val="el-GR"/>
              </w:rPr>
              <w:t>2. Περιγραφή σχεδιασμού και αλγορίθμου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B959" w14:textId="477F617F" w:rsidR="005B7803" w:rsidRDefault="005B780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2133620" w:history="1">
            <w:r w:rsidRPr="003D6FC4">
              <w:rPr>
                <w:rStyle w:val="Hyperlink"/>
                <w:noProof/>
                <w:lang w:val="el-GR"/>
              </w:rPr>
              <w:t>3. Προβλήματα που εντοπίστηκαν &amp; λύσεις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8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4A0C" w14:textId="4025F377" w:rsidR="005B7803" w:rsidRDefault="005B7803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2133621" w:history="1">
            <w:r w:rsidRPr="003D6FC4">
              <w:rPr>
                <w:rStyle w:val="Hyperlink"/>
                <w:noProof/>
                <w:lang w:val="el-GR"/>
              </w:rPr>
              <w:t>4. Πειραματική διαδικασία &amp; Χρονομετρήσεις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738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5A9F" w14:textId="17BE897A" w:rsidR="00CF21CC" w:rsidRDefault="00CF21CC">
          <w:r>
            <w:rPr>
              <w:b/>
              <w:bCs/>
              <w:noProof/>
            </w:rPr>
            <w:fldChar w:fldCharType="end"/>
          </w:r>
        </w:p>
      </w:sdtContent>
    </w:sdt>
    <w:p w14:paraId="3B33F2D1" w14:textId="77777777" w:rsidR="00096D8B" w:rsidRPr="00503635" w:rsidRDefault="00096D8B" w:rsidP="0050538B">
      <w:pPr>
        <w:rPr>
          <w:lang w:val="el-GR"/>
        </w:rPr>
      </w:pPr>
    </w:p>
    <w:p w14:paraId="2F9667FC" w14:textId="77777777" w:rsidR="00096D8B" w:rsidRPr="00713243" w:rsidRDefault="00096D8B" w:rsidP="001B5D05">
      <w:pPr>
        <w:rPr>
          <w:lang w:val="el-GR"/>
        </w:rPr>
      </w:pPr>
    </w:p>
    <w:p w14:paraId="099CD59B" w14:textId="77777777" w:rsidR="00096D8B" w:rsidRPr="00713243" w:rsidRDefault="00096D8B" w:rsidP="001B5D05">
      <w:pPr>
        <w:rPr>
          <w:lang w:val="el-GR"/>
        </w:rPr>
      </w:pPr>
    </w:p>
    <w:p w14:paraId="38FF93EB" w14:textId="77777777" w:rsidR="00096D8B" w:rsidRPr="00713243" w:rsidRDefault="00096D8B" w:rsidP="001B5D05">
      <w:pPr>
        <w:rPr>
          <w:lang w:val="el-GR"/>
        </w:rPr>
      </w:pPr>
    </w:p>
    <w:p w14:paraId="0A236EEA" w14:textId="77777777" w:rsidR="00096D8B" w:rsidRPr="00713243" w:rsidRDefault="00096D8B" w:rsidP="001B5D05">
      <w:pPr>
        <w:rPr>
          <w:lang w:val="el-GR"/>
        </w:rPr>
      </w:pPr>
    </w:p>
    <w:p w14:paraId="4B5C64B3" w14:textId="77777777" w:rsidR="00096D8B" w:rsidRPr="00713243" w:rsidRDefault="00096D8B" w:rsidP="001B5D05">
      <w:pPr>
        <w:rPr>
          <w:lang w:val="el-GR"/>
        </w:rPr>
      </w:pPr>
    </w:p>
    <w:p w14:paraId="3014D378" w14:textId="77777777" w:rsidR="00096D8B" w:rsidRPr="00713243" w:rsidRDefault="00096D8B" w:rsidP="001B5D05">
      <w:pPr>
        <w:rPr>
          <w:lang w:val="el-GR"/>
        </w:rPr>
      </w:pPr>
    </w:p>
    <w:p w14:paraId="6D52AF37" w14:textId="77777777" w:rsidR="00096D8B" w:rsidRPr="00713243" w:rsidRDefault="00096D8B" w:rsidP="001B5D05">
      <w:pPr>
        <w:rPr>
          <w:lang w:val="el-GR"/>
        </w:rPr>
      </w:pPr>
    </w:p>
    <w:p w14:paraId="4FA5717C" w14:textId="77777777" w:rsidR="00096D8B" w:rsidRPr="00713243" w:rsidRDefault="00096D8B" w:rsidP="001B5D05">
      <w:pPr>
        <w:rPr>
          <w:lang w:val="el-GR"/>
        </w:rPr>
      </w:pPr>
    </w:p>
    <w:p w14:paraId="2B131D42" w14:textId="77777777" w:rsidR="00096D8B" w:rsidRPr="00713243" w:rsidRDefault="00096D8B" w:rsidP="001B5D05">
      <w:pPr>
        <w:rPr>
          <w:lang w:val="el-GR"/>
        </w:rPr>
      </w:pPr>
    </w:p>
    <w:p w14:paraId="04962819" w14:textId="77777777" w:rsidR="00096D8B" w:rsidRPr="00713243" w:rsidRDefault="00096D8B" w:rsidP="001B5D05">
      <w:pPr>
        <w:rPr>
          <w:lang w:val="el-GR"/>
        </w:rPr>
      </w:pPr>
    </w:p>
    <w:p w14:paraId="794E0FD5" w14:textId="77777777" w:rsidR="00096D8B" w:rsidRPr="00713243" w:rsidRDefault="00096D8B" w:rsidP="001B5D05">
      <w:pPr>
        <w:rPr>
          <w:lang w:val="el-GR"/>
        </w:rPr>
      </w:pPr>
    </w:p>
    <w:p w14:paraId="31B8B0B0" w14:textId="77777777" w:rsidR="00010F31" w:rsidRDefault="00010F31" w:rsidP="001B5D05">
      <w:pPr>
        <w:rPr>
          <w:lang w:val="el-GR"/>
        </w:rPr>
      </w:pPr>
    </w:p>
    <w:p w14:paraId="3DF5666F" w14:textId="77777777" w:rsidR="00C32B80" w:rsidRDefault="00C32B80" w:rsidP="001B5D05">
      <w:pPr>
        <w:rPr>
          <w:lang w:val="el-GR"/>
        </w:rPr>
      </w:pPr>
    </w:p>
    <w:p w14:paraId="3F2F75D2" w14:textId="77777777" w:rsidR="00C32B80" w:rsidRDefault="00C32B80" w:rsidP="001B5D05">
      <w:pPr>
        <w:rPr>
          <w:lang w:val="el-GR"/>
        </w:rPr>
      </w:pPr>
    </w:p>
    <w:p w14:paraId="26DBD1F3" w14:textId="77777777" w:rsidR="00C32B80" w:rsidRDefault="00C32B80" w:rsidP="001B5D05">
      <w:pPr>
        <w:rPr>
          <w:lang w:val="el-GR"/>
        </w:rPr>
      </w:pPr>
    </w:p>
    <w:p w14:paraId="5E3946AC" w14:textId="77777777" w:rsidR="00C32B80" w:rsidRPr="00B52A05" w:rsidRDefault="00C32B80" w:rsidP="001B5D05">
      <w:pPr>
        <w:rPr>
          <w:lang w:val="el-GR"/>
        </w:rPr>
      </w:pPr>
    </w:p>
    <w:p w14:paraId="0B053890" w14:textId="3689D83C" w:rsidR="001401C4" w:rsidRPr="002C512B" w:rsidRDefault="00503635">
      <w:pPr>
        <w:pStyle w:val="Heading1"/>
        <w:rPr>
          <w:sz w:val="40"/>
          <w:szCs w:val="40"/>
          <w:lang w:val="el-GR"/>
        </w:rPr>
      </w:pPr>
      <w:bookmarkStart w:id="3" w:name="_Toc212133618"/>
      <w:r>
        <w:rPr>
          <w:sz w:val="40"/>
          <w:szCs w:val="40"/>
          <w:lang w:val="el-GR"/>
        </w:rPr>
        <w:lastRenderedPageBreak/>
        <w:t>1</w:t>
      </w:r>
      <w:r w:rsidR="000830FC" w:rsidRPr="00B52A05">
        <w:rPr>
          <w:sz w:val="40"/>
          <w:szCs w:val="40"/>
          <w:lang w:val="el-GR"/>
        </w:rPr>
        <w:t xml:space="preserve">. </w:t>
      </w:r>
      <w:r>
        <w:rPr>
          <w:sz w:val="40"/>
          <w:szCs w:val="40"/>
          <w:lang w:val="el-GR"/>
        </w:rPr>
        <w:t>Εισαγωγή</w:t>
      </w:r>
      <w:bookmarkEnd w:id="3"/>
    </w:p>
    <w:p w14:paraId="39FD4EEE" w14:textId="77777777" w:rsidR="00E615BE" w:rsidRDefault="00E615BE" w:rsidP="00E615BE">
      <w:pPr>
        <w:rPr>
          <w:lang w:val="el-GR"/>
        </w:rPr>
      </w:pPr>
    </w:p>
    <w:p w14:paraId="1F8DDC3E" w14:textId="785EEB12" w:rsidR="001401C4" w:rsidRPr="005A5D4D" w:rsidRDefault="00C32B80" w:rsidP="005A5D4D">
      <w:pPr>
        <w:rPr>
          <w:lang w:val="el-GR"/>
        </w:rPr>
      </w:pPr>
      <w:r w:rsidRPr="00C32B80">
        <w:rPr>
          <w:lang w:val="el-GR"/>
        </w:rPr>
        <w:t>Η παρούσα αναφορά περιγράφει την υλοποίηση και τα αποτελέσματα της 1ης εργαστηριακής άσκησης, χρησιμοποιώντας πολυδιεργασιακές υλοποιήσεις και διαφορετικούς μηχανισμούς διαδιεργασιακής επικοινωνίας (</w:t>
      </w:r>
      <w:r w:rsidRPr="00C32B80">
        <w:t>IPC</w:t>
      </w:r>
      <w:r w:rsidRPr="00C32B80">
        <w:rPr>
          <w:lang w:val="el-GR"/>
        </w:rPr>
        <w:t>)</w:t>
      </w:r>
      <w:r w:rsidR="00162A9D">
        <w:rPr>
          <w:lang w:val="el-GR"/>
        </w:rPr>
        <w:t xml:space="preserve">, για τον </w:t>
      </w:r>
      <w:r w:rsidR="00162A9D" w:rsidRPr="00162A9D">
        <w:rPr>
          <w:lang w:val="el-GR"/>
        </w:rPr>
        <w:t xml:space="preserve">υπολογισμό του ολοκληρώματος της συνάρτησης </w:t>
      </w:r>
      <w:r w:rsidR="00162A9D" w:rsidRPr="00162A9D">
        <w:t>f</w:t>
      </w:r>
      <w:r w:rsidR="00162A9D" w:rsidRPr="00162A9D">
        <w:rPr>
          <w:lang w:val="el-GR"/>
        </w:rPr>
        <w:t>(</w:t>
      </w:r>
      <w:r w:rsidR="00162A9D" w:rsidRPr="00162A9D">
        <w:t>x</w:t>
      </w:r>
      <w:r w:rsidR="00162A9D" w:rsidRPr="00162A9D">
        <w:rPr>
          <w:lang w:val="el-GR"/>
        </w:rPr>
        <w:t>)=</w:t>
      </w:r>
      <w:r w:rsidR="00162A9D" w:rsidRPr="00162A9D">
        <w:t>sin</w:t>
      </w:r>
      <w:r w:rsidR="00162A9D" w:rsidRPr="00162A9D">
        <w:rPr>
          <w:lang w:val="el-GR"/>
        </w:rPr>
        <w:t>(</w:t>
      </w:r>
      <w:r w:rsidR="00162A9D" w:rsidRPr="00162A9D">
        <w:t>cos</w:t>
      </w:r>
      <w:r w:rsidR="00162A9D" w:rsidRPr="00162A9D">
        <w:rPr>
          <w:lang w:val="el-GR"/>
        </w:rPr>
        <w:t>(</w:t>
      </w:r>
      <w:r w:rsidR="00162A9D" w:rsidRPr="00162A9D">
        <w:t>x</w:t>
      </w:r>
      <w:r w:rsidR="00162A9D" w:rsidRPr="00162A9D">
        <w:rPr>
          <w:lang w:val="el-GR"/>
        </w:rPr>
        <w:t xml:space="preserve">)) στο διάστημα [0,1] με τη μέθοδο </w:t>
      </w:r>
      <w:r w:rsidR="00162A9D" w:rsidRPr="00162A9D">
        <w:t>Monte</w:t>
      </w:r>
      <w:r w:rsidR="00162A9D" w:rsidRPr="00162A9D">
        <w:rPr>
          <w:lang w:val="el-GR"/>
        </w:rPr>
        <w:t xml:space="preserve"> </w:t>
      </w:r>
      <w:r w:rsidR="00162A9D" w:rsidRPr="00162A9D">
        <w:t>Carlo</w:t>
      </w:r>
      <w:r w:rsidR="000831D7">
        <w:rPr>
          <w:lang w:val="el-GR"/>
        </w:rPr>
        <w:t xml:space="preserve">. </w:t>
      </w:r>
      <w:r w:rsidRPr="00C32B80">
        <w:rPr>
          <w:lang w:val="el-GR"/>
        </w:rPr>
        <w:t xml:space="preserve"> Στ</w:t>
      </w:r>
      <w:r w:rsidR="0049709A">
        <w:rPr>
          <w:lang w:val="el-GR"/>
        </w:rPr>
        <w:t>ην εργασία</w:t>
      </w:r>
      <w:r w:rsidRPr="00C32B80">
        <w:rPr>
          <w:lang w:val="el-GR"/>
        </w:rPr>
        <w:t xml:space="preserve"> υλοποιήθηκαν οι παρακάτω προσεγγίσεις: ουρά μηνυμάτων (</w:t>
      </w:r>
      <w:r w:rsidRPr="00C32B80">
        <w:t>message</w:t>
      </w:r>
      <w:r w:rsidRPr="00C32B80">
        <w:rPr>
          <w:lang w:val="el-GR"/>
        </w:rPr>
        <w:t xml:space="preserve"> </w:t>
      </w:r>
      <w:r w:rsidRPr="00C32B80">
        <w:t>queue</w:t>
      </w:r>
      <w:r w:rsidRPr="00C32B80">
        <w:rPr>
          <w:lang w:val="el-GR"/>
        </w:rPr>
        <w:t xml:space="preserve">), </w:t>
      </w:r>
      <w:r w:rsidRPr="00C32B80">
        <w:t>FIFO</w:t>
      </w:r>
      <w:r w:rsidRPr="00C32B80">
        <w:rPr>
          <w:lang w:val="el-GR"/>
        </w:rPr>
        <w:t xml:space="preserve"> (</w:t>
      </w:r>
      <w:r w:rsidRPr="00C32B80">
        <w:t>named</w:t>
      </w:r>
      <w:r w:rsidRPr="00C32B80">
        <w:rPr>
          <w:lang w:val="el-GR"/>
        </w:rPr>
        <w:t xml:space="preserve"> </w:t>
      </w:r>
      <w:r w:rsidRPr="00C32B80">
        <w:t>pipe</w:t>
      </w:r>
      <w:r w:rsidRPr="00C32B80">
        <w:rPr>
          <w:lang w:val="el-GR"/>
        </w:rPr>
        <w:t xml:space="preserve">), κοινή μνήμη με </w:t>
      </w:r>
      <w:proofErr w:type="spellStart"/>
      <w:r w:rsidRPr="00C32B80">
        <w:t>mmap</w:t>
      </w:r>
      <w:proofErr w:type="spellEnd"/>
      <w:r w:rsidRPr="00C32B80">
        <w:rPr>
          <w:lang w:val="el-GR"/>
        </w:rPr>
        <w:t xml:space="preserve"> (χειροκίνητη θέση ανά διεργασία) και κοινή μνήμη με σεμαφόρο για προστασία κρίσιμης περιοχής.</w:t>
      </w:r>
      <w:r w:rsidR="003D3888">
        <w:rPr>
          <w:lang w:val="el-GR"/>
        </w:rPr>
        <w:t xml:space="preserve"> Επίσης</w:t>
      </w:r>
      <w:r w:rsidR="003D3888" w:rsidRPr="003D3888">
        <w:rPr>
          <w:lang w:val="el-GR"/>
        </w:rPr>
        <w:t xml:space="preserve"> </w:t>
      </w:r>
      <w:r w:rsidR="003D3888" w:rsidRPr="004F7FFA">
        <w:rPr>
          <w:lang w:val="el-GR"/>
        </w:rPr>
        <w:t>η γονική διεργασία δεν χρησιμοποιείται</w:t>
      </w:r>
      <w:r w:rsidR="003D3888" w:rsidRPr="003D3888">
        <w:rPr>
          <w:lang w:val="el-GR"/>
        </w:rPr>
        <w:t xml:space="preserve"> για υπολογισμούς (</w:t>
      </w:r>
      <w:r w:rsidR="003D3888" w:rsidRPr="003D3888">
        <w:t>bonus</w:t>
      </w:r>
      <w:r w:rsidR="003D3888" w:rsidRPr="003D3888">
        <w:rPr>
          <w:lang w:val="el-GR"/>
        </w:rPr>
        <w:t xml:space="preserve">). </w:t>
      </w:r>
    </w:p>
    <w:p w14:paraId="3B353E29" w14:textId="77777777" w:rsidR="00F81936" w:rsidRPr="00B52A05" w:rsidRDefault="00F81936" w:rsidP="00F81936">
      <w:pPr>
        <w:rPr>
          <w:lang w:val="el-GR"/>
        </w:rPr>
      </w:pPr>
    </w:p>
    <w:p w14:paraId="438EB550" w14:textId="5194836C" w:rsidR="001401C4" w:rsidRDefault="005A09DC">
      <w:pPr>
        <w:pStyle w:val="Heading1"/>
        <w:rPr>
          <w:sz w:val="40"/>
          <w:szCs w:val="40"/>
          <w:lang w:val="el-GR"/>
        </w:rPr>
      </w:pPr>
      <w:bookmarkStart w:id="4" w:name="_Toc212133619"/>
      <w:r>
        <w:rPr>
          <w:sz w:val="40"/>
          <w:szCs w:val="40"/>
          <w:lang w:val="el-GR"/>
        </w:rPr>
        <w:t>2</w:t>
      </w:r>
      <w:r w:rsidR="000830FC" w:rsidRPr="000830FC">
        <w:rPr>
          <w:sz w:val="40"/>
          <w:szCs w:val="40"/>
          <w:lang w:val="el-GR"/>
        </w:rPr>
        <w:t xml:space="preserve">. </w:t>
      </w:r>
      <w:r w:rsidRPr="005A09DC">
        <w:rPr>
          <w:sz w:val="40"/>
          <w:szCs w:val="40"/>
          <w:lang w:val="el-GR"/>
        </w:rPr>
        <w:t>Περιγραφή σχεδιασμού και αλγορίθμου</w:t>
      </w:r>
      <w:bookmarkEnd w:id="4"/>
    </w:p>
    <w:p w14:paraId="35A80F07" w14:textId="77777777" w:rsidR="005A09DC" w:rsidRDefault="005A09DC" w:rsidP="005A09DC">
      <w:pPr>
        <w:rPr>
          <w:lang w:val="el-GR"/>
        </w:rPr>
      </w:pPr>
    </w:p>
    <w:p w14:paraId="49F39F0A" w14:textId="7B0FB9B6" w:rsidR="000F055D" w:rsidRPr="000F055D" w:rsidRDefault="000F055D" w:rsidP="0047288A">
      <w:pPr>
        <w:rPr>
          <w:b/>
          <w:bCs/>
          <w:lang w:val="el-GR"/>
        </w:rPr>
      </w:pPr>
      <w:r w:rsidRPr="000F055D">
        <w:rPr>
          <w:b/>
          <w:bCs/>
        </w:rPr>
        <w:t>Monte</w:t>
      </w:r>
      <w:r w:rsidRPr="00C56806">
        <w:rPr>
          <w:b/>
          <w:bCs/>
          <w:lang w:val="el-GR"/>
        </w:rPr>
        <w:t xml:space="preserve"> </w:t>
      </w:r>
      <w:r w:rsidRPr="000F055D">
        <w:rPr>
          <w:b/>
          <w:bCs/>
        </w:rPr>
        <w:t>Carlo</w:t>
      </w:r>
      <w:r>
        <w:rPr>
          <w:b/>
          <w:bCs/>
          <w:lang w:val="el-GR"/>
        </w:rPr>
        <w:t>:</w:t>
      </w:r>
    </w:p>
    <w:p w14:paraId="3B944250" w14:textId="5F7FEEA8" w:rsidR="00401716" w:rsidRDefault="0047288A" w:rsidP="0047288A">
      <w:pPr>
        <w:rPr>
          <w:lang w:val="el-GR"/>
        </w:rPr>
      </w:pPr>
      <w:r>
        <w:rPr>
          <w:lang w:val="el-GR"/>
        </w:rPr>
        <w:t xml:space="preserve">Δημιουργούμε </w:t>
      </w:r>
      <w:r>
        <w:t>n</w:t>
      </w:r>
      <w:r w:rsidRPr="00347E3C">
        <w:rPr>
          <w:lang w:val="el-GR"/>
        </w:rPr>
        <w:t xml:space="preserve"> </w:t>
      </w:r>
      <w:r>
        <w:rPr>
          <w:lang w:val="el-GR"/>
        </w:rPr>
        <w:t xml:space="preserve">τυχαία </w:t>
      </w:r>
      <w:r w:rsidR="00F96EDD">
        <w:rPr>
          <w:lang w:val="el-GR"/>
        </w:rPr>
        <w:t xml:space="preserve">δείγματα </w:t>
      </w:r>
      <w:r w:rsidR="00347E3C">
        <w:rPr>
          <w:lang w:val="el-GR"/>
        </w:rPr>
        <w:t>στο διάστημα [0,1] και υπολογίζουμε τη</w:t>
      </w:r>
      <w:r w:rsidR="00DF4ECA">
        <w:rPr>
          <w:lang w:val="el-GR"/>
        </w:rPr>
        <w:t xml:space="preserve">ν </w:t>
      </w:r>
      <w:r w:rsidR="00DF4ECA">
        <w:t>f</w:t>
      </w:r>
      <w:r w:rsidR="00DF4ECA" w:rsidRPr="00DF4ECA">
        <w:rPr>
          <w:lang w:val="el-GR"/>
        </w:rPr>
        <w:t>(</w:t>
      </w:r>
      <w:r w:rsidR="00DF4ECA">
        <w:t>x</w:t>
      </w:r>
      <w:r w:rsidR="00DF4ECA" w:rsidRPr="00DF4ECA">
        <w:rPr>
          <w:lang w:val="el-GR"/>
        </w:rPr>
        <w:t xml:space="preserve">) </w:t>
      </w:r>
      <w:r w:rsidR="001F4257">
        <w:rPr>
          <w:lang w:val="el-GR"/>
        </w:rPr>
        <w:t>για κάθε δείγμα</w:t>
      </w:r>
      <w:r w:rsidR="00323091">
        <w:rPr>
          <w:lang w:val="el-GR"/>
        </w:rPr>
        <w:t xml:space="preserve">. </w:t>
      </w:r>
      <w:r w:rsidR="007319F9">
        <w:rPr>
          <w:lang w:val="el-GR"/>
        </w:rPr>
        <w:t>Παίρνουμε τον μέσο όρο</w:t>
      </w:r>
      <w:r w:rsidR="00474625">
        <w:rPr>
          <w:lang w:val="el-GR"/>
        </w:rPr>
        <w:t xml:space="preserve"> </w:t>
      </w:r>
      <w:r w:rsidR="00474625">
        <w:t>h</w:t>
      </w:r>
      <w:r w:rsidR="00474625" w:rsidRPr="00474625">
        <w:rPr>
          <w:lang w:val="el-GR"/>
        </w:rPr>
        <w:t xml:space="preserve"> </w:t>
      </w:r>
      <w:r w:rsidR="00474625">
        <w:rPr>
          <w:lang w:val="el-GR"/>
        </w:rPr>
        <w:t>και τον πολλαπλασιαζουμε με το συνολικο αποτέλεσμα</w:t>
      </w:r>
      <w:r w:rsidR="000636DF" w:rsidRPr="000636DF">
        <w:rPr>
          <w:lang w:val="el-GR"/>
        </w:rPr>
        <w:t>.</w:t>
      </w:r>
    </w:p>
    <w:p w14:paraId="33AA3A5E" w14:textId="07F98155" w:rsidR="000F055D" w:rsidRDefault="000F055D" w:rsidP="0047288A">
      <w:pPr>
        <w:rPr>
          <w:b/>
          <w:bCs/>
          <w:lang w:val="el-GR"/>
        </w:rPr>
      </w:pPr>
      <w:r w:rsidRPr="00C56806">
        <w:rPr>
          <w:b/>
          <w:bCs/>
          <w:lang w:val="el-GR"/>
        </w:rPr>
        <w:t>Διαμοιρασμός εργασίας:</w:t>
      </w:r>
    </w:p>
    <w:p w14:paraId="78F61398" w14:textId="78F88447" w:rsidR="000F055D" w:rsidRPr="00C56806" w:rsidRDefault="00250851" w:rsidP="0047288A">
      <w:pPr>
        <w:rPr>
          <w:lang w:val="el-GR"/>
        </w:rPr>
      </w:pPr>
      <w:r w:rsidRPr="00250851">
        <w:rPr>
          <w:lang w:val="el-GR"/>
        </w:rPr>
        <w:t xml:space="preserve">Ο συνολικός αριθμός επαναλήψεων </w:t>
      </w:r>
      <w:r w:rsidRPr="00250851">
        <w:t>n</w:t>
      </w:r>
      <w:r>
        <w:rPr>
          <w:lang w:val="el-GR"/>
        </w:rPr>
        <w:t xml:space="preserve"> (δείγματα)</w:t>
      </w:r>
      <w:r w:rsidRPr="00250851">
        <w:rPr>
          <w:lang w:val="el-GR"/>
        </w:rPr>
        <w:t xml:space="preserve"> διαιρείται </w:t>
      </w:r>
      <w:r w:rsidR="00AC649B">
        <w:rPr>
          <w:lang w:val="el-GR"/>
        </w:rPr>
        <w:t>ίσα σε</w:t>
      </w:r>
      <w:r w:rsidRPr="00250851">
        <w:rPr>
          <w:lang w:val="el-GR"/>
        </w:rPr>
        <w:t xml:space="preserve"> </w:t>
      </w:r>
      <w:r w:rsidRPr="00250851">
        <w:t>p</w:t>
      </w:r>
      <w:r w:rsidRPr="00250851">
        <w:rPr>
          <w:lang w:val="el-GR"/>
        </w:rPr>
        <w:t xml:space="preserve"> διεργασ</w:t>
      </w:r>
      <w:r w:rsidR="00AC649B">
        <w:rPr>
          <w:lang w:val="el-GR"/>
        </w:rPr>
        <w:t>ίες</w:t>
      </w:r>
      <w:r w:rsidRPr="00250851">
        <w:rPr>
          <w:lang w:val="el-GR"/>
        </w:rPr>
        <w:t xml:space="preserve"> (</w:t>
      </w:r>
      <w:proofErr w:type="spellStart"/>
      <w:r w:rsidR="0084157E">
        <w:t>nprocs</w:t>
      </w:r>
      <w:proofErr w:type="spellEnd"/>
      <w:r w:rsidRPr="00250851">
        <w:rPr>
          <w:lang w:val="el-GR"/>
        </w:rPr>
        <w:t xml:space="preserve">). Κάθε διεργασία παράγει δικό της </w:t>
      </w:r>
      <w:r w:rsidRPr="00250851">
        <w:t>seed</w:t>
      </w:r>
      <w:r w:rsidRPr="00250851">
        <w:rPr>
          <w:lang w:val="el-GR"/>
        </w:rPr>
        <w:t xml:space="preserve"> για τον γεννήτορα τυχαίων (</w:t>
      </w:r>
      <w:proofErr w:type="spellStart"/>
      <w:r w:rsidRPr="00250851">
        <w:t>srand</w:t>
      </w:r>
      <w:proofErr w:type="spellEnd"/>
      <w:r w:rsidRPr="00250851">
        <w:rPr>
          <w:lang w:val="el-GR"/>
        </w:rPr>
        <w:t>48(</w:t>
      </w:r>
      <w:proofErr w:type="spellStart"/>
      <w:r w:rsidRPr="00250851">
        <w:t>getpid</w:t>
      </w:r>
      <w:proofErr w:type="spellEnd"/>
      <w:r w:rsidRPr="00250851">
        <w:rPr>
          <w:lang w:val="el-GR"/>
        </w:rPr>
        <w:t>()+</w:t>
      </w:r>
      <w:proofErr w:type="spellStart"/>
      <w:r w:rsidRPr="00250851">
        <w:t>i</w:t>
      </w:r>
      <w:proofErr w:type="spellEnd"/>
      <w:r w:rsidRPr="00250851">
        <w:rPr>
          <w:lang w:val="el-GR"/>
        </w:rPr>
        <w:t>) ή αντίστοιχο) ώστε τα δείγματα να είναι ανεξάρτητα.</w:t>
      </w:r>
    </w:p>
    <w:p w14:paraId="61FCCC82" w14:textId="77777777" w:rsidR="0084157E" w:rsidRPr="00C56806" w:rsidRDefault="0084157E" w:rsidP="0047288A">
      <w:pPr>
        <w:rPr>
          <w:lang w:val="el-GR"/>
        </w:rPr>
      </w:pPr>
    </w:p>
    <w:p w14:paraId="6961A46E" w14:textId="77777777" w:rsidR="0084157E" w:rsidRPr="00C56806" w:rsidRDefault="0084157E" w:rsidP="0084157E">
      <w:pPr>
        <w:rPr>
          <w:lang w:val="el-GR"/>
        </w:rPr>
      </w:pPr>
      <w:r w:rsidRPr="00C56806">
        <w:rPr>
          <w:b/>
          <w:bCs/>
          <w:lang w:val="el-GR"/>
        </w:rPr>
        <w:t>Συγχρονισμός / Επικοινωνία:</w:t>
      </w:r>
    </w:p>
    <w:p w14:paraId="61EE073F" w14:textId="319B5A7D" w:rsidR="0084157E" w:rsidRPr="0084157E" w:rsidRDefault="0084157E" w:rsidP="0084157E">
      <w:pPr>
        <w:rPr>
          <w:lang w:val="el-GR"/>
        </w:rPr>
      </w:pPr>
      <w:r w:rsidRPr="0084157E">
        <w:t>FIFO</w:t>
      </w:r>
      <w:r w:rsidRPr="0084157E">
        <w:rPr>
          <w:lang w:val="el-GR"/>
        </w:rPr>
        <w:t xml:space="preserve">: Κάθε παιδί ανοίγει το </w:t>
      </w:r>
      <w:r w:rsidRPr="0084157E">
        <w:t>named</w:t>
      </w:r>
      <w:r w:rsidRPr="0084157E">
        <w:rPr>
          <w:lang w:val="el-GR"/>
        </w:rPr>
        <w:t xml:space="preserve"> </w:t>
      </w:r>
      <w:r w:rsidRPr="0084157E">
        <w:t>pipe</w:t>
      </w:r>
      <w:r w:rsidRPr="0084157E">
        <w:rPr>
          <w:lang w:val="el-GR"/>
        </w:rPr>
        <w:t xml:space="preserve"> και γράφει το τοπικό άθροισμά του. Η γονική διεργασία ανοίγει το </w:t>
      </w:r>
      <w:r w:rsidRPr="0084157E">
        <w:t>FIFO</w:t>
      </w:r>
      <w:r w:rsidR="00660A8D" w:rsidRPr="00660A8D">
        <w:rPr>
          <w:lang w:val="el-GR"/>
        </w:rPr>
        <w:t xml:space="preserve"> </w:t>
      </w:r>
      <w:r w:rsidR="00660A8D">
        <w:t>pipe</w:t>
      </w:r>
      <w:r w:rsidRPr="0084157E">
        <w:rPr>
          <w:lang w:val="el-GR"/>
        </w:rPr>
        <w:t xml:space="preserve"> για ανάγνωση και διαβάζει </w:t>
      </w:r>
      <w:r w:rsidRPr="0084157E">
        <w:t>p</w:t>
      </w:r>
      <w:r w:rsidRPr="0084157E">
        <w:rPr>
          <w:lang w:val="el-GR"/>
        </w:rPr>
        <w:t xml:space="preserve"> αποτελέσματα. </w:t>
      </w:r>
    </w:p>
    <w:p w14:paraId="0398DC53" w14:textId="5922A404" w:rsidR="0084157E" w:rsidRPr="0084157E" w:rsidRDefault="0084157E" w:rsidP="0084157E">
      <w:pPr>
        <w:rPr>
          <w:lang w:val="el-GR"/>
        </w:rPr>
      </w:pPr>
      <w:r w:rsidRPr="0084157E">
        <w:t xml:space="preserve">Message Queue: </w:t>
      </w:r>
      <w:proofErr w:type="spellStart"/>
      <w:r w:rsidRPr="0084157E">
        <w:t>Χρήση</w:t>
      </w:r>
      <w:proofErr w:type="spellEnd"/>
      <w:r w:rsidRPr="0084157E">
        <w:t xml:space="preserve"> System V </w:t>
      </w:r>
      <w:proofErr w:type="spellStart"/>
      <w:r w:rsidRPr="0084157E">
        <w:t>msgget</w:t>
      </w:r>
      <w:proofErr w:type="spellEnd"/>
      <w:r w:rsidRPr="0084157E">
        <w:t>/</w:t>
      </w:r>
      <w:proofErr w:type="spellStart"/>
      <w:r w:rsidRPr="0084157E">
        <w:t>msgsnd</w:t>
      </w:r>
      <w:proofErr w:type="spellEnd"/>
      <w:r w:rsidRPr="0084157E">
        <w:t>/</w:t>
      </w:r>
      <w:proofErr w:type="spellStart"/>
      <w:r w:rsidRPr="0084157E">
        <w:t>msgrcv</w:t>
      </w:r>
      <w:proofErr w:type="spellEnd"/>
      <w:r w:rsidRPr="0084157E">
        <w:t xml:space="preserve">. </w:t>
      </w:r>
      <w:r w:rsidRPr="0084157E">
        <w:rPr>
          <w:lang w:val="el-GR"/>
        </w:rPr>
        <w:t xml:space="preserve">Κάθε παιδί στέλνει ένα μήνυμα με </w:t>
      </w:r>
      <w:proofErr w:type="spellStart"/>
      <w:r w:rsidRPr="0084157E">
        <w:t>mtype</w:t>
      </w:r>
      <w:proofErr w:type="spellEnd"/>
      <w:r w:rsidRPr="0084157E">
        <w:rPr>
          <w:lang w:val="el-GR"/>
        </w:rPr>
        <w:t xml:space="preserve">=1 και </w:t>
      </w:r>
      <w:r w:rsidR="005B3176">
        <w:t>data</w:t>
      </w:r>
      <w:r w:rsidRPr="0084157E">
        <w:rPr>
          <w:lang w:val="el-GR"/>
        </w:rPr>
        <w:t xml:space="preserve"> το διπλό (</w:t>
      </w:r>
      <w:r w:rsidRPr="0084157E">
        <w:t>double</w:t>
      </w:r>
      <w:r w:rsidRPr="0084157E">
        <w:rPr>
          <w:lang w:val="el-GR"/>
        </w:rPr>
        <w:t>) τοπικό αποτέλεσμα.</w:t>
      </w:r>
    </w:p>
    <w:p w14:paraId="1A4906DD" w14:textId="77777777" w:rsidR="0084157E" w:rsidRPr="0084157E" w:rsidRDefault="0084157E" w:rsidP="0084157E">
      <w:pPr>
        <w:rPr>
          <w:lang w:val="el-GR"/>
        </w:rPr>
      </w:pPr>
      <w:proofErr w:type="spellStart"/>
      <w:r w:rsidRPr="0084157E">
        <w:t>mmap</w:t>
      </w:r>
      <w:proofErr w:type="spellEnd"/>
      <w:r w:rsidRPr="0084157E">
        <w:rPr>
          <w:lang w:val="el-GR"/>
        </w:rPr>
        <w:t xml:space="preserve"> (πίνακας): Η γονική διεργασία κάνει </w:t>
      </w:r>
      <w:proofErr w:type="spellStart"/>
      <w:r w:rsidRPr="0084157E">
        <w:t>mmap</w:t>
      </w:r>
      <w:proofErr w:type="spellEnd"/>
      <w:r w:rsidRPr="0084157E">
        <w:rPr>
          <w:lang w:val="el-GR"/>
        </w:rPr>
        <w:t xml:space="preserve"> για έναν πίνακα </w:t>
      </w:r>
      <w:r w:rsidRPr="0084157E">
        <w:t>double</w:t>
      </w:r>
      <w:r w:rsidRPr="0084157E">
        <w:rPr>
          <w:lang w:val="el-GR"/>
        </w:rPr>
        <w:t xml:space="preserve"> μεγέθους </w:t>
      </w:r>
      <w:r w:rsidRPr="0084157E">
        <w:t>p</w:t>
      </w:r>
      <w:r w:rsidRPr="0084157E">
        <w:rPr>
          <w:lang w:val="el-GR"/>
        </w:rPr>
        <w:t xml:space="preserve">. Κάθε παιδί γράφει στη θέση </w:t>
      </w:r>
      <w:proofErr w:type="spellStart"/>
      <w:r w:rsidRPr="0084157E">
        <w:t>i</w:t>
      </w:r>
      <w:proofErr w:type="spellEnd"/>
      <w:r w:rsidRPr="0084157E">
        <w:rPr>
          <w:lang w:val="el-GR"/>
        </w:rPr>
        <w:t xml:space="preserve"> του πίνακα το τοπικό αποτέλεσμά του χωρίς περαιτέρω συγχρονισμό (η κάθε θέση είναι μοναδική).</w:t>
      </w:r>
    </w:p>
    <w:p w14:paraId="7E99144A" w14:textId="6C76B644" w:rsidR="0084157E" w:rsidRPr="0084157E" w:rsidRDefault="0084157E" w:rsidP="0084157E">
      <w:pPr>
        <w:rPr>
          <w:lang w:val="el-GR"/>
        </w:rPr>
      </w:pPr>
      <w:proofErr w:type="spellStart"/>
      <w:r w:rsidRPr="0084157E">
        <w:t>mmap</w:t>
      </w:r>
      <w:proofErr w:type="spellEnd"/>
      <w:r w:rsidRPr="0084157E">
        <w:rPr>
          <w:lang w:val="el-GR"/>
        </w:rPr>
        <w:t xml:space="preserve"> + σεμαφόρος: Δημιουργείται δομή κοινής μνήμης που περιέχει έναν </w:t>
      </w:r>
      <w:proofErr w:type="spellStart"/>
      <w:r w:rsidRPr="0084157E">
        <w:t>sem</w:t>
      </w:r>
      <w:proofErr w:type="spellEnd"/>
      <w:r w:rsidRPr="0084157E">
        <w:rPr>
          <w:lang w:val="el-GR"/>
        </w:rPr>
        <w:t>_</w:t>
      </w:r>
      <w:r w:rsidRPr="0084157E">
        <w:t>t</w:t>
      </w:r>
      <w:r w:rsidRPr="0084157E">
        <w:rPr>
          <w:lang w:val="el-GR"/>
        </w:rPr>
        <w:t xml:space="preserve"> και μια μεταβλητή </w:t>
      </w:r>
      <w:r w:rsidRPr="0084157E">
        <w:t>double</w:t>
      </w:r>
      <w:r w:rsidRPr="0084157E">
        <w:rPr>
          <w:lang w:val="el-GR"/>
        </w:rPr>
        <w:t xml:space="preserve"> </w:t>
      </w:r>
      <w:r w:rsidRPr="0084157E">
        <w:t>total</w:t>
      </w:r>
      <w:r w:rsidRPr="0084157E">
        <w:rPr>
          <w:lang w:val="el-GR"/>
        </w:rPr>
        <w:t>_</w:t>
      </w:r>
      <w:r w:rsidRPr="0084157E">
        <w:t>result</w:t>
      </w:r>
      <w:r w:rsidRPr="0084157E">
        <w:rPr>
          <w:lang w:val="el-GR"/>
        </w:rPr>
        <w:t xml:space="preserve"> ή θέση αποτελέσματος. Τα παιδιά κλειδώνουν τον σεμαφόρο πριν την ενημέρωση και τον απελευθερώνουν μετά</w:t>
      </w:r>
      <w:r w:rsidR="003C1D8B" w:rsidRPr="003C1D8B">
        <w:rPr>
          <w:lang w:val="el-GR"/>
        </w:rPr>
        <w:t xml:space="preserve"> </w:t>
      </w:r>
      <w:r w:rsidR="000A7ECA">
        <w:rPr>
          <w:lang w:val="el-GR"/>
        </w:rPr>
        <w:t>για</w:t>
      </w:r>
      <w:r w:rsidR="003C1D8B" w:rsidRPr="003C1D8B">
        <w:rPr>
          <w:lang w:val="el-GR"/>
        </w:rPr>
        <w:t xml:space="preserve"> </w:t>
      </w:r>
      <w:r w:rsidR="003C1D8B">
        <w:rPr>
          <w:lang w:val="el-GR"/>
        </w:rPr>
        <w:t>συγχ</w:t>
      </w:r>
      <w:r w:rsidR="000A7ECA">
        <w:rPr>
          <w:lang w:val="el-GR"/>
        </w:rPr>
        <w:t>ρονισμό διεργασιών</w:t>
      </w:r>
      <w:r w:rsidRPr="0084157E">
        <w:rPr>
          <w:lang w:val="el-GR"/>
        </w:rPr>
        <w:t>.</w:t>
      </w:r>
    </w:p>
    <w:p w14:paraId="403D3147" w14:textId="6C76B644" w:rsidR="00DB5D95" w:rsidRPr="00DB5D95" w:rsidRDefault="00DB5D95" w:rsidP="00DB5D95">
      <w:pPr>
        <w:pStyle w:val="Heading1"/>
        <w:rPr>
          <w:sz w:val="40"/>
          <w:szCs w:val="40"/>
          <w:lang w:val="el-GR"/>
        </w:rPr>
      </w:pPr>
      <w:bookmarkStart w:id="5" w:name="_Hlk212125391"/>
      <w:bookmarkStart w:id="6" w:name="_Toc212133620"/>
      <w:r>
        <w:rPr>
          <w:sz w:val="40"/>
          <w:szCs w:val="40"/>
          <w:lang w:val="el-GR"/>
        </w:rPr>
        <w:lastRenderedPageBreak/>
        <w:t>3</w:t>
      </w:r>
      <w:r w:rsidRPr="000830FC">
        <w:rPr>
          <w:sz w:val="40"/>
          <w:szCs w:val="40"/>
          <w:lang w:val="el-GR"/>
        </w:rPr>
        <w:t xml:space="preserve">. </w:t>
      </w:r>
      <w:r w:rsidRPr="00DB5D95">
        <w:rPr>
          <w:sz w:val="40"/>
          <w:szCs w:val="40"/>
          <w:lang w:val="el-GR"/>
        </w:rPr>
        <w:t>Προβλήματα που εντοπίστηκαν &amp; λύσεις</w:t>
      </w:r>
      <w:bookmarkEnd w:id="6"/>
      <w:r w:rsidRPr="00DB5D95">
        <w:rPr>
          <w:sz w:val="40"/>
          <w:szCs w:val="40"/>
          <w:lang w:val="el-GR"/>
        </w:rPr>
        <w:t xml:space="preserve"> </w:t>
      </w:r>
      <w:bookmarkEnd w:id="5"/>
    </w:p>
    <w:p w14:paraId="0A6D14DE" w14:textId="77777777" w:rsidR="0084157E" w:rsidRPr="0084157E" w:rsidRDefault="0084157E" w:rsidP="0047288A">
      <w:pPr>
        <w:rPr>
          <w:lang w:val="el-GR"/>
        </w:rPr>
      </w:pPr>
    </w:p>
    <w:p w14:paraId="573C4386" w14:textId="60B43F29" w:rsidR="005E48F5" w:rsidRDefault="005E48F5" w:rsidP="005E48F5">
      <w:pPr>
        <w:rPr>
          <w:lang w:val="el-GR"/>
        </w:rPr>
      </w:pPr>
      <w:r w:rsidRPr="005E48F5">
        <w:rPr>
          <w:b/>
          <w:bCs/>
          <w:lang w:val="el-GR"/>
        </w:rPr>
        <w:t>Πρόβλημα:</w:t>
      </w:r>
      <w:r w:rsidRPr="005E48F5">
        <w:rPr>
          <w:lang w:val="el-GR"/>
        </w:rPr>
        <w:t xml:space="preserve"> </w:t>
      </w:r>
      <w:r w:rsidRPr="00BE380D">
        <w:rPr>
          <w:lang w:val="el-GR"/>
        </w:rPr>
        <w:t xml:space="preserve">Μπλοκάρισμα στο </w:t>
      </w:r>
      <w:r w:rsidRPr="00BE380D">
        <w:t>FIFO</w:t>
      </w:r>
      <w:r w:rsidRPr="00BE380D">
        <w:rPr>
          <w:lang w:val="el-GR"/>
        </w:rPr>
        <w:t xml:space="preserve"> όταν ανοίγει με </w:t>
      </w:r>
      <w:r w:rsidRPr="00BE380D">
        <w:t>O</w:t>
      </w:r>
      <w:r w:rsidRPr="00BE380D">
        <w:rPr>
          <w:lang w:val="el-GR"/>
        </w:rPr>
        <w:t>_</w:t>
      </w:r>
      <w:r w:rsidRPr="00BE380D">
        <w:t>WRONLY</w:t>
      </w:r>
    </w:p>
    <w:p w14:paraId="4609B64C" w14:textId="6968095E" w:rsidR="005E48F5" w:rsidRPr="005E48F5" w:rsidRDefault="005E48F5" w:rsidP="005E48F5">
      <w:pPr>
        <w:rPr>
          <w:lang w:val="el-GR"/>
        </w:rPr>
      </w:pPr>
      <w:r w:rsidRPr="005E48F5">
        <w:rPr>
          <w:lang w:val="el-GR"/>
        </w:rPr>
        <w:t xml:space="preserve">Αν τα παιδιά ανοίγουν το </w:t>
      </w:r>
      <w:r w:rsidRPr="005E48F5">
        <w:t>FIFO</w:t>
      </w:r>
      <w:r w:rsidRPr="005E48F5">
        <w:rPr>
          <w:lang w:val="el-GR"/>
        </w:rPr>
        <w:t xml:space="preserve"> μόνο με </w:t>
      </w:r>
      <w:r w:rsidRPr="005E48F5">
        <w:t>O</w:t>
      </w:r>
      <w:r w:rsidRPr="005E48F5">
        <w:rPr>
          <w:lang w:val="el-GR"/>
        </w:rPr>
        <w:t>_</w:t>
      </w:r>
      <w:r w:rsidRPr="005E48F5">
        <w:t>WRONLY</w:t>
      </w:r>
      <w:r w:rsidRPr="005E48F5">
        <w:rPr>
          <w:lang w:val="el-GR"/>
        </w:rPr>
        <w:t xml:space="preserve"> και δεν υπάρχει κάποιος να το ανοίξει για ανάγνωση, το </w:t>
      </w:r>
      <w:r w:rsidRPr="005E48F5">
        <w:t>open</w:t>
      </w:r>
      <w:r w:rsidRPr="005E48F5">
        <w:rPr>
          <w:lang w:val="el-GR"/>
        </w:rPr>
        <w:t>() μπλοκάρει.</w:t>
      </w:r>
    </w:p>
    <w:p w14:paraId="52582F4E" w14:textId="77777777" w:rsidR="005E48F5" w:rsidRPr="005E48F5" w:rsidRDefault="005E48F5" w:rsidP="005E48F5">
      <w:pPr>
        <w:rPr>
          <w:b/>
          <w:bCs/>
          <w:lang w:val="el-GR"/>
        </w:rPr>
      </w:pPr>
      <w:r w:rsidRPr="005E48F5">
        <w:rPr>
          <w:b/>
          <w:bCs/>
          <w:lang w:val="el-GR"/>
        </w:rPr>
        <w:t xml:space="preserve">Λύση: </w:t>
      </w:r>
    </w:p>
    <w:p w14:paraId="64FFE8C5" w14:textId="7BB59DF1" w:rsidR="005E48F5" w:rsidRDefault="005E48F5" w:rsidP="0047288A">
      <w:pPr>
        <w:rPr>
          <w:lang w:val="el-GR"/>
        </w:rPr>
      </w:pPr>
      <w:r w:rsidRPr="005E48F5">
        <w:rPr>
          <w:lang w:val="el-GR"/>
        </w:rPr>
        <w:t xml:space="preserve">Αλλαγή σε </w:t>
      </w:r>
      <w:r w:rsidRPr="005E48F5">
        <w:t>O</w:t>
      </w:r>
      <w:r w:rsidRPr="005E48F5">
        <w:rPr>
          <w:lang w:val="el-GR"/>
        </w:rPr>
        <w:t>_</w:t>
      </w:r>
      <w:r w:rsidRPr="005E48F5">
        <w:t>RDWR</w:t>
      </w:r>
      <w:r w:rsidRPr="005E48F5">
        <w:rPr>
          <w:lang w:val="el-GR"/>
        </w:rPr>
        <w:t xml:space="preserve"> όταν χρειάζεται ή βεβαιωθείτε ότι η γονική διεργασία έχει ήδη ανοίξει για ανάγνωση πριν οι εργασίες ανοίξουν για γράψιμο. Στο π</w:t>
      </w:r>
      <w:r w:rsidR="00FB05DD">
        <w:rPr>
          <w:lang w:val="el-GR"/>
        </w:rPr>
        <w:t>ρόγραμμα</w:t>
      </w:r>
      <w:r w:rsidRPr="005E48F5">
        <w:rPr>
          <w:lang w:val="el-GR"/>
        </w:rPr>
        <w:t xml:space="preserve">, χρησιμοποιήθηκε </w:t>
      </w:r>
      <w:r w:rsidRPr="005E48F5">
        <w:t>open</w:t>
      </w:r>
      <w:r w:rsidRPr="005E48F5">
        <w:rPr>
          <w:lang w:val="el-GR"/>
        </w:rPr>
        <w:t>(</w:t>
      </w:r>
      <w:proofErr w:type="spellStart"/>
      <w:r w:rsidRPr="005E48F5">
        <w:t>fifo</w:t>
      </w:r>
      <w:proofErr w:type="spellEnd"/>
      <w:r w:rsidRPr="005E48F5">
        <w:rPr>
          <w:lang w:val="el-GR"/>
        </w:rPr>
        <w:t>_</w:t>
      </w:r>
      <w:r w:rsidRPr="005E48F5">
        <w:t>name</w:t>
      </w:r>
      <w:r w:rsidRPr="005E48F5">
        <w:rPr>
          <w:lang w:val="el-GR"/>
        </w:rPr>
        <w:t xml:space="preserve">, </w:t>
      </w:r>
      <w:r w:rsidRPr="005E48F5">
        <w:t>O</w:t>
      </w:r>
      <w:r w:rsidRPr="005E48F5">
        <w:rPr>
          <w:lang w:val="el-GR"/>
        </w:rPr>
        <w:t>_</w:t>
      </w:r>
      <w:r w:rsidRPr="005E48F5">
        <w:t>RDWR</w:t>
      </w:r>
      <w:r w:rsidRPr="005E48F5">
        <w:rPr>
          <w:lang w:val="el-GR"/>
        </w:rPr>
        <w:t>) στα παιδιά για να αποφευχθεί μπλοκάρισμα.</w:t>
      </w:r>
    </w:p>
    <w:p w14:paraId="5B5BEE64" w14:textId="77777777" w:rsidR="008E77CA" w:rsidRDefault="008E77CA" w:rsidP="0047288A">
      <w:pPr>
        <w:rPr>
          <w:lang w:val="el-GR"/>
        </w:rPr>
      </w:pPr>
    </w:p>
    <w:p w14:paraId="193AB930" w14:textId="6157440A" w:rsidR="00610268" w:rsidRPr="009D20C3" w:rsidRDefault="00610268" w:rsidP="0047288A">
      <w:pPr>
        <w:rPr>
          <w:b/>
          <w:bCs/>
          <w:lang w:val="el-GR"/>
        </w:rPr>
      </w:pPr>
      <w:r w:rsidRPr="005E48F5">
        <w:rPr>
          <w:b/>
          <w:bCs/>
          <w:lang w:val="el-GR"/>
        </w:rPr>
        <w:t>Πρόβλημα:</w:t>
      </w:r>
      <w:r w:rsidR="009D20C3">
        <w:rPr>
          <w:b/>
          <w:bCs/>
          <w:lang w:val="el-GR"/>
        </w:rPr>
        <w:t xml:space="preserve"> </w:t>
      </w:r>
      <w:r w:rsidR="009D20C3" w:rsidRPr="009D20C3">
        <w:rPr>
          <w:lang w:val="el-GR"/>
        </w:rPr>
        <w:t xml:space="preserve">Άνοιγμα/κλείσιμο </w:t>
      </w:r>
      <w:r w:rsidR="009D20C3" w:rsidRPr="009D20C3">
        <w:t>FIFO</w:t>
      </w:r>
      <w:r w:rsidR="009D20C3" w:rsidRPr="009D20C3">
        <w:rPr>
          <w:lang w:val="el-GR"/>
        </w:rPr>
        <w:t xml:space="preserve"> εντός του βρόχου ανάγνωσης</w:t>
      </w:r>
    </w:p>
    <w:p w14:paraId="68367735" w14:textId="799E3059" w:rsidR="009D20C3" w:rsidRDefault="009D20C3" w:rsidP="0047288A">
      <w:pPr>
        <w:rPr>
          <w:lang w:val="el-GR"/>
        </w:rPr>
      </w:pPr>
      <w:r w:rsidRPr="009D20C3">
        <w:rPr>
          <w:lang w:val="el-GR"/>
        </w:rPr>
        <w:t>Επαναλαμβανόμενο άνοιγμα/κλείσιμο μπορεί να προκαλέσει ασυνεπή συμπεριφορά.</w:t>
      </w:r>
    </w:p>
    <w:p w14:paraId="457295C8" w14:textId="77777777" w:rsidR="008E77CA" w:rsidRDefault="008E77CA" w:rsidP="0047288A">
      <w:pPr>
        <w:rPr>
          <w:lang w:val="el-GR"/>
        </w:rPr>
      </w:pPr>
      <w:r w:rsidRPr="008E77CA">
        <w:rPr>
          <w:b/>
          <w:bCs/>
          <w:lang w:val="el-GR"/>
        </w:rPr>
        <w:t>Λύση:</w:t>
      </w:r>
      <w:r w:rsidRPr="008E77CA">
        <w:rPr>
          <w:lang w:val="el-GR"/>
        </w:rPr>
        <w:t xml:space="preserve"> </w:t>
      </w:r>
    </w:p>
    <w:p w14:paraId="305E968D" w14:textId="70D56437" w:rsidR="008E77CA" w:rsidRDefault="008E77CA" w:rsidP="0047288A">
      <w:pPr>
        <w:rPr>
          <w:lang w:val="el-GR"/>
        </w:rPr>
      </w:pPr>
      <w:r w:rsidRPr="008E77CA">
        <w:rPr>
          <w:lang w:val="el-GR"/>
        </w:rPr>
        <w:t>Άνοιγμα μόνο μία φορά στη γονική διεργασία πριν το βρόχο ανάγνωσης και κλείσιμο μετά.</w:t>
      </w:r>
    </w:p>
    <w:p w14:paraId="036E27C9" w14:textId="77777777" w:rsidR="002569AF" w:rsidRPr="009D3465" w:rsidRDefault="002569AF" w:rsidP="0047288A">
      <w:pPr>
        <w:rPr>
          <w:lang w:val="el-GR"/>
        </w:rPr>
      </w:pPr>
    </w:p>
    <w:p w14:paraId="451A6AED" w14:textId="3FF77F7D" w:rsidR="00C56806" w:rsidRPr="009D3465" w:rsidRDefault="00C56806" w:rsidP="00C56806">
      <w:pPr>
        <w:rPr>
          <w:lang w:val="el-GR"/>
        </w:rPr>
      </w:pPr>
      <w:r w:rsidRPr="005E48F5">
        <w:rPr>
          <w:b/>
          <w:bCs/>
          <w:lang w:val="el-GR"/>
        </w:rPr>
        <w:t>Πρόβλημα</w:t>
      </w:r>
      <w:r w:rsidRPr="009D3465">
        <w:rPr>
          <w:b/>
          <w:bCs/>
          <w:lang w:val="el-GR"/>
        </w:rPr>
        <w:t xml:space="preserve">: </w:t>
      </w:r>
      <w:r>
        <w:t>A</w:t>
      </w:r>
      <w:r w:rsidRPr="009D3465">
        <w:rPr>
          <w:lang w:val="el-GR"/>
        </w:rPr>
        <w:t>ξιοπο</w:t>
      </w:r>
      <w:r>
        <w:rPr>
          <w:lang w:val="el-GR"/>
        </w:rPr>
        <w:t>ίη</w:t>
      </w:r>
      <w:r w:rsidRPr="009D3465">
        <w:rPr>
          <w:lang w:val="el-GR"/>
        </w:rPr>
        <w:t>ση βιβλιοθηκ</w:t>
      </w:r>
      <w:r>
        <w:rPr>
          <w:lang w:val="el-GR"/>
        </w:rPr>
        <w:t>ώ</w:t>
      </w:r>
      <w:r w:rsidRPr="009D3465">
        <w:rPr>
          <w:lang w:val="el-GR"/>
        </w:rPr>
        <w:t>ν: &lt;</w:t>
      </w:r>
      <w:r w:rsidRPr="00C56806">
        <w:t>sys</w:t>
      </w:r>
      <w:r w:rsidRPr="009D3465">
        <w:rPr>
          <w:lang w:val="el-GR"/>
        </w:rPr>
        <w:t>/</w:t>
      </w:r>
      <w:proofErr w:type="spellStart"/>
      <w:r w:rsidRPr="00C56806">
        <w:t>ipc</w:t>
      </w:r>
      <w:proofErr w:type="spellEnd"/>
      <w:r w:rsidRPr="009D3465">
        <w:rPr>
          <w:lang w:val="el-GR"/>
        </w:rPr>
        <w:t>.</w:t>
      </w:r>
      <w:r w:rsidRPr="00C56806">
        <w:t>h</w:t>
      </w:r>
      <w:r w:rsidRPr="009D3465">
        <w:rPr>
          <w:lang w:val="el-GR"/>
        </w:rPr>
        <w:t>&gt;, &lt;</w:t>
      </w:r>
      <w:r w:rsidRPr="00C56806">
        <w:t>sys</w:t>
      </w:r>
      <w:r w:rsidRPr="009D3465">
        <w:rPr>
          <w:lang w:val="el-GR"/>
        </w:rPr>
        <w:t>/</w:t>
      </w:r>
      <w:r w:rsidRPr="00C56806">
        <w:t>msg</w:t>
      </w:r>
      <w:r w:rsidRPr="009D3465">
        <w:rPr>
          <w:lang w:val="el-GR"/>
        </w:rPr>
        <w:t>.</w:t>
      </w:r>
      <w:r w:rsidRPr="00C56806">
        <w:t>h</w:t>
      </w:r>
      <w:r w:rsidRPr="009D3465">
        <w:rPr>
          <w:lang w:val="el-GR"/>
        </w:rPr>
        <w:t xml:space="preserve">&gt; </w:t>
      </w:r>
    </w:p>
    <w:p w14:paraId="4240FEE8" w14:textId="065E4A95" w:rsidR="00C56806" w:rsidRPr="007F52C7" w:rsidRDefault="007F52C7" w:rsidP="00C56806">
      <w:pPr>
        <w:rPr>
          <w:lang w:val="el-GR"/>
        </w:rPr>
      </w:pPr>
      <w:r>
        <w:rPr>
          <w:lang w:val="el-GR"/>
        </w:rPr>
        <w:t>Η κ</w:t>
      </w:r>
      <w:r w:rsidRPr="007F52C7">
        <w:rPr>
          <w:lang w:val="el-GR"/>
        </w:rPr>
        <w:t xml:space="preserve">λήση συστήματος </w:t>
      </w:r>
      <w:proofErr w:type="spellStart"/>
      <w:r w:rsidRPr="007F52C7">
        <w:t>msgget</w:t>
      </w:r>
      <w:proofErr w:type="spellEnd"/>
      <w:r w:rsidRPr="007F52C7">
        <w:rPr>
          <w:lang w:val="el-GR"/>
        </w:rPr>
        <w:t xml:space="preserve">() για τη δημιουργία ουράς μηνυμάτων </w:t>
      </w:r>
      <w:r w:rsidRPr="007F52C7">
        <w:t>System</w:t>
      </w:r>
      <w:r w:rsidRPr="007F52C7">
        <w:rPr>
          <w:lang w:val="el-GR"/>
        </w:rPr>
        <w:t xml:space="preserve"> </w:t>
      </w:r>
      <w:r w:rsidRPr="007F52C7">
        <w:t>V</w:t>
      </w:r>
      <w:r w:rsidRPr="007F52C7">
        <w:rPr>
          <w:lang w:val="el-GR"/>
        </w:rPr>
        <w:t xml:space="preserve"> δεν υποστηρίζεται στο περιβάλλον εκτέλεσης</w:t>
      </w:r>
      <w:r>
        <w:rPr>
          <w:lang w:val="el-GR"/>
        </w:rPr>
        <w:t xml:space="preserve"> μου (</w:t>
      </w:r>
      <w:r>
        <w:t>Windows</w:t>
      </w:r>
      <w:r w:rsidRPr="007F52C7">
        <w:rPr>
          <w:lang w:val="el-GR"/>
        </w:rPr>
        <w:t>)</w:t>
      </w:r>
    </w:p>
    <w:p w14:paraId="116D5345" w14:textId="77777777" w:rsidR="00C56806" w:rsidRDefault="00C56806" w:rsidP="00C56806">
      <w:pPr>
        <w:rPr>
          <w:lang w:val="el-GR"/>
        </w:rPr>
      </w:pPr>
      <w:r w:rsidRPr="008E77CA">
        <w:rPr>
          <w:b/>
          <w:bCs/>
          <w:lang w:val="el-GR"/>
        </w:rPr>
        <w:t>Λύση:</w:t>
      </w:r>
      <w:r w:rsidRPr="008E77CA">
        <w:rPr>
          <w:lang w:val="el-GR"/>
        </w:rPr>
        <w:t xml:space="preserve"> </w:t>
      </w:r>
    </w:p>
    <w:p w14:paraId="0553B97F" w14:textId="6AB50076" w:rsidR="00C56806" w:rsidRPr="00C56806" w:rsidRDefault="007F52C7" w:rsidP="0047288A">
      <w:pPr>
        <w:rPr>
          <w:lang w:val="el-GR"/>
        </w:rPr>
      </w:pPr>
      <w:r>
        <w:rPr>
          <w:lang w:val="el-GR"/>
        </w:rPr>
        <w:t>Αντικατάσταση με</w:t>
      </w:r>
      <w:r w:rsidR="007B0325" w:rsidRPr="007B0325">
        <w:rPr>
          <w:lang w:val="el-GR"/>
        </w:rPr>
        <w:t xml:space="preserve"> βιβλιοθήκη: &lt;</w:t>
      </w:r>
      <w:proofErr w:type="spellStart"/>
      <w:r w:rsidR="007B0325" w:rsidRPr="007B0325">
        <w:t>mqueue</w:t>
      </w:r>
      <w:proofErr w:type="spellEnd"/>
      <w:r w:rsidR="007B0325" w:rsidRPr="007B0325">
        <w:rPr>
          <w:lang w:val="el-GR"/>
        </w:rPr>
        <w:t>.</w:t>
      </w:r>
      <w:r w:rsidR="007B0325" w:rsidRPr="007B0325">
        <w:t>h</w:t>
      </w:r>
      <w:r w:rsidR="007B0325" w:rsidRPr="007B0325">
        <w:rPr>
          <w:lang w:val="el-GR"/>
        </w:rPr>
        <w:t>&gt;</w:t>
      </w:r>
    </w:p>
    <w:p w14:paraId="32B871F2" w14:textId="77777777" w:rsidR="00C56806" w:rsidRPr="00C56806" w:rsidRDefault="00C56806" w:rsidP="0047288A">
      <w:pPr>
        <w:rPr>
          <w:lang w:val="el-GR"/>
        </w:rPr>
      </w:pPr>
    </w:p>
    <w:p w14:paraId="140B7A19" w14:textId="77777777" w:rsidR="00C56806" w:rsidRPr="00C56806" w:rsidRDefault="00C56806" w:rsidP="0047288A">
      <w:pPr>
        <w:rPr>
          <w:lang w:val="el-GR"/>
        </w:rPr>
      </w:pPr>
    </w:p>
    <w:p w14:paraId="01C1C637" w14:textId="5D743BB2" w:rsidR="002569AF" w:rsidRPr="0038600E" w:rsidRDefault="002569AF" w:rsidP="0047288A">
      <w:pPr>
        <w:rPr>
          <w:b/>
          <w:bCs/>
          <w:lang w:val="el-GR"/>
        </w:rPr>
      </w:pPr>
      <w:r w:rsidRPr="002569AF">
        <w:rPr>
          <w:b/>
          <w:bCs/>
          <w:lang w:val="el-GR"/>
        </w:rPr>
        <w:t>Βελτίωση:</w:t>
      </w:r>
      <w:r w:rsidR="0038600E">
        <w:rPr>
          <w:b/>
          <w:bCs/>
          <w:lang w:val="el-GR"/>
        </w:rPr>
        <w:t xml:space="preserve"> </w:t>
      </w:r>
      <w:proofErr w:type="spellStart"/>
      <w:r w:rsidR="0038600E" w:rsidRPr="0038600E">
        <w:t>sem</w:t>
      </w:r>
      <w:proofErr w:type="spellEnd"/>
      <w:r w:rsidR="0038600E" w:rsidRPr="0038600E">
        <w:rPr>
          <w:lang w:val="el-GR"/>
        </w:rPr>
        <w:t>_</w:t>
      </w:r>
      <w:proofErr w:type="spellStart"/>
      <w:r w:rsidR="0038600E" w:rsidRPr="0038600E">
        <w:t>init</w:t>
      </w:r>
      <w:proofErr w:type="spellEnd"/>
      <w:r w:rsidR="0038600E" w:rsidRPr="0038600E">
        <w:rPr>
          <w:lang w:val="el-GR"/>
        </w:rPr>
        <w:t xml:space="preserve"> σε κοινή μνήμη</w:t>
      </w:r>
    </w:p>
    <w:p w14:paraId="74B6E510" w14:textId="1FCF6637" w:rsidR="002569AF" w:rsidRDefault="002569AF" w:rsidP="0047288A">
      <w:pPr>
        <w:rPr>
          <w:lang w:val="el-GR"/>
        </w:rPr>
      </w:pPr>
      <w:r w:rsidRPr="002569AF">
        <w:rPr>
          <w:lang w:val="el-GR"/>
        </w:rPr>
        <w:t xml:space="preserve">Σιγουρευόμαστε ότι ο σεμαφόρος αρχικοποιείται με </w:t>
      </w:r>
      <w:proofErr w:type="spellStart"/>
      <w:r w:rsidRPr="002569AF">
        <w:t>pshared</w:t>
      </w:r>
      <w:proofErr w:type="spellEnd"/>
      <w:r w:rsidRPr="002569AF">
        <w:rPr>
          <w:lang w:val="el-GR"/>
        </w:rPr>
        <w:t xml:space="preserve">=1 </w:t>
      </w:r>
      <w:r w:rsidR="00E25EB7">
        <w:rPr>
          <w:lang w:val="el-GR"/>
        </w:rPr>
        <w:t>και όχι 0.</w:t>
      </w:r>
    </w:p>
    <w:p w14:paraId="32EA0E59" w14:textId="77777777" w:rsidR="0030696C" w:rsidRDefault="0030696C" w:rsidP="0047288A">
      <w:pPr>
        <w:rPr>
          <w:lang w:val="el-GR"/>
        </w:rPr>
      </w:pPr>
    </w:p>
    <w:p w14:paraId="2FCBC441" w14:textId="77777777" w:rsidR="00CB5F3C" w:rsidRPr="009D3465" w:rsidRDefault="00CB5F3C" w:rsidP="0047288A">
      <w:pPr>
        <w:rPr>
          <w:lang w:val="el-GR"/>
        </w:rPr>
      </w:pPr>
    </w:p>
    <w:p w14:paraId="18865A52" w14:textId="49775475" w:rsidR="0030696C" w:rsidRDefault="0030696C" w:rsidP="0030696C">
      <w:pPr>
        <w:pStyle w:val="Heading1"/>
        <w:rPr>
          <w:sz w:val="40"/>
          <w:szCs w:val="40"/>
          <w:lang w:val="el-GR"/>
        </w:rPr>
      </w:pPr>
      <w:bookmarkStart w:id="7" w:name="_Toc212133621"/>
      <w:r>
        <w:rPr>
          <w:sz w:val="40"/>
          <w:szCs w:val="40"/>
          <w:lang w:val="el-GR"/>
        </w:rPr>
        <w:lastRenderedPageBreak/>
        <w:t>4</w:t>
      </w:r>
      <w:r w:rsidRPr="000830FC">
        <w:rPr>
          <w:sz w:val="40"/>
          <w:szCs w:val="40"/>
          <w:lang w:val="el-GR"/>
        </w:rPr>
        <w:t xml:space="preserve">. </w:t>
      </w:r>
      <w:r w:rsidR="00EB23D9" w:rsidRPr="00C56806">
        <w:rPr>
          <w:sz w:val="40"/>
          <w:szCs w:val="40"/>
          <w:lang w:val="el-GR"/>
        </w:rPr>
        <w:t>Πειραματική διαδικασία &amp; Χρονομετρήσεις</w:t>
      </w:r>
      <w:bookmarkEnd w:id="7"/>
    </w:p>
    <w:p w14:paraId="3E13CC03" w14:textId="056AF7C1" w:rsidR="0030696C" w:rsidRDefault="0030696C" w:rsidP="0047288A">
      <w:pPr>
        <w:rPr>
          <w:lang w:val="el-GR"/>
        </w:rPr>
      </w:pPr>
    </w:p>
    <w:p w14:paraId="53B6C75D" w14:textId="0A342EE2" w:rsidR="00CB5F3C" w:rsidRDefault="00EE7BE1" w:rsidP="0047288A">
      <w:pPr>
        <w:rPr>
          <w:lang w:val="el-GR"/>
        </w:rPr>
      </w:pPr>
      <w:r w:rsidRPr="00EE7BE1">
        <w:rPr>
          <w:lang w:val="el-GR"/>
        </w:rPr>
        <w:t xml:space="preserve">Για κάθε </w:t>
      </w:r>
      <w:r w:rsidR="00390B9F">
        <w:rPr>
          <w:lang w:val="el-GR"/>
        </w:rPr>
        <w:t>υλοποιήση</w:t>
      </w:r>
      <w:r w:rsidRPr="00EE7BE1">
        <w:rPr>
          <w:lang w:val="el-GR"/>
        </w:rPr>
        <w:t xml:space="preserve"> (</w:t>
      </w:r>
      <w:proofErr w:type="spellStart"/>
      <w:r w:rsidRPr="00EE7BE1">
        <w:t>fifo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mq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mmap</w:t>
      </w:r>
      <w:proofErr w:type="spellEnd"/>
      <w:r w:rsidRPr="00EE7BE1">
        <w:rPr>
          <w:lang w:val="el-GR"/>
        </w:rPr>
        <w:t xml:space="preserve">, </w:t>
      </w:r>
      <w:proofErr w:type="spellStart"/>
      <w:r w:rsidRPr="00EE7BE1">
        <w:t>mmap</w:t>
      </w:r>
      <w:proofErr w:type="spellEnd"/>
      <w:r w:rsidRPr="00EE7BE1">
        <w:rPr>
          <w:lang w:val="el-GR"/>
        </w:rPr>
        <w:t>_</w:t>
      </w:r>
      <w:proofErr w:type="spellStart"/>
      <w:r w:rsidRPr="00EE7BE1">
        <w:t>sem</w:t>
      </w:r>
      <w:proofErr w:type="spellEnd"/>
      <w:r w:rsidRPr="00EE7BE1">
        <w:rPr>
          <w:lang w:val="el-GR"/>
        </w:rPr>
        <w:t>)</w:t>
      </w:r>
      <w:r>
        <w:rPr>
          <w:lang w:val="el-GR"/>
        </w:rPr>
        <w:t xml:space="preserve"> και τον ορθό έλεγχο αποτελεσμάτων</w:t>
      </w:r>
      <w:r w:rsidR="00CB063C">
        <w:rPr>
          <w:lang w:val="el-GR"/>
        </w:rPr>
        <w:t>,</w:t>
      </w:r>
      <w:r>
        <w:rPr>
          <w:lang w:val="el-GR"/>
        </w:rPr>
        <w:t xml:space="preserve"> εκτελώ</w:t>
      </w:r>
      <w:r w:rsidR="00CB063C">
        <w:rPr>
          <w:lang w:val="el-GR"/>
        </w:rPr>
        <w:t xml:space="preserve"> τα προγράμματα</w:t>
      </w:r>
      <w:r>
        <w:rPr>
          <w:lang w:val="el-GR"/>
        </w:rPr>
        <w:t xml:space="preserve"> για </w:t>
      </w:r>
      <w:r w:rsidR="00CB063C">
        <w:rPr>
          <w:lang w:val="el-GR"/>
        </w:rPr>
        <w:t xml:space="preserve">διαφορετικό αριθμό διεργασιών και </w:t>
      </w:r>
      <w:r w:rsidR="002E776A">
        <w:rPr>
          <w:lang w:val="el-GR"/>
        </w:rPr>
        <w:t xml:space="preserve">αριθμό δειγμάτων </w:t>
      </w:r>
      <w:r w:rsidR="002E776A">
        <w:t>n</w:t>
      </w:r>
      <w:r w:rsidR="002E776A" w:rsidRPr="002E776A">
        <w:rPr>
          <w:lang w:val="el-GR"/>
        </w:rPr>
        <w:t xml:space="preserve"> =</w:t>
      </w:r>
      <w:r w:rsidR="002E776A">
        <w:rPr>
          <w:lang w:val="el-GR"/>
        </w:rPr>
        <w:t xml:space="preserve"> </w:t>
      </w:r>
      <w:r w:rsidR="002E776A" w:rsidRPr="002E776A">
        <w:rPr>
          <w:lang w:val="el-GR"/>
        </w:rPr>
        <w:t>240000000</w:t>
      </w:r>
      <w:r w:rsidR="00F65666" w:rsidRPr="00F65666">
        <w:rPr>
          <w:lang w:val="el-GR"/>
        </w:rPr>
        <w:t xml:space="preserve">. </w:t>
      </w:r>
      <w:r w:rsidR="00F65666">
        <w:rPr>
          <w:lang w:val="el-GR"/>
        </w:rPr>
        <w:t>Ο αριθμός πυρήνων του υπολογιστή μου είναι 6</w:t>
      </w:r>
      <w:r w:rsidR="00D3070E">
        <w:rPr>
          <w:lang w:val="el-GR"/>
        </w:rPr>
        <w:t>, οπότε έχω ελάχιστο χρόνο για αριθμό διεργασιών 6.</w:t>
      </w:r>
    </w:p>
    <w:p w14:paraId="3BAC1678" w14:textId="77777777" w:rsidR="00D3070E" w:rsidRPr="00F65666" w:rsidRDefault="00D3070E" w:rsidP="0047288A">
      <w:pPr>
        <w:rPr>
          <w:lang w:val="el-GR"/>
        </w:rPr>
      </w:pP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B27A9B" w14:paraId="691E2107" w14:textId="77777777" w:rsidTr="00626591">
        <w:tc>
          <w:tcPr>
            <w:tcW w:w="1327" w:type="dxa"/>
            <w:tcBorders>
              <w:bottom w:val="single" w:sz="4" w:space="0" w:color="auto"/>
            </w:tcBorders>
          </w:tcPr>
          <w:p w14:paraId="3FBD5357" w14:textId="34180B00" w:rsidR="00B27A9B" w:rsidRPr="0062083A" w:rsidRDefault="0062083A" w:rsidP="0062083A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5D331143" w14:textId="6D8D20D3" w:rsidR="00B27A9B" w:rsidRPr="0062083A" w:rsidRDefault="0062083A" w:rsidP="0062083A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0B2A1D52" w14:textId="5539F5F4" w:rsidR="00B27A9B" w:rsidRPr="0062083A" w:rsidRDefault="0062083A" w:rsidP="0062083A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69B38E6E" w14:textId="015A4F23" w:rsidR="00B27A9B" w:rsidRPr="00777EFA" w:rsidRDefault="00792161" w:rsidP="00777EFA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</w:t>
            </w:r>
            <w:r w:rsidR="00777EFA">
              <w:rPr>
                <w:lang w:val="el-GR"/>
              </w:rPr>
              <w:t>ρόνος</w:t>
            </w:r>
          </w:p>
        </w:tc>
        <w:tc>
          <w:tcPr>
            <w:tcW w:w="2168" w:type="dxa"/>
          </w:tcPr>
          <w:p w14:paraId="286C0248" w14:textId="01CE9835" w:rsidR="00B27A9B" w:rsidRDefault="00F80EF4" w:rsidP="00F80EF4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52A04259" w14:textId="4B996206" w:rsidR="00B27A9B" w:rsidRPr="00C44549" w:rsidRDefault="00F80EF4" w:rsidP="00F80EF4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B27A9B" w14:paraId="24F4CE66" w14:textId="77777777" w:rsidTr="00626591">
        <w:tc>
          <w:tcPr>
            <w:tcW w:w="1327" w:type="dxa"/>
            <w:tcBorders>
              <w:bottom w:val="nil"/>
            </w:tcBorders>
          </w:tcPr>
          <w:p w14:paraId="43E5FB6F" w14:textId="03E478C9" w:rsidR="00B27A9B" w:rsidRPr="00F65666" w:rsidRDefault="00B27A9B" w:rsidP="00F65666">
            <w:pPr>
              <w:jc w:val="center"/>
            </w:pPr>
          </w:p>
        </w:tc>
        <w:tc>
          <w:tcPr>
            <w:tcW w:w="1334" w:type="dxa"/>
          </w:tcPr>
          <w:p w14:paraId="68EBAEC2" w14:textId="0A63BD3D" w:rsidR="00B27A9B" w:rsidRPr="00F65666" w:rsidRDefault="00F65666" w:rsidP="00F65666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349C35B9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7C5CD9A" w14:textId="3A9157E5" w:rsidR="00B27A9B" w:rsidRDefault="00497116" w:rsidP="00F65666">
            <w:pPr>
              <w:jc w:val="center"/>
              <w:rPr>
                <w:lang w:val="el-GR"/>
              </w:rPr>
            </w:pPr>
            <w:r w:rsidRPr="00497116">
              <w:rPr>
                <w:lang w:val="el-GR"/>
              </w:rPr>
              <w:t>14.174898</w:t>
            </w:r>
          </w:p>
        </w:tc>
        <w:tc>
          <w:tcPr>
            <w:tcW w:w="2168" w:type="dxa"/>
          </w:tcPr>
          <w:p w14:paraId="2A6D6D28" w14:textId="6F398EFF" w:rsidR="00B27A9B" w:rsidRDefault="00497116" w:rsidP="00F65666">
            <w:pPr>
              <w:jc w:val="center"/>
              <w:rPr>
                <w:lang w:val="el-GR"/>
              </w:rPr>
            </w:pPr>
            <w:r w:rsidRPr="00497116">
              <w:rPr>
                <w:lang w:val="el-GR"/>
              </w:rPr>
              <w:t>0.7386430064112380</w:t>
            </w:r>
          </w:p>
        </w:tc>
        <w:tc>
          <w:tcPr>
            <w:tcW w:w="1509" w:type="dxa"/>
          </w:tcPr>
          <w:p w14:paraId="430153B3" w14:textId="6AB8C819" w:rsidR="00B27A9B" w:rsidRPr="00F6682E" w:rsidRDefault="00626591" w:rsidP="00F65666">
            <w:pPr>
              <w:jc w:val="center"/>
            </w:pPr>
            <w:r w:rsidRPr="00626591">
              <w:t>8.374348e-09</w:t>
            </w:r>
          </w:p>
        </w:tc>
      </w:tr>
      <w:tr w:rsidR="00B27A9B" w14:paraId="617B9503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5E9EE6C2" w14:textId="6EFA6CBE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11079A2A" w14:textId="2F5F856F" w:rsidR="00B27A9B" w:rsidRPr="00F65666" w:rsidRDefault="00F65666" w:rsidP="00F65666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6BB1F022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24562F01" w14:textId="46DF3B92" w:rsidR="00B27A9B" w:rsidRDefault="00792161" w:rsidP="00F65666">
            <w:pPr>
              <w:jc w:val="center"/>
              <w:rPr>
                <w:lang w:val="el-GR"/>
              </w:rPr>
            </w:pPr>
            <w:r w:rsidRPr="00792161">
              <w:rPr>
                <w:lang w:val="el-GR"/>
              </w:rPr>
              <w:t>7.124237</w:t>
            </w:r>
          </w:p>
        </w:tc>
        <w:tc>
          <w:tcPr>
            <w:tcW w:w="2168" w:type="dxa"/>
          </w:tcPr>
          <w:p w14:paraId="19560D83" w14:textId="61255A74" w:rsidR="00B27A9B" w:rsidRDefault="00792161" w:rsidP="00F65666">
            <w:pPr>
              <w:jc w:val="center"/>
              <w:rPr>
                <w:lang w:val="el-GR"/>
              </w:rPr>
            </w:pPr>
            <w:r w:rsidRPr="00792161">
              <w:rPr>
                <w:lang w:val="el-GR"/>
              </w:rPr>
              <w:t>0.7386497977895613</w:t>
            </w:r>
          </w:p>
        </w:tc>
        <w:tc>
          <w:tcPr>
            <w:tcW w:w="1509" w:type="dxa"/>
          </w:tcPr>
          <w:p w14:paraId="15510D65" w14:textId="0EE9E32C" w:rsidR="00B27A9B" w:rsidRDefault="00626591" w:rsidP="00F65666">
            <w:pPr>
              <w:jc w:val="center"/>
              <w:rPr>
                <w:lang w:val="el-GR"/>
              </w:rPr>
            </w:pPr>
            <w:r w:rsidRPr="00626591">
              <w:rPr>
                <w:lang w:val="el-GR"/>
              </w:rPr>
              <w:t>6.799753e-06</w:t>
            </w:r>
          </w:p>
        </w:tc>
      </w:tr>
      <w:tr w:rsidR="00B27A9B" w14:paraId="5187E0EF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5D106C34" w14:textId="5FC6D89D" w:rsidR="00B27A9B" w:rsidRDefault="0015543C" w:rsidP="00F65666">
            <w:pPr>
              <w:jc w:val="center"/>
              <w:rPr>
                <w:lang w:val="el-GR"/>
              </w:rPr>
            </w:pPr>
            <w:r>
              <w:t>FIFO</w:t>
            </w:r>
          </w:p>
        </w:tc>
        <w:tc>
          <w:tcPr>
            <w:tcW w:w="1334" w:type="dxa"/>
          </w:tcPr>
          <w:p w14:paraId="5A13F81B" w14:textId="5A76D88F" w:rsidR="00B27A9B" w:rsidRPr="0015543C" w:rsidRDefault="0015543C" w:rsidP="00F65666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4B220F41" w14:textId="091E1B20" w:rsidR="00B27A9B" w:rsidRDefault="0015543C" w:rsidP="00F65666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74B01C95" w14:textId="016A1F82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3.678400</w:t>
            </w:r>
          </w:p>
        </w:tc>
        <w:tc>
          <w:tcPr>
            <w:tcW w:w="2168" w:type="dxa"/>
          </w:tcPr>
          <w:p w14:paraId="23457685" w14:textId="3414F8F3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0.7386298625777110</w:t>
            </w:r>
          </w:p>
        </w:tc>
        <w:tc>
          <w:tcPr>
            <w:tcW w:w="1509" w:type="dxa"/>
          </w:tcPr>
          <w:p w14:paraId="3AE07F7E" w14:textId="56B8E0B8" w:rsidR="00B27A9B" w:rsidRDefault="00913FEA" w:rsidP="00F65666">
            <w:pPr>
              <w:jc w:val="center"/>
              <w:rPr>
                <w:lang w:val="el-GR"/>
              </w:rPr>
            </w:pPr>
            <w:r w:rsidRPr="00913FEA">
              <w:rPr>
                <w:lang w:val="el-GR"/>
              </w:rPr>
              <w:t>1.313546e-05</w:t>
            </w:r>
          </w:p>
        </w:tc>
      </w:tr>
      <w:tr w:rsidR="00B27A9B" w14:paraId="022DEAE8" w14:textId="77777777" w:rsidTr="00626591">
        <w:tc>
          <w:tcPr>
            <w:tcW w:w="1327" w:type="dxa"/>
            <w:tcBorders>
              <w:top w:val="nil"/>
              <w:bottom w:val="nil"/>
            </w:tcBorders>
          </w:tcPr>
          <w:p w14:paraId="64CD1AB2" w14:textId="1C03FB27" w:rsidR="00B27A9B" w:rsidRPr="00FA5480" w:rsidRDefault="00B27A9B" w:rsidP="00F65666">
            <w:pPr>
              <w:jc w:val="center"/>
            </w:pPr>
          </w:p>
        </w:tc>
        <w:tc>
          <w:tcPr>
            <w:tcW w:w="1334" w:type="dxa"/>
          </w:tcPr>
          <w:p w14:paraId="2B8611C1" w14:textId="7DAFA882" w:rsidR="00B27A9B" w:rsidRPr="00F65666" w:rsidRDefault="0015543C" w:rsidP="00F65666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163F2F4" w14:textId="2C31AF48" w:rsidR="00B27A9B" w:rsidRDefault="00B27A9B" w:rsidP="0015543C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026C4C51" w14:textId="777365DA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2.571130</w:t>
            </w:r>
          </w:p>
        </w:tc>
        <w:tc>
          <w:tcPr>
            <w:tcW w:w="2168" w:type="dxa"/>
          </w:tcPr>
          <w:p w14:paraId="0FB87275" w14:textId="5963D456" w:rsidR="00B27A9B" w:rsidRDefault="00EB03EF" w:rsidP="00F65666">
            <w:pPr>
              <w:jc w:val="center"/>
              <w:rPr>
                <w:lang w:val="el-GR"/>
              </w:rPr>
            </w:pPr>
            <w:r w:rsidRPr="00EB03EF">
              <w:rPr>
                <w:lang w:val="el-GR"/>
              </w:rPr>
              <w:t>0.7386444229680604</w:t>
            </w:r>
          </w:p>
        </w:tc>
        <w:tc>
          <w:tcPr>
            <w:tcW w:w="1509" w:type="dxa"/>
          </w:tcPr>
          <w:p w14:paraId="320B9A5F" w14:textId="787358DF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1.424931e-06</w:t>
            </w:r>
          </w:p>
        </w:tc>
      </w:tr>
      <w:tr w:rsidR="00B27A9B" w14:paraId="0B1C724B" w14:textId="77777777" w:rsidTr="0015543C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36998931" w14:textId="41E2EE2A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3B30FE83" w14:textId="13D34D1E" w:rsidR="00B27A9B" w:rsidRPr="0015543C" w:rsidRDefault="0015543C" w:rsidP="00F65666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61A0ACAC" w14:textId="77777777" w:rsidR="00B27A9B" w:rsidRDefault="00B27A9B" w:rsidP="00F65666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C0D2E74" w14:textId="7D390330" w:rsidR="00B27A9B" w:rsidRDefault="00A023E8" w:rsidP="00F65666">
            <w:pPr>
              <w:jc w:val="center"/>
              <w:rPr>
                <w:lang w:val="el-GR"/>
              </w:rPr>
            </w:pPr>
            <w:r w:rsidRPr="00A023E8">
              <w:rPr>
                <w:lang w:val="el-GR"/>
              </w:rPr>
              <w:t>2.801731</w:t>
            </w:r>
          </w:p>
        </w:tc>
        <w:tc>
          <w:tcPr>
            <w:tcW w:w="2168" w:type="dxa"/>
          </w:tcPr>
          <w:p w14:paraId="50BC0E87" w14:textId="416D9B34" w:rsidR="00B27A9B" w:rsidRDefault="00B14C7F" w:rsidP="00F65666">
            <w:pPr>
              <w:jc w:val="center"/>
              <w:rPr>
                <w:lang w:val="el-GR"/>
              </w:rPr>
            </w:pPr>
            <w:r w:rsidRPr="00B14C7F">
              <w:rPr>
                <w:lang w:val="el-GR"/>
              </w:rPr>
              <w:t>0.7386555509620539</w:t>
            </w:r>
          </w:p>
        </w:tc>
        <w:tc>
          <w:tcPr>
            <w:tcW w:w="1509" w:type="dxa"/>
          </w:tcPr>
          <w:p w14:paraId="59862A95" w14:textId="7DA8AD33" w:rsidR="00B27A9B" w:rsidRDefault="00B14C7F" w:rsidP="00F65666">
            <w:pPr>
              <w:jc w:val="center"/>
              <w:rPr>
                <w:lang w:val="el-GR"/>
              </w:rPr>
            </w:pPr>
            <w:r w:rsidRPr="00B14C7F">
              <w:rPr>
                <w:lang w:val="el-GR"/>
              </w:rPr>
              <w:t>1.255293e-05</w:t>
            </w:r>
          </w:p>
        </w:tc>
      </w:tr>
    </w:tbl>
    <w:p w14:paraId="6A8960DF" w14:textId="77777777" w:rsidR="004421DA" w:rsidRDefault="004421DA" w:rsidP="0047288A"/>
    <w:p w14:paraId="63CEC845" w14:textId="096FB47B" w:rsidR="004421DA" w:rsidRDefault="004421DA" w:rsidP="0047288A">
      <w:r>
        <w:rPr>
          <w:noProof/>
        </w:rPr>
        <w:drawing>
          <wp:inline distT="0" distB="0" distL="0" distR="0" wp14:anchorId="0793759A" wp14:editId="6F126FAE">
            <wp:extent cx="5486400" cy="268605"/>
            <wp:effectExtent l="0" t="0" r="0" b="0"/>
            <wp:docPr id="21016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B5F">
        <w:rPr>
          <w:noProof/>
        </w:rPr>
        <w:drawing>
          <wp:inline distT="0" distB="0" distL="0" distR="0" wp14:anchorId="51C7CAB5" wp14:editId="08CA4AFF">
            <wp:extent cx="5486400" cy="336550"/>
            <wp:effectExtent l="0" t="0" r="0" b="6350"/>
            <wp:docPr id="43056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2AB3250A" wp14:editId="4607AAFE">
            <wp:extent cx="5486400" cy="331470"/>
            <wp:effectExtent l="0" t="0" r="0" b="0"/>
            <wp:docPr id="35823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8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1D6B9466" wp14:editId="13F033B2">
            <wp:extent cx="5486400" cy="307975"/>
            <wp:effectExtent l="0" t="0" r="0" b="0"/>
            <wp:docPr id="101618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D0">
        <w:rPr>
          <w:noProof/>
        </w:rPr>
        <w:drawing>
          <wp:inline distT="0" distB="0" distL="0" distR="0" wp14:anchorId="7045E036" wp14:editId="51A4E602">
            <wp:extent cx="5486400" cy="322580"/>
            <wp:effectExtent l="0" t="0" r="0" b="1270"/>
            <wp:docPr id="3420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08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6C46" w14:textId="2B45167A" w:rsidR="004421DA" w:rsidRDefault="004421DA" w:rsidP="0047288A"/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195263" w14:paraId="7B3DBC97" w14:textId="77777777" w:rsidTr="00BD195D">
        <w:tc>
          <w:tcPr>
            <w:tcW w:w="1327" w:type="dxa"/>
            <w:tcBorders>
              <w:bottom w:val="single" w:sz="4" w:space="0" w:color="auto"/>
            </w:tcBorders>
          </w:tcPr>
          <w:p w14:paraId="05F5AAB7" w14:textId="77777777" w:rsidR="00195263" w:rsidRPr="0062083A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3CA2DE23" w14:textId="77777777" w:rsidR="00195263" w:rsidRPr="0062083A" w:rsidRDefault="00195263" w:rsidP="00BD195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4F30AC45" w14:textId="77777777" w:rsidR="00195263" w:rsidRPr="0062083A" w:rsidRDefault="00195263" w:rsidP="00BD195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194DBED1" w14:textId="77777777" w:rsidR="00195263" w:rsidRPr="00777EFA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569E130B" w14:textId="77777777" w:rsidR="00195263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094D72E7" w14:textId="31111630" w:rsidR="00195263" w:rsidRPr="00C44549" w:rsidRDefault="00195263" w:rsidP="00BD195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195263" w14:paraId="241C0C47" w14:textId="77777777" w:rsidTr="00BD195D">
        <w:tc>
          <w:tcPr>
            <w:tcW w:w="1327" w:type="dxa"/>
            <w:tcBorders>
              <w:bottom w:val="nil"/>
            </w:tcBorders>
          </w:tcPr>
          <w:p w14:paraId="0A78E14C" w14:textId="77777777" w:rsidR="00195263" w:rsidRPr="00F65666" w:rsidRDefault="00195263" w:rsidP="00BD195D">
            <w:pPr>
              <w:jc w:val="center"/>
            </w:pPr>
          </w:p>
        </w:tc>
        <w:tc>
          <w:tcPr>
            <w:tcW w:w="1334" w:type="dxa"/>
          </w:tcPr>
          <w:p w14:paraId="5A67DE93" w14:textId="77777777" w:rsidR="00195263" w:rsidRPr="00F65666" w:rsidRDefault="00195263" w:rsidP="00BD195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5DD28F8F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71DA38D6" w14:textId="21D13BEA" w:rsidR="00195263" w:rsidRDefault="00C44549" w:rsidP="00BD195D">
            <w:pPr>
              <w:jc w:val="center"/>
              <w:rPr>
                <w:lang w:val="el-GR"/>
              </w:rPr>
            </w:pPr>
            <w:r w:rsidRPr="00C44549">
              <w:rPr>
                <w:lang w:val="el-GR"/>
              </w:rPr>
              <w:t>14.052060</w:t>
            </w:r>
          </w:p>
        </w:tc>
        <w:tc>
          <w:tcPr>
            <w:tcW w:w="2168" w:type="dxa"/>
          </w:tcPr>
          <w:p w14:paraId="5BC36C6A" w14:textId="24B3AE73" w:rsidR="00195263" w:rsidRDefault="0001460D" w:rsidP="00BD195D">
            <w:pPr>
              <w:jc w:val="center"/>
              <w:rPr>
                <w:lang w:val="el-GR"/>
              </w:rPr>
            </w:pPr>
            <w:r w:rsidRPr="0001460D">
              <w:rPr>
                <w:lang w:val="el-GR"/>
              </w:rPr>
              <w:t>0.7386408209387717</w:t>
            </w:r>
          </w:p>
        </w:tc>
        <w:tc>
          <w:tcPr>
            <w:tcW w:w="1509" w:type="dxa"/>
          </w:tcPr>
          <w:p w14:paraId="73231651" w14:textId="344568B5" w:rsidR="00195263" w:rsidRPr="00F6682E" w:rsidRDefault="00C44549" w:rsidP="00BD195D">
            <w:pPr>
              <w:jc w:val="center"/>
            </w:pPr>
            <w:r w:rsidRPr="00C44549">
              <w:t>2.177098e-06</w:t>
            </w:r>
          </w:p>
        </w:tc>
      </w:tr>
      <w:tr w:rsidR="00195263" w14:paraId="6F6855EE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630FB42B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6C7FAE2F" w14:textId="77777777" w:rsidR="00195263" w:rsidRPr="00F65666" w:rsidRDefault="00195263" w:rsidP="00BD195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794A35BC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2EFC6675" w14:textId="1B18AF1B" w:rsidR="00195263" w:rsidRDefault="002200FA" w:rsidP="00BD195D">
            <w:pPr>
              <w:jc w:val="center"/>
              <w:rPr>
                <w:lang w:val="el-GR"/>
              </w:rPr>
            </w:pPr>
            <w:r w:rsidRPr="002200FA">
              <w:rPr>
                <w:lang w:val="el-GR"/>
              </w:rPr>
              <w:t>7.062146</w:t>
            </w:r>
          </w:p>
        </w:tc>
        <w:tc>
          <w:tcPr>
            <w:tcW w:w="2168" w:type="dxa"/>
          </w:tcPr>
          <w:p w14:paraId="23F36568" w14:textId="76758056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0.7386431368226615</w:t>
            </w:r>
          </w:p>
        </w:tc>
        <w:tc>
          <w:tcPr>
            <w:tcW w:w="1509" w:type="dxa"/>
          </w:tcPr>
          <w:p w14:paraId="4B860486" w14:textId="2EF552E1" w:rsidR="00195263" w:rsidRDefault="0008790C" w:rsidP="0008790C">
            <w:pPr>
              <w:rPr>
                <w:lang w:val="el-GR"/>
              </w:rPr>
            </w:pPr>
            <w:r w:rsidRPr="0008790C">
              <w:rPr>
                <w:lang w:val="el-GR"/>
              </w:rPr>
              <w:t>1.387858e-07</w:t>
            </w:r>
          </w:p>
        </w:tc>
      </w:tr>
      <w:tr w:rsidR="00195263" w14:paraId="11EA580D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10B56FB8" w14:textId="53BE7E7A" w:rsidR="00195263" w:rsidRDefault="00195263" w:rsidP="00BD195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MQ</w:t>
            </w:r>
          </w:p>
        </w:tc>
        <w:tc>
          <w:tcPr>
            <w:tcW w:w="1334" w:type="dxa"/>
          </w:tcPr>
          <w:p w14:paraId="1B8B9AD2" w14:textId="77777777" w:rsidR="00195263" w:rsidRPr="0015543C" w:rsidRDefault="00195263" w:rsidP="00BD195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5BF2DE0" w14:textId="77777777" w:rsidR="00195263" w:rsidRDefault="00195263" w:rsidP="00BD195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224FBE12" w14:textId="3F4F5F6F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3.604922</w:t>
            </w:r>
          </w:p>
        </w:tc>
        <w:tc>
          <w:tcPr>
            <w:tcW w:w="2168" w:type="dxa"/>
          </w:tcPr>
          <w:p w14:paraId="683B8E41" w14:textId="641AAB2B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0.7386423377254351</w:t>
            </w:r>
          </w:p>
        </w:tc>
        <w:tc>
          <w:tcPr>
            <w:tcW w:w="1509" w:type="dxa"/>
          </w:tcPr>
          <w:p w14:paraId="4FCD4C06" w14:textId="677DF817" w:rsidR="00195263" w:rsidRDefault="0008790C" w:rsidP="00BD195D">
            <w:pPr>
              <w:jc w:val="center"/>
              <w:rPr>
                <w:lang w:val="el-GR"/>
              </w:rPr>
            </w:pPr>
            <w:r w:rsidRPr="0008790C">
              <w:rPr>
                <w:lang w:val="el-GR"/>
              </w:rPr>
              <w:t>6.603115e-07</w:t>
            </w:r>
          </w:p>
        </w:tc>
      </w:tr>
      <w:tr w:rsidR="00195263" w14:paraId="69D077E4" w14:textId="77777777" w:rsidTr="00BD195D">
        <w:tc>
          <w:tcPr>
            <w:tcW w:w="1327" w:type="dxa"/>
            <w:tcBorders>
              <w:top w:val="nil"/>
              <w:bottom w:val="nil"/>
            </w:tcBorders>
          </w:tcPr>
          <w:p w14:paraId="6640A457" w14:textId="77777777" w:rsidR="00195263" w:rsidRPr="00FA5480" w:rsidRDefault="00195263" w:rsidP="00BD195D">
            <w:pPr>
              <w:jc w:val="center"/>
            </w:pPr>
          </w:p>
        </w:tc>
        <w:tc>
          <w:tcPr>
            <w:tcW w:w="1334" w:type="dxa"/>
          </w:tcPr>
          <w:p w14:paraId="58ED9198" w14:textId="77777777" w:rsidR="00195263" w:rsidRPr="00F65666" w:rsidRDefault="00195263" w:rsidP="00BD195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2CF754F4" w14:textId="77777777" w:rsidR="00195263" w:rsidRDefault="00195263" w:rsidP="00BD195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2782DB3A" w14:textId="46011CFB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2.631627</w:t>
            </w:r>
          </w:p>
        </w:tc>
        <w:tc>
          <w:tcPr>
            <w:tcW w:w="2168" w:type="dxa"/>
          </w:tcPr>
          <w:p w14:paraId="6220F797" w14:textId="17B47600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0.7386477730994973</w:t>
            </w:r>
          </w:p>
        </w:tc>
        <w:tc>
          <w:tcPr>
            <w:tcW w:w="1509" w:type="dxa"/>
          </w:tcPr>
          <w:p w14:paraId="25C74C8D" w14:textId="49CCDCFF" w:rsidR="00195263" w:rsidRDefault="007B50D8" w:rsidP="00BD195D">
            <w:pPr>
              <w:jc w:val="center"/>
              <w:rPr>
                <w:lang w:val="el-GR"/>
              </w:rPr>
            </w:pPr>
            <w:r w:rsidRPr="007B50D8">
              <w:rPr>
                <w:lang w:val="el-GR"/>
              </w:rPr>
              <w:t>4.775063e-06</w:t>
            </w:r>
          </w:p>
        </w:tc>
      </w:tr>
      <w:tr w:rsidR="00195263" w14:paraId="0BD25914" w14:textId="77777777" w:rsidTr="00BD195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7D944848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3CA5E5EC" w14:textId="77777777" w:rsidR="00195263" w:rsidRPr="0015543C" w:rsidRDefault="00195263" w:rsidP="00BD195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43725AA3" w14:textId="77777777" w:rsidR="00195263" w:rsidRDefault="00195263" w:rsidP="00BD195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150BF922" w14:textId="2F493B3B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2.856960</w:t>
            </w:r>
          </w:p>
        </w:tc>
        <w:tc>
          <w:tcPr>
            <w:tcW w:w="2168" w:type="dxa"/>
          </w:tcPr>
          <w:p w14:paraId="07613FA2" w14:textId="2A51872C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0.7386457560570624</w:t>
            </w:r>
          </w:p>
        </w:tc>
        <w:tc>
          <w:tcPr>
            <w:tcW w:w="1509" w:type="dxa"/>
          </w:tcPr>
          <w:p w14:paraId="38D2D8C2" w14:textId="55ABBE6F" w:rsidR="00195263" w:rsidRDefault="00B34CC0" w:rsidP="00BD195D">
            <w:pPr>
              <w:jc w:val="center"/>
              <w:rPr>
                <w:lang w:val="el-GR"/>
              </w:rPr>
            </w:pPr>
            <w:r w:rsidRPr="00B34CC0">
              <w:rPr>
                <w:lang w:val="el-GR"/>
              </w:rPr>
              <w:t>2.758020e-06</w:t>
            </w:r>
          </w:p>
        </w:tc>
      </w:tr>
    </w:tbl>
    <w:p w14:paraId="69F2D604" w14:textId="77777777" w:rsidR="002B0BC8" w:rsidRDefault="002B0BC8" w:rsidP="0047288A"/>
    <w:p w14:paraId="18BD2E2F" w14:textId="07873B19" w:rsidR="001D4A92" w:rsidRDefault="002B0BC8" w:rsidP="0047288A">
      <w:r>
        <w:rPr>
          <w:noProof/>
        </w:rPr>
        <w:drawing>
          <wp:inline distT="0" distB="0" distL="0" distR="0" wp14:anchorId="366A1B72" wp14:editId="3727D3FE">
            <wp:extent cx="5486400" cy="326390"/>
            <wp:effectExtent l="0" t="0" r="0" b="0"/>
            <wp:docPr id="104224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42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AE250" wp14:editId="7919AC32">
            <wp:extent cx="5486400" cy="320675"/>
            <wp:effectExtent l="0" t="0" r="0" b="3175"/>
            <wp:docPr id="17926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15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7B7C7" wp14:editId="2688CC8B">
            <wp:extent cx="5486400" cy="282575"/>
            <wp:effectExtent l="0" t="0" r="0" b="3175"/>
            <wp:docPr id="9302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8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4C2A1" wp14:editId="3650072B">
            <wp:extent cx="5486400" cy="285115"/>
            <wp:effectExtent l="0" t="0" r="0" b="635"/>
            <wp:docPr id="182632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E6189" wp14:editId="76D2FEB8">
            <wp:extent cx="5486400" cy="240030"/>
            <wp:effectExtent l="0" t="0" r="0" b="7620"/>
            <wp:docPr id="3942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474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27"/>
        <w:gridCol w:w="1334"/>
        <w:gridCol w:w="1342"/>
        <w:gridCol w:w="1338"/>
        <w:gridCol w:w="2168"/>
        <w:gridCol w:w="1509"/>
      </w:tblGrid>
      <w:tr w:rsidR="002B0BC8" w14:paraId="56CE6227" w14:textId="77777777" w:rsidTr="00571E9D">
        <w:tc>
          <w:tcPr>
            <w:tcW w:w="1327" w:type="dxa"/>
            <w:tcBorders>
              <w:bottom w:val="single" w:sz="4" w:space="0" w:color="auto"/>
            </w:tcBorders>
          </w:tcPr>
          <w:p w14:paraId="6124059C" w14:textId="77777777" w:rsidR="002B0BC8" w:rsidRPr="0062083A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lastRenderedPageBreak/>
              <w:t>Υλοποιήση</w:t>
            </w:r>
          </w:p>
        </w:tc>
        <w:tc>
          <w:tcPr>
            <w:tcW w:w="1334" w:type="dxa"/>
          </w:tcPr>
          <w:p w14:paraId="3DF81853" w14:textId="77777777" w:rsidR="002B0BC8" w:rsidRPr="0062083A" w:rsidRDefault="002B0BC8" w:rsidP="00571E9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71C9FC25" w14:textId="77777777" w:rsidR="002B0BC8" w:rsidRPr="0062083A" w:rsidRDefault="002B0BC8" w:rsidP="00571E9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6CDB0908" w14:textId="77777777" w:rsidR="002B0BC8" w:rsidRPr="00777EFA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29F65FD5" w14:textId="77777777" w:rsidR="002B0BC8" w:rsidRDefault="002B0BC8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6BC745D1" w14:textId="77777777" w:rsidR="002B0BC8" w:rsidRPr="00C44549" w:rsidRDefault="002B0BC8" w:rsidP="00571E9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2B0BC8" w14:paraId="29533693" w14:textId="77777777" w:rsidTr="00571E9D">
        <w:tc>
          <w:tcPr>
            <w:tcW w:w="1327" w:type="dxa"/>
            <w:tcBorders>
              <w:bottom w:val="nil"/>
            </w:tcBorders>
          </w:tcPr>
          <w:p w14:paraId="46985C7E" w14:textId="77777777" w:rsidR="002B0BC8" w:rsidRPr="00F65666" w:rsidRDefault="002B0BC8" w:rsidP="00571E9D">
            <w:pPr>
              <w:jc w:val="center"/>
            </w:pPr>
          </w:p>
        </w:tc>
        <w:tc>
          <w:tcPr>
            <w:tcW w:w="1334" w:type="dxa"/>
          </w:tcPr>
          <w:p w14:paraId="5E211DF2" w14:textId="77777777" w:rsidR="002B0BC8" w:rsidRPr="00F65666" w:rsidRDefault="002B0BC8" w:rsidP="00571E9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3786B464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45C3343F" w14:textId="2456988D" w:rsidR="002B0BC8" w:rsidRDefault="00720315" w:rsidP="00571E9D">
            <w:pPr>
              <w:jc w:val="center"/>
              <w:rPr>
                <w:lang w:val="el-GR"/>
              </w:rPr>
            </w:pPr>
            <w:r w:rsidRPr="00720315">
              <w:rPr>
                <w:lang w:val="el-GR"/>
              </w:rPr>
              <w:t>13.426247</w:t>
            </w:r>
          </w:p>
        </w:tc>
        <w:tc>
          <w:tcPr>
            <w:tcW w:w="2168" w:type="dxa"/>
          </w:tcPr>
          <w:p w14:paraId="6CB83F82" w14:textId="1C828B63" w:rsidR="002B0BC8" w:rsidRDefault="00ED5EF8" w:rsidP="00571E9D">
            <w:pPr>
              <w:jc w:val="center"/>
              <w:rPr>
                <w:lang w:val="el-GR"/>
              </w:rPr>
            </w:pPr>
            <w:r w:rsidRPr="00ED5EF8">
              <w:rPr>
                <w:lang w:val="el-GR"/>
              </w:rPr>
              <w:t>0.7386444628275970</w:t>
            </w:r>
          </w:p>
        </w:tc>
        <w:tc>
          <w:tcPr>
            <w:tcW w:w="1509" w:type="dxa"/>
          </w:tcPr>
          <w:p w14:paraId="73694A45" w14:textId="7FFE92F6" w:rsidR="002B0BC8" w:rsidRPr="00F6682E" w:rsidRDefault="00720315" w:rsidP="00571E9D">
            <w:pPr>
              <w:jc w:val="center"/>
            </w:pPr>
            <w:r w:rsidRPr="00720315">
              <w:t>1.464791e-06</w:t>
            </w:r>
          </w:p>
        </w:tc>
      </w:tr>
      <w:tr w:rsidR="002B0BC8" w14:paraId="161248BB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78616277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4B0B70DB" w14:textId="77777777" w:rsidR="002B0BC8" w:rsidRPr="00F65666" w:rsidRDefault="002B0BC8" w:rsidP="00571E9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10F564B1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312499B1" w14:textId="4734BDA3" w:rsidR="002B0BC8" w:rsidRDefault="00E33E23" w:rsidP="00571E9D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6.884060</w:t>
            </w:r>
          </w:p>
        </w:tc>
        <w:tc>
          <w:tcPr>
            <w:tcW w:w="2168" w:type="dxa"/>
          </w:tcPr>
          <w:p w14:paraId="6428E866" w14:textId="3326D9DB" w:rsidR="002B0BC8" w:rsidRDefault="00E33E23" w:rsidP="00571E9D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0.7386452546628206</w:t>
            </w:r>
          </w:p>
        </w:tc>
        <w:tc>
          <w:tcPr>
            <w:tcW w:w="1509" w:type="dxa"/>
          </w:tcPr>
          <w:p w14:paraId="10688DBD" w14:textId="6C36C225" w:rsidR="002B0BC8" w:rsidRDefault="00E33E23" w:rsidP="00E33E23">
            <w:pPr>
              <w:jc w:val="center"/>
              <w:rPr>
                <w:lang w:val="el-GR"/>
              </w:rPr>
            </w:pPr>
            <w:r w:rsidRPr="00E33E23">
              <w:rPr>
                <w:lang w:val="el-GR"/>
              </w:rPr>
              <w:t>2.256626e-06</w:t>
            </w:r>
          </w:p>
        </w:tc>
      </w:tr>
      <w:tr w:rsidR="002B0BC8" w14:paraId="7F419E6E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567CE2D5" w14:textId="139F4D7D" w:rsidR="002B0BC8" w:rsidRPr="002B0BC8" w:rsidRDefault="002B0BC8" w:rsidP="00571E9D">
            <w:pPr>
              <w:jc w:val="center"/>
            </w:pPr>
            <w:r>
              <w:rPr>
                <w:lang w:val="el-GR"/>
              </w:rPr>
              <w:t>M</w:t>
            </w:r>
            <w:r>
              <w:t>MAP</w:t>
            </w:r>
          </w:p>
        </w:tc>
        <w:tc>
          <w:tcPr>
            <w:tcW w:w="1334" w:type="dxa"/>
          </w:tcPr>
          <w:p w14:paraId="1016E85D" w14:textId="77777777" w:rsidR="002B0BC8" w:rsidRPr="0015543C" w:rsidRDefault="002B0BC8" w:rsidP="00571E9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9DCE93D" w14:textId="77777777" w:rsidR="002B0BC8" w:rsidRDefault="002B0BC8" w:rsidP="00571E9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0AEC9E82" w14:textId="46FB7B56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3.471142</w:t>
            </w:r>
          </w:p>
        </w:tc>
        <w:tc>
          <w:tcPr>
            <w:tcW w:w="2168" w:type="dxa"/>
          </w:tcPr>
          <w:p w14:paraId="3289906F" w14:textId="18E2EAA7" w:rsidR="002B0BC8" w:rsidRDefault="006A4C17" w:rsidP="00571E9D">
            <w:pPr>
              <w:jc w:val="center"/>
              <w:rPr>
                <w:lang w:val="el-GR"/>
              </w:rPr>
            </w:pPr>
            <w:r w:rsidRPr="006A4C17">
              <w:rPr>
                <w:lang w:val="el-GR"/>
              </w:rPr>
              <w:t>0.7386327998631602</w:t>
            </w:r>
          </w:p>
        </w:tc>
        <w:tc>
          <w:tcPr>
            <w:tcW w:w="1509" w:type="dxa"/>
          </w:tcPr>
          <w:p w14:paraId="6276B66F" w14:textId="625DEFA3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1.019817e-05</w:t>
            </w:r>
          </w:p>
        </w:tc>
      </w:tr>
      <w:tr w:rsidR="002B0BC8" w14:paraId="56C88C73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1367E790" w14:textId="77777777" w:rsidR="002B0BC8" w:rsidRPr="00FA5480" w:rsidRDefault="002B0BC8" w:rsidP="00571E9D">
            <w:pPr>
              <w:jc w:val="center"/>
            </w:pPr>
          </w:p>
        </w:tc>
        <w:tc>
          <w:tcPr>
            <w:tcW w:w="1334" w:type="dxa"/>
          </w:tcPr>
          <w:p w14:paraId="142B2DB2" w14:textId="77777777" w:rsidR="002B0BC8" w:rsidRPr="00F65666" w:rsidRDefault="002B0BC8" w:rsidP="00571E9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5784C9D9" w14:textId="77777777" w:rsidR="002B0BC8" w:rsidRDefault="002B0BC8" w:rsidP="00571E9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1C406EEA" w14:textId="6BF46935" w:rsidR="002B0BC8" w:rsidRDefault="00F0514E" w:rsidP="00571E9D">
            <w:pPr>
              <w:jc w:val="center"/>
              <w:rPr>
                <w:lang w:val="el-GR"/>
              </w:rPr>
            </w:pPr>
            <w:r w:rsidRPr="00F0514E">
              <w:rPr>
                <w:lang w:val="el-GR"/>
              </w:rPr>
              <w:t>2.491513</w:t>
            </w:r>
          </w:p>
        </w:tc>
        <w:tc>
          <w:tcPr>
            <w:tcW w:w="2168" w:type="dxa"/>
          </w:tcPr>
          <w:p w14:paraId="6EEBBBC1" w14:textId="7C31EFB3" w:rsidR="002B0BC8" w:rsidRDefault="00517C34" w:rsidP="00571E9D">
            <w:pPr>
              <w:jc w:val="center"/>
              <w:rPr>
                <w:lang w:val="el-GR"/>
              </w:rPr>
            </w:pPr>
            <w:r w:rsidRPr="00517C34">
              <w:rPr>
                <w:lang w:val="el-GR"/>
              </w:rPr>
              <w:t>0.7386332965937331</w:t>
            </w:r>
          </w:p>
        </w:tc>
        <w:tc>
          <w:tcPr>
            <w:tcW w:w="1509" w:type="dxa"/>
          </w:tcPr>
          <w:p w14:paraId="648ED685" w14:textId="3C9F7ED5" w:rsidR="002B0BC8" w:rsidRDefault="00F0514E" w:rsidP="00571E9D">
            <w:pPr>
              <w:jc w:val="center"/>
              <w:rPr>
                <w:lang w:val="el-GR"/>
              </w:rPr>
            </w:pPr>
            <w:r w:rsidRPr="00F0514E">
              <w:rPr>
                <w:lang w:val="el-GR"/>
              </w:rPr>
              <w:t>9.701443e-06</w:t>
            </w:r>
          </w:p>
        </w:tc>
      </w:tr>
      <w:tr w:rsidR="002B0BC8" w14:paraId="76F403F7" w14:textId="77777777" w:rsidTr="00571E9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66C0F356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13442919" w14:textId="77777777" w:rsidR="002B0BC8" w:rsidRPr="0015543C" w:rsidRDefault="002B0BC8" w:rsidP="00571E9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38E96B6A" w14:textId="77777777" w:rsidR="002B0BC8" w:rsidRDefault="002B0BC8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DCA9859" w14:textId="43BD456B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2.724518</w:t>
            </w:r>
          </w:p>
        </w:tc>
        <w:tc>
          <w:tcPr>
            <w:tcW w:w="2168" w:type="dxa"/>
          </w:tcPr>
          <w:p w14:paraId="10437C2E" w14:textId="6A2BAD9A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0.7386419920199960</w:t>
            </w:r>
          </w:p>
        </w:tc>
        <w:tc>
          <w:tcPr>
            <w:tcW w:w="1509" w:type="dxa"/>
          </w:tcPr>
          <w:p w14:paraId="07FFAF48" w14:textId="6E0DD658" w:rsidR="002B0BC8" w:rsidRDefault="00D95CE7" w:rsidP="00571E9D">
            <w:pPr>
              <w:jc w:val="center"/>
              <w:rPr>
                <w:lang w:val="el-GR"/>
              </w:rPr>
            </w:pPr>
            <w:r w:rsidRPr="00D95CE7">
              <w:rPr>
                <w:lang w:val="el-GR"/>
              </w:rPr>
              <w:t>1.006017e-06</w:t>
            </w:r>
          </w:p>
        </w:tc>
      </w:tr>
    </w:tbl>
    <w:p w14:paraId="09972A77" w14:textId="48973EA9" w:rsidR="00BE1AEF" w:rsidRDefault="00BE1AEF" w:rsidP="0047288A"/>
    <w:p w14:paraId="40AB0953" w14:textId="2A170D00" w:rsidR="002B0BC8" w:rsidRDefault="008D21FD" w:rsidP="0047288A">
      <w:r>
        <w:rPr>
          <w:noProof/>
        </w:rPr>
        <w:drawing>
          <wp:inline distT="0" distB="0" distL="0" distR="0" wp14:anchorId="6C3B7EDC" wp14:editId="72A2A902">
            <wp:extent cx="5486400" cy="348615"/>
            <wp:effectExtent l="0" t="0" r="0" b="0"/>
            <wp:docPr id="6009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984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50C63" wp14:editId="376AA51D">
            <wp:extent cx="5486400" cy="309880"/>
            <wp:effectExtent l="0" t="0" r="0" b="0"/>
            <wp:docPr id="19609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1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91933" wp14:editId="286A3868">
            <wp:extent cx="5486400" cy="337820"/>
            <wp:effectExtent l="0" t="0" r="0" b="5080"/>
            <wp:docPr id="3767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0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B2A21" wp14:editId="628CE0C5">
            <wp:extent cx="5486400" cy="292735"/>
            <wp:effectExtent l="0" t="0" r="0" b="0"/>
            <wp:docPr id="209155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6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D587F" wp14:editId="7F93AC70">
            <wp:extent cx="5486400" cy="255270"/>
            <wp:effectExtent l="0" t="0" r="0" b="0"/>
            <wp:docPr id="2637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7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2EB7" w14:textId="77777777" w:rsidR="00116FD4" w:rsidRPr="008D21FD" w:rsidRDefault="008D21FD" w:rsidP="008D21FD">
      <w:pPr>
        <w:tabs>
          <w:tab w:val="left" w:pos="4979"/>
        </w:tabs>
      </w:pPr>
      <w:r>
        <w:tab/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340"/>
        <w:gridCol w:w="1331"/>
        <w:gridCol w:w="1340"/>
        <w:gridCol w:w="1335"/>
        <w:gridCol w:w="2168"/>
        <w:gridCol w:w="1504"/>
      </w:tblGrid>
      <w:tr w:rsidR="00116FD4" w14:paraId="15432EE0" w14:textId="77777777" w:rsidTr="00571E9D">
        <w:tc>
          <w:tcPr>
            <w:tcW w:w="1327" w:type="dxa"/>
            <w:tcBorders>
              <w:bottom w:val="single" w:sz="4" w:space="0" w:color="auto"/>
            </w:tcBorders>
          </w:tcPr>
          <w:p w14:paraId="720AF80C" w14:textId="77777777" w:rsidR="00116FD4" w:rsidRPr="0062083A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Υλοποιήση</w:t>
            </w:r>
          </w:p>
        </w:tc>
        <w:tc>
          <w:tcPr>
            <w:tcW w:w="1334" w:type="dxa"/>
          </w:tcPr>
          <w:p w14:paraId="29DADA4C" w14:textId="77777777" w:rsidR="00116FD4" w:rsidRPr="0062083A" w:rsidRDefault="00116FD4" w:rsidP="00571E9D">
            <w:pPr>
              <w:jc w:val="center"/>
            </w:pPr>
            <w:r>
              <w:rPr>
                <w:lang w:val="el-GR"/>
              </w:rPr>
              <w:t>Διεργασίες</w:t>
            </w:r>
          </w:p>
        </w:tc>
        <w:tc>
          <w:tcPr>
            <w:tcW w:w="1342" w:type="dxa"/>
            <w:tcBorders>
              <w:bottom w:val="single" w:sz="4" w:space="0" w:color="auto"/>
            </w:tcBorders>
          </w:tcPr>
          <w:p w14:paraId="4BF56BDA" w14:textId="77777777" w:rsidR="00116FD4" w:rsidRPr="0062083A" w:rsidRDefault="00116FD4" w:rsidP="00571E9D">
            <w:pPr>
              <w:jc w:val="center"/>
            </w:pPr>
            <w:r>
              <w:rPr>
                <w:lang w:val="el-GR"/>
              </w:rPr>
              <w:t xml:space="preserve">Δείγματα </w:t>
            </w:r>
          </w:p>
        </w:tc>
        <w:tc>
          <w:tcPr>
            <w:tcW w:w="1338" w:type="dxa"/>
          </w:tcPr>
          <w:p w14:paraId="213766A9" w14:textId="77777777" w:rsidR="00116FD4" w:rsidRPr="00777EFA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Χρόνος</w:t>
            </w:r>
          </w:p>
        </w:tc>
        <w:tc>
          <w:tcPr>
            <w:tcW w:w="2168" w:type="dxa"/>
          </w:tcPr>
          <w:p w14:paraId="656A1A6A" w14:textId="77777777" w:rsidR="00116FD4" w:rsidRDefault="00116FD4" w:rsidP="00571E9D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Αποτέλεσμα</w:t>
            </w:r>
          </w:p>
        </w:tc>
        <w:tc>
          <w:tcPr>
            <w:tcW w:w="1509" w:type="dxa"/>
          </w:tcPr>
          <w:p w14:paraId="3284371D" w14:textId="77777777" w:rsidR="00116FD4" w:rsidRPr="00C44549" w:rsidRDefault="00116FD4" w:rsidP="00571E9D">
            <w:pPr>
              <w:jc w:val="center"/>
            </w:pPr>
            <w:r w:rsidRPr="00F80EF4">
              <w:rPr>
                <w:lang w:val="el-GR"/>
              </w:rPr>
              <w:t>Error</w:t>
            </w:r>
          </w:p>
        </w:tc>
      </w:tr>
      <w:tr w:rsidR="00116FD4" w14:paraId="40AD08BE" w14:textId="77777777" w:rsidTr="00571E9D">
        <w:tc>
          <w:tcPr>
            <w:tcW w:w="1327" w:type="dxa"/>
            <w:tcBorders>
              <w:bottom w:val="nil"/>
            </w:tcBorders>
          </w:tcPr>
          <w:p w14:paraId="4D6A0AF6" w14:textId="77777777" w:rsidR="00116FD4" w:rsidRPr="00F65666" w:rsidRDefault="00116FD4" w:rsidP="00571E9D">
            <w:pPr>
              <w:jc w:val="center"/>
            </w:pPr>
          </w:p>
        </w:tc>
        <w:tc>
          <w:tcPr>
            <w:tcW w:w="1334" w:type="dxa"/>
          </w:tcPr>
          <w:p w14:paraId="7833530F" w14:textId="77777777" w:rsidR="00116FD4" w:rsidRPr="00F65666" w:rsidRDefault="00116FD4" w:rsidP="00571E9D">
            <w:pPr>
              <w:jc w:val="center"/>
            </w:pPr>
            <w:r>
              <w:t>1</w:t>
            </w:r>
          </w:p>
        </w:tc>
        <w:tc>
          <w:tcPr>
            <w:tcW w:w="1342" w:type="dxa"/>
            <w:tcBorders>
              <w:bottom w:val="nil"/>
            </w:tcBorders>
          </w:tcPr>
          <w:p w14:paraId="64066287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3FECD73" w14:textId="3B5D06EF" w:rsidR="00116FD4" w:rsidRDefault="00BD4309" w:rsidP="00571E9D">
            <w:pPr>
              <w:jc w:val="center"/>
              <w:rPr>
                <w:lang w:val="el-GR"/>
              </w:rPr>
            </w:pPr>
            <w:r w:rsidRPr="00BD4309">
              <w:rPr>
                <w:lang w:val="el-GR"/>
              </w:rPr>
              <w:t>13.519781</w:t>
            </w:r>
          </w:p>
        </w:tc>
        <w:tc>
          <w:tcPr>
            <w:tcW w:w="2168" w:type="dxa"/>
          </w:tcPr>
          <w:p w14:paraId="411CB102" w14:textId="2AC50060" w:rsidR="00116FD4" w:rsidRDefault="00AA64CA" w:rsidP="00571E9D">
            <w:pPr>
              <w:jc w:val="center"/>
              <w:rPr>
                <w:lang w:val="el-GR"/>
              </w:rPr>
            </w:pPr>
            <w:r w:rsidRPr="00AA64CA">
              <w:rPr>
                <w:lang w:val="el-GR"/>
              </w:rPr>
              <w:t>0.7386418488164131</w:t>
            </w:r>
          </w:p>
        </w:tc>
        <w:tc>
          <w:tcPr>
            <w:tcW w:w="1509" w:type="dxa"/>
          </w:tcPr>
          <w:p w14:paraId="04BF79B7" w14:textId="72DF3D40" w:rsidR="00116FD4" w:rsidRPr="00F6682E" w:rsidRDefault="00BD4309" w:rsidP="00571E9D">
            <w:pPr>
              <w:jc w:val="center"/>
            </w:pPr>
            <w:r w:rsidRPr="00BD4309">
              <w:t>1.149220e-06</w:t>
            </w:r>
          </w:p>
        </w:tc>
      </w:tr>
      <w:tr w:rsidR="00116FD4" w14:paraId="7E1F6609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493541C1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</w:tcPr>
          <w:p w14:paraId="1B287610" w14:textId="77777777" w:rsidR="00116FD4" w:rsidRPr="00F65666" w:rsidRDefault="00116FD4" w:rsidP="00571E9D">
            <w:pPr>
              <w:jc w:val="center"/>
            </w:pPr>
            <w:r>
              <w:t>2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7A45FB55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69C7DC92" w14:textId="3A173F7D" w:rsidR="00116FD4" w:rsidRDefault="00AA64CA" w:rsidP="00571E9D">
            <w:pPr>
              <w:jc w:val="center"/>
              <w:rPr>
                <w:lang w:val="el-GR"/>
              </w:rPr>
            </w:pPr>
            <w:r w:rsidRPr="00AA64CA">
              <w:rPr>
                <w:lang w:val="el-GR"/>
              </w:rPr>
              <w:t>6.842068</w:t>
            </w:r>
          </w:p>
        </w:tc>
        <w:tc>
          <w:tcPr>
            <w:tcW w:w="2168" w:type="dxa"/>
          </w:tcPr>
          <w:p w14:paraId="3365AE13" w14:textId="5F2C8BAA" w:rsidR="00116FD4" w:rsidRDefault="00620A1D" w:rsidP="00571E9D">
            <w:pPr>
              <w:jc w:val="center"/>
              <w:rPr>
                <w:lang w:val="el-GR"/>
              </w:rPr>
            </w:pPr>
            <w:r w:rsidRPr="00620A1D">
              <w:rPr>
                <w:lang w:val="el-GR"/>
              </w:rPr>
              <w:t>0.7386509592641821</w:t>
            </w:r>
          </w:p>
        </w:tc>
        <w:tc>
          <w:tcPr>
            <w:tcW w:w="1509" w:type="dxa"/>
          </w:tcPr>
          <w:p w14:paraId="5ED3CAFE" w14:textId="2C4C1BD0" w:rsidR="00116FD4" w:rsidRDefault="00620A1D" w:rsidP="00571E9D">
            <w:pPr>
              <w:jc w:val="center"/>
              <w:rPr>
                <w:lang w:val="el-GR"/>
              </w:rPr>
            </w:pPr>
            <w:r w:rsidRPr="00620A1D">
              <w:rPr>
                <w:lang w:val="el-GR"/>
              </w:rPr>
              <w:t>7.961227e-06</w:t>
            </w:r>
          </w:p>
        </w:tc>
      </w:tr>
      <w:tr w:rsidR="00116FD4" w14:paraId="01AE162F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159A5977" w14:textId="13FCEE63" w:rsidR="00116FD4" w:rsidRPr="002B0BC8" w:rsidRDefault="00116FD4" w:rsidP="00571E9D">
            <w:pPr>
              <w:jc w:val="center"/>
            </w:pPr>
            <w:r>
              <w:rPr>
                <w:lang w:val="el-GR"/>
              </w:rPr>
              <w:t>M</w:t>
            </w:r>
            <w:r>
              <w:t>MAP_SEM</w:t>
            </w:r>
          </w:p>
        </w:tc>
        <w:tc>
          <w:tcPr>
            <w:tcW w:w="1334" w:type="dxa"/>
          </w:tcPr>
          <w:p w14:paraId="5D66D6D0" w14:textId="77777777" w:rsidR="00116FD4" w:rsidRPr="0015543C" w:rsidRDefault="00116FD4" w:rsidP="00571E9D">
            <w:pPr>
              <w:jc w:val="center"/>
              <w:rPr>
                <w:lang w:val="el-GR"/>
              </w:rPr>
            </w:pPr>
            <w:r>
              <w:t>4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4D4BC653" w14:textId="77777777" w:rsidR="00116FD4" w:rsidRDefault="00116FD4" w:rsidP="00571E9D">
            <w:pPr>
              <w:jc w:val="center"/>
              <w:rPr>
                <w:lang w:val="el-GR"/>
              </w:rPr>
            </w:pPr>
            <w:r w:rsidRPr="002E776A">
              <w:rPr>
                <w:lang w:val="el-GR"/>
              </w:rPr>
              <w:t>240000000</w:t>
            </w:r>
          </w:p>
        </w:tc>
        <w:tc>
          <w:tcPr>
            <w:tcW w:w="1338" w:type="dxa"/>
          </w:tcPr>
          <w:p w14:paraId="6F04330B" w14:textId="4CEC0E9F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3.599068</w:t>
            </w:r>
          </w:p>
        </w:tc>
        <w:tc>
          <w:tcPr>
            <w:tcW w:w="2168" w:type="dxa"/>
          </w:tcPr>
          <w:p w14:paraId="0F27257C" w14:textId="3920BF82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0.7386361124303625</w:t>
            </w:r>
          </w:p>
        </w:tc>
        <w:tc>
          <w:tcPr>
            <w:tcW w:w="1509" w:type="dxa"/>
          </w:tcPr>
          <w:p w14:paraId="6BD5BC84" w14:textId="6BD25886" w:rsidR="00116FD4" w:rsidRDefault="00737333" w:rsidP="00571E9D">
            <w:pPr>
              <w:jc w:val="center"/>
              <w:rPr>
                <w:lang w:val="el-GR"/>
              </w:rPr>
            </w:pPr>
            <w:r w:rsidRPr="00737333">
              <w:rPr>
                <w:lang w:val="el-GR"/>
              </w:rPr>
              <w:t>6.885607e-06</w:t>
            </w:r>
          </w:p>
        </w:tc>
      </w:tr>
      <w:tr w:rsidR="00116FD4" w14:paraId="05233035" w14:textId="77777777" w:rsidTr="00571E9D">
        <w:tc>
          <w:tcPr>
            <w:tcW w:w="1327" w:type="dxa"/>
            <w:tcBorders>
              <w:top w:val="nil"/>
              <w:bottom w:val="nil"/>
            </w:tcBorders>
          </w:tcPr>
          <w:p w14:paraId="0E95B0DD" w14:textId="77777777" w:rsidR="00116FD4" w:rsidRPr="00FA5480" w:rsidRDefault="00116FD4" w:rsidP="00571E9D">
            <w:pPr>
              <w:jc w:val="center"/>
            </w:pPr>
          </w:p>
        </w:tc>
        <w:tc>
          <w:tcPr>
            <w:tcW w:w="1334" w:type="dxa"/>
          </w:tcPr>
          <w:p w14:paraId="1FAED313" w14:textId="77777777" w:rsidR="00116FD4" w:rsidRPr="00F65666" w:rsidRDefault="00116FD4" w:rsidP="00571E9D">
            <w:pPr>
              <w:jc w:val="center"/>
            </w:pPr>
            <w:r>
              <w:t>6</w:t>
            </w:r>
          </w:p>
        </w:tc>
        <w:tc>
          <w:tcPr>
            <w:tcW w:w="1342" w:type="dxa"/>
            <w:tcBorders>
              <w:top w:val="nil"/>
              <w:bottom w:val="nil"/>
            </w:tcBorders>
          </w:tcPr>
          <w:p w14:paraId="10E440A5" w14:textId="77777777" w:rsidR="00116FD4" w:rsidRDefault="00116FD4" w:rsidP="00571E9D">
            <w:pPr>
              <w:rPr>
                <w:lang w:val="el-GR"/>
              </w:rPr>
            </w:pPr>
          </w:p>
        </w:tc>
        <w:tc>
          <w:tcPr>
            <w:tcW w:w="1338" w:type="dxa"/>
          </w:tcPr>
          <w:p w14:paraId="1F90AB06" w14:textId="580F35E6" w:rsidR="00116FD4" w:rsidRDefault="005B0B82" w:rsidP="00571E9D">
            <w:pPr>
              <w:jc w:val="center"/>
              <w:rPr>
                <w:lang w:val="el-GR"/>
              </w:rPr>
            </w:pPr>
            <w:r w:rsidRPr="005B0B82">
              <w:rPr>
                <w:lang w:val="el-GR"/>
              </w:rPr>
              <w:t>2.498932</w:t>
            </w:r>
          </w:p>
        </w:tc>
        <w:tc>
          <w:tcPr>
            <w:tcW w:w="2168" w:type="dxa"/>
          </w:tcPr>
          <w:p w14:paraId="0BFDB7AF" w14:textId="6620992F" w:rsidR="00116FD4" w:rsidRDefault="00DF52FE" w:rsidP="00DF52FE">
            <w:pPr>
              <w:tabs>
                <w:tab w:val="left" w:pos="517"/>
              </w:tabs>
              <w:jc w:val="center"/>
              <w:rPr>
                <w:lang w:val="el-GR"/>
              </w:rPr>
            </w:pPr>
            <w:r w:rsidRPr="00DF52FE">
              <w:rPr>
                <w:lang w:val="el-GR"/>
              </w:rPr>
              <w:t>0.7386354374567073</w:t>
            </w:r>
          </w:p>
        </w:tc>
        <w:tc>
          <w:tcPr>
            <w:tcW w:w="1509" w:type="dxa"/>
          </w:tcPr>
          <w:p w14:paraId="1F7C7863" w14:textId="013B09A4" w:rsidR="00116FD4" w:rsidRDefault="005B0B82" w:rsidP="00571E9D">
            <w:pPr>
              <w:jc w:val="center"/>
              <w:rPr>
                <w:lang w:val="el-GR"/>
              </w:rPr>
            </w:pPr>
            <w:r w:rsidRPr="005B0B82">
              <w:rPr>
                <w:lang w:val="el-GR"/>
              </w:rPr>
              <w:t>7.560580e-06</w:t>
            </w:r>
          </w:p>
        </w:tc>
      </w:tr>
      <w:tr w:rsidR="00116FD4" w14:paraId="31B3DC87" w14:textId="77777777" w:rsidTr="00571E9D">
        <w:trPr>
          <w:trHeight w:val="51"/>
        </w:trPr>
        <w:tc>
          <w:tcPr>
            <w:tcW w:w="1327" w:type="dxa"/>
            <w:tcBorders>
              <w:top w:val="nil"/>
              <w:bottom w:val="single" w:sz="4" w:space="0" w:color="auto"/>
            </w:tcBorders>
          </w:tcPr>
          <w:p w14:paraId="31FD043F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4" w:type="dxa"/>
            <w:tcBorders>
              <w:bottom w:val="single" w:sz="4" w:space="0" w:color="auto"/>
            </w:tcBorders>
          </w:tcPr>
          <w:p w14:paraId="5298B80E" w14:textId="77777777" w:rsidR="00116FD4" w:rsidRPr="0015543C" w:rsidRDefault="00116FD4" w:rsidP="00571E9D">
            <w:pPr>
              <w:jc w:val="center"/>
              <w:rPr>
                <w:lang w:val="el-GR"/>
              </w:rPr>
            </w:pPr>
            <w:r>
              <w:t>8</w:t>
            </w:r>
          </w:p>
        </w:tc>
        <w:tc>
          <w:tcPr>
            <w:tcW w:w="1342" w:type="dxa"/>
            <w:tcBorders>
              <w:top w:val="nil"/>
              <w:bottom w:val="single" w:sz="4" w:space="0" w:color="auto"/>
            </w:tcBorders>
          </w:tcPr>
          <w:p w14:paraId="47D9E2C1" w14:textId="77777777" w:rsidR="00116FD4" w:rsidRDefault="00116FD4" w:rsidP="00571E9D">
            <w:pPr>
              <w:jc w:val="center"/>
              <w:rPr>
                <w:lang w:val="el-GR"/>
              </w:rPr>
            </w:pPr>
          </w:p>
        </w:tc>
        <w:tc>
          <w:tcPr>
            <w:tcW w:w="1338" w:type="dxa"/>
          </w:tcPr>
          <w:p w14:paraId="0CDCCEA6" w14:textId="2DDBD068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2.879071</w:t>
            </w:r>
          </w:p>
        </w:tc>
        <w:tc>
          <w:tcPr>
            <w:tcW w:w="2168" w:type="dxa"/>
          </w:tcPr>
          <w:p w14:paraId="0DF06331" w14:textId="0C1C4B3A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0.7386495090204133</w:t>
            </w:r>
          </w:p>
        </w:tc>
        <w:tc>
          <w:tcPr>
            <w:tcW w:w="1509" w:type="dxa"/>
          </w:tcPr>
          <w:p w14:paraId="5A19FAB5" w14:textId="0935DEC0" w:rsidR="00116FD4" w:rsidRDefault="000E3BF3" w:rsidP="00571E9D">
            <w:pPr>
              <w:jc w:val="center"/>
              <w:rPr>
                <w:lang w:val="el-GR"/>
              </w:rPr>
            </w:pPr>
            <w:r w:rsidRPr="000E3BF3">
              <w:rPr>
                <w:lang w:val="el-GR"/>
              </w:rPr>
              <w:t>6.510984e-06</w:t>
            </w:r>
          </w:p>
        </w:tc>
      </w:tr>
    </w:tbl>
    <w:p w14:paraId="5C1FFAA9" w14:textId="77777777" w:rsidR="00116FD4" w:rsidRDefault="00116FD4" w:rsidP="00116FD4"/>
    <w:p w14:paraId="7A2C9C35" w14:textId="1724CA1E" w:rsidR="008D21FD" w:rsidRDefault="00620A1D" w:rsidP="008D21FD">
      <w:pPr>
        <w:tabs>
          <w:tab w:val="left" w:pos="4979"/>
        </w:tabs>
      </w:pPr>
      <w:r>
        <w:rPr>
          <w:noProof/>
        </w:rPr>
        <w:drawing>
          <wp:inline distT="0" distB="0" distL="0" distR="0" wp14:anchorId="3EC6F080" wp14:editId="49D08B7C">
            <wp:extent cx="5486400" cy="311150"/>
            <wp:effectExtent l="0" t="0" r="0" b="0"/>
            <wp:docPr id="135751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16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2FE">
        <w:rPr>
          <w:noProof/>
        </w:rPr>
        <w:drawing>
          <wp:inline distT="0" distB="0" distL="0" distR="0" wp14:anchorId="7F207BF6" wp14:editId="3D9A4A19">
            <wp:extent cx="5486400" cy="285750"/>
            <wp:effectExtent l="0" t="0" r="0" b="0"/>
            <wp:docPr id="169413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5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2">
        <w:rPr>
          <w:noProof/>
        </w:rPr>
        <w:drawing>
          <wp:inline distT="0" distB="0" distL="0" distR="0" wp14:anchorId="3AFF4CC6" wp14:editId="382363C2">
            <wp:extent cx="5486400" cy="288925"/>
            <wp:effectExtent l="0" t="0" r="0" b="0"/>
            <wp:docPr id="4283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5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EAE">
        <w:rPr>
          <w:noProof/>
        </w:rPr>
        <w:drawing>
          <wp:inline distT="0" distB="0" distL="0" distR="0" wp14:anchorId="796A951F" wp14:editId="173C6EF2">
            <wp:extent cx="5486400" cy="344805"/>
            <wp:effectExtent l="0" t="0" r="0" b="0"/>
            <wp:docPr id="4305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7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EAE">
        <w:rPr>
          <w:noProof/>
        </w:rPr>
        <w:drawing>
          <wp:inline distT="0" distB="0" distL="0" distR="0" wp14:anchorId="7407FF59" wp14:editId="5583E0CA">
            <wp:extent cx="5486400" cy="328295"/>
            <wp:effectExtent l="0" t="0" r="0" b="0"/>
            <wp:docPr id="170519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59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55FB" w14:textId="758BB388" w:rsidR="00620A1D" w:rsidRDefault="005B0B82" w:rsidP="005B0B82">
      <w:pPr>
        <w:tabs>
          <w:tab w:val="left" w:pos="6125"/>
        </w:tabs>
        <w:rPr>
          <w:lang w:val="el-GR"/>
        </w:rPr>
      </w:pPr>
      <w:r>
        <w:tab/>
      </w:r>
    </w:p>
    <w:p w14:paraId="762E4F6F" w14:textId="77777777" w:rsidR="009D3465" w:rsidRDefault="009D3465" w:rsidP="005B0B82">
      <w:pPr>
        <w:tabs>
          <w:tab w:val="left" w:pos="6125"/>
        </w:tabs>
        <w:rPr>
          <w:lang w:val="el-GR"/>
        </w:rPr>
      </w:pPr>
    </w:p>
    <w:p w14:paraId="097712D3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6DE7EC9D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0C17DD4C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2D6F5727" w14:textId="3574BCBF" w:rsidR="00752B9E" w:rsidRDefault="009D3465" w:rsidP="005B0B82">
      <w:pPr>
        <w:tabs>
          <w:tab w:val="left" w:pos="6125"/>
        </w:tabs>
        <w:rPr>
          <w:b/>
          <w:bCs/>
          <w:sz w:val="28"/>
          <w:szCs w:val="28"/>
          <w:lang w:val="el-GR"/>
        </w:rPr>
      </w:pPr>
      <w:r w:rsidRPr="00752B9E">
        <w:rPr>
          <w:b/>
          <w:bCs/>
          <w:sz w:val="28"/>
          <w:szCs w:val="28"/>
          <w:lang w:val="el-GR"/>
        </w:rPr>
        <w:lastRenderedPageBreak/>
        <w:t>Συμπ</w:t>
      </w:r>
      <w:r w:rsidR="00752B9E" w:rsidRPr="00752B9E">
        <w:rPr>
          <w:b/>
          <w:bCs/>
          <w:sz w:val="28"/>
          <w:szCs w:val="28"/>
          <w:lang w:val="el-GR"/>
        </w:rPr>
        <w:t>έ</w:t>
      </w:r>
      <w:r w:rsidRPr="00752B9E">
        <w:rPr>
          <w:b/>
          <w:bCs/>
          <w:sz w:val="28"/>
          <w:szCs w:val="28"/>
          <w:lang w:val="el-GR"/>
        </w:rPr>
        <w:t>ρασμα</w:t>
      </w:r>
      <w:r w:rsidR="00752B9E" w:rsidRPr="00752B9E">
        <w:rPr>
          <w:b/>
          <w:bCs/>
          <w:sz w:val="28"/>
          <w:szCs w:val="28"/>
          <w:lang w:val="el-GR"/>
        </w:rPr>
        <w:t>:</w:t>
      </w:r>
    </w:p>
    <w:p w14:paraId="0B0EE513" w14:textId="77777777" w:rsidR="000C3746" w:rsidRPr="00752B9E" w:rsidRDefault="000C3746" w:rsidP="005B0B82">
      <w:pPr>
        <w:tabs>
          <w:tab w:val="left" w:pos="6125"/>
        </w:tabs>
        <w:rPr>
          <w:b/>
          <w:bCs/>
          <w:sz w:val="28"/>
          <w:szCs w:val="28"/>
          <w:lang w:val="el-GR"/>
        </w:rPr>
      </w:pPr>
    </w:p>
    <w:p w14:paraId="3743DFDC" w14:textId="77777777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b/>
          <w:bCs/>
          <w:lang w:val="el-GR"/>
        </w:rPr>
        <w:t>Απόδοση (Χρόνοι Εκτέλεσης)</w:t>
      </w:r>
      <w:r w:rsidRPr="00752B9E">
        <w:rPr>
          <w:lang w:val="el-GR"/>
        </w:rPr>
        <w:t>:</w:t>
      </w:r>
    </w:p>
    <w:p w14:paraId="41EFC9AC" w14:textId="37C5AB13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Όλες οι υλοποιήσεις (</w:t>
      </w:r>
      <w:r w:rsidRPr="00752B9E">
        <w:t>FIFO</w:t>
      </w:r>
      <w:r w:rsidRPr="00752B9E">
        <w:rPr>
          <w:lang w:val="el-GR"/>
        </w:rPr>
        <w:t xml:space="preserve">, </w:t>
      </w:r>
      <w:r w:rsidRPr="00752B9E">
        <w:t>MQ</w:t>
      </w:r>
      <w:r w:rsidRPr="00752B9E">
        <w:rPr>
          <w:lang w:val="el-GR"/>
        </w:rPr>
        <w:t xml:space="preserve">, </w:t>
      </w:r>
      <w:r w:rsidRPr="00752B9E">
        <w:t>MMAP</w:t>
      </w:r>
      <w:r w:rsidRPr="00752B9E">
        <w:rPr>
          <w:lang w:val="el-GR"/>
        </w:rPr>
        <w:t xml:space="preserve">, 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 xml:space="preserve">) παρουσιάζουν σημαντική μείωση του χρόνου εκτέλεσης καθώς αυξάνεται ο αριθμός των διεργασιών, έως και 6 διεργασίες (που αντιστοιχεί στους πυρήνες του </w:t>
      </w:r>
      <w:r>
        <w:rPr>
          <w:lang w:val="el-GR"/>
        </w:rPr>
        <w:t>υπολογιστή</w:t>
      </w:r>
      <w:r w:rsidRPr="00752B9E">
        <w:rPr>
          <w:lang w:val="el-GR"/>
        </w:rPr>
        <w:t>).</w:t>
      </w:r>
    </w:p>
    <w:p w14:paraId="2718A1A7" w14:textId="77777777" w:rsidR="00752B9E" w:rsidRP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 μέθοδος</w:t>
      </w:r>
      <w:r w:rsidRPr="00752B9E">
        <w:t> MMAP </w:t>
      </w:r>
      <w:r w:rsidRPr="00752B9E">
        <w:rPr>
          <w:lang w:val="el-GR"/>
        </w:rPr>
        <w:t xml:space="preserve">εμφανίζει τους μικρότερους χρόνους εκτέλεσης σε όλες τις περιπτώσεις, ακολουθούμενη από τις </w:t>
      </w:r>
      <w:r w:rsidRPr="00752B9E">
        <w:t>MQ</w:t>
      </w:r>
      <w:r w:rsidRPr="00752B9E">
        <w:rPr>
          <w:lang w:val="el-GR"/>
        </w:rPr>
        <w:t xml:space="preserve"> και 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>.</w:t>
      </w:r>
    </w:p>
    <w:p w14:paraId="76FE5928" w14:textId="77777777" w:rsidR="00752B9E" w:rsidRDefault="00752B9E" w:rsidP="00752B9E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 xml:space="preserve">Για 8 διεργασίες παρατηρείται ελαφρά αύξηση του χρόνου σε σχέση με τις 6, πιθανώς λόγω του </w:t>
      </w:r>
      <w:r w:rsidRPr="00752B9E">
        <w:t>overhead</w:t>
      </w:r>
      <w:r w:rsidRPr="00752B9E">
        <w:rPr>
          <w:lang w:val="el-GR"/>
        </w:rPr>
        <w:t xml:space="preserve"> του συστήματος από την εκτέλεση περισσότερων διεργασιών από τους διαθέσιμους πυρήνες.</w:t>
      </w:r>
    </w:p>
    <w:p w14:paraId="0BF44A2E" w14:textId="77777777" w:rsidR="00EE1296" w:rsidRPr="00752B9E" w:rsidRDefault="00EE1296" w:rsidP="00752B9E">
      <w:pPr>
        <w:tabs>
          <w:tab w:val="left" w:pos="6125"/>
        </w:tabs>
        <w:rPr>
          <w:lang w:val="el-GR"/>
        </w:rPr>
      </w:pPr>
    </w:p>
    <w:p w14:paraId="16AF5D67" w14:textId="77777777" w:rsidR="00752B9E" w:rsidRPr="00752B9E" w:rsidRDefault="00752B9E" w:rsidP="00A84885">
      <w:pPr>
        <w:tabs>
          <w:tab w:val="left" w:pos="6125"/>
        </w:tabs>
      </w:pPr>
      <w:proofErr w:type="spellStart"/>
      <w:r w:rsidRPr="00752B9E">
        <w:rPr>
          <w:b/>
          <w:bCs/>
        </w:rPr>
        <w:t>Ακρί</w:t>
      </w:r>
      <w:proofErr w:type="spellEnd"/>
      <w:r w:rsidRPr="00752B9E">
        <w:rPr>
          <w:b/>
          <w:bCs/>
        </w:rPr>
        <w:t>βεια (</w:t>
      </w:r>
      <w:proofErr w:type="spellStart"/>
      <w:r w:rsidRPr="00752B9E">
        <w:rPr>
          <w:b/>
          <w:bCs/>
        </w:rPr>
        <w:t>Σφάλμ</w:t>
      </w:r>
      <w:proofErr w:type="spellEnd"/>
      <w:r w:rsidRPr="00752B9E">
        <w:rPr>
          <w:b/>
          <w:bCs/>
        </w:rPr>
        <w:t>α)</w:t>
      </w:r>
      <w:r w:rsidRPr="00752B9E">
        <w:t>:</w:t>
      </w:r>
    </w:p>
    <w:p w14:paraId="609EF449" w14:textId="68072EBA" w:rsidR="00752B9E" w:rsidRPr="00752B9E" w:rsidRDefault="00752B9E" w:rsidP="00A84885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Όλες οι μέθοδοι παράγουν αποτελέσματα πολύ κοντά στο αναμενόμενο, με σφάλματα της τάξης των</w:t>
      </w:r>
      <w:r w:rsidRPr="00752B9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10</m:t>
            </m:r>
          </m:e>
          <m:sup>
            <m:r>
              <w:rPr>
                <w:rFonts w:ascii="Cambria Math" w:hAnsi="Cambria Math"/>
                <w:lang w:val="el-GR"/>
              </w:rPr>
              <m:t>-5</m:t>
            </m:r>
          </m:sup>
        </m:sSup>
      </m:oMath>
      <w:r w:rsidRPr="00752B9E">
        <w:t> </w:t>
      </w:r>
      <w:r w:rsidRPr="00752B9E">
        <w:rPr>
          <w:lang w:val="el-GR"/>
        </w:rPr>
        <w:t>έως</w:t>
      </w:r>
      <w:r w:rsidRPr="00752B9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l-GR"/>
              </w:rPr>
              <m:t>10</m:t>
            </m:r>
          </m:e>
          <m:sup>
            <m:r>
              <w:rPr>
                <w:rFonts w:ascii="Cambria Math" w:hAnsi="Cambria Math"/>
                <w:lang w:val="el-GR"/>
              </w:rPr>
              <m:t>-9</m:t>
            </m:r>
          </m:sup>
        </m:sSup>
      </m:oMath>
      <w:r w:rsidRPr="00752B9E">
        <w:rPr>
          <w:lang w:val="el-GR"/>
        </w:rPr>
        <w:t>.</w:t>
      </w:r>
    </w:p>
    <w:p w14:paraId="4D0E7361" w14:textId="77777777" w:rsidR="00752B9E" w:rsidRDefault="00752B9E" w:rsidP="00A84885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 xml:space="preserve">Δεν υπάρχει σημαντική διαφορά στην ακρίβεια μεταξύ των διαφορετικών υλοποιήσεων, γεγονός που υποδηλώνει ότι όλες οι μέθοδοι </w:t>
      </w:r>
      <w:r w:rsidRPr="00752B9E">
        <w:t>IPC</w:t>
      </w:r>
      <w:r w:rsidRPr="00752B9E">
        <w:rPr>
          <w:lang w:val="el-GR"/>
        </w:rPr>
        <w:t xml:space="preserve"> διασφαλίζουν την ορθή μεταφορά και συλλογή των αποτελεσμάτων.</w:t>
      </w:r>
    </w:p>
    <w:p w14:paraId="4B88E840" w14:textId="77777777" w:rsidR="00EE1296" w:rsidRPr="00752B9E" w:rsidRDefault="00EE1296" w:rsidP="00A84885">
      <w:pPr>
        <w:tabs>
          <w:tab w:val="left" w:pos="6125"/>
        </w:tabs>
        <w:rPr>
          <w:lang w:val="el-GR"/>
        </w:rPr>
      </w:pPr>
    </w:p>
    <w:p w14:paraId="3E6D286E" w14:textId="77777777" w:rsidR="00752B9E" w:rsidRPr="00752B9E" w:rsidRDefault="00752B9E" w:rsidP="00EE1296">
      <w:pPr>
        <w:tabs>
          <w:tab w:val="left" w:pos="6125"/>
        </w:tabs>
      </w:pPr>
      <w:proofErr w:type="spellStart"/>
      <w:r w:rsidRPr="00752B9E">
        <w:rPr>
          <w:b/>
          <w:bCs/>
        </w:rPr>
        <w:t>Σύγκριση</w:t>
      </w:r>
      <w:proofErr w:type="spellEnd"/>
      <w:r w:rsidRPr="00752B9E">
        <w:rPr>
          <w:b/>
          <w:bCs/>
        </w:rPr>
        <w:t xml:space="preserve"> </w:t>
      </w:r>
      <w:proofErr w:type="spellStart"/>
      <w:r w:rsidRPr="00752B9E">
        <w:rPr>
          <w:b/>
          <w:bCs/>
        </w:rPr>
        <w:t>Μέσων</w:t>
      </w:r>
      <w:proofErr w:type="spellEnd"/>
      <w:r w:rsidRPr="00752B9E">
        <w:rPr>
          <w:b/>
          <w:bCs/>
        </w:rPr>
        <w:t xml:space="preserve"> IPC</w:t>
      </w:r>
      <w:r w:rsidRPr="00752B9E">
        <w:t>:</w:t>
      </w:r>
    </w:p>
    <w:p w14:paraId="7CB4D5C7" w14:textId="77777777" w:rsidR="00752B9E" w:rsidRPr="00752B9E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</w:t>
      </w:r>
      <w:r w:rsidRPr="00752B9E">
        <w:t> MMAP </w:t>
      </w:r>
      <w:r w:rsidRPr="00752B9E">
        <w:rPr>
          <w:lang w:val="el-GR"/>
        </w:rPr>
        <w:t>φαίνεται να είναι η πιο αποδοτική τόσο σε χρόνο όσο και σε απλότητα.</w:t>
      </w:r>
    </w:p>
    <w:p w14:paraId="6B6ECC84" w14:textId="77777777" w:rsidR="000C3746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Η χρήση</w:t>
      </w:r>
      <w:r w:rsidRPr="00752B9E">
        <w:t> </w:t>
      </w:r>
      <w:r w:rsidRPr="00752B9E">
        <w:rPr>
          <w:lang w:val="el-GR"/>
        </w:rPr>
        <w:t>σεμαφόρου (</w:t>
      </w:r>
      <w:r w:rsidRPr="00752B9E">
        <w:t>MMAP</w:t>
      </w:r>
      <w:r w:rsidRPr="00752B9E">
        <w:rPr>
          <w:lang w:val="el-GR"/>
        </w:rPr>
        <w:t>_</w:t>
      </w:r>
      <w:r w:rsidRPr="00752B9E">
        <w:t>SEM</w:t>
      </w:r>
      <w:r w:rsidRPr="00752B9E">
        <w:rPr>
          <w:lang w:val="el-GR"/>
        </w:rPr>
        <w:t>)</w:t>
      </w:r>
      <w:r w:rsidRPr="00752B9E">
        <w:t> </w:t>
      </w:r>
      <w:r w:rsidRPr="00752B9E">
        <w:rPr>
          <w:lang w:val="el-GR"/>
        </w:rPr>
        <w:t xml:space="preserve">προσφέρει συγχρονισμό, αλλά εισάγει ένα ελαφρύ </w:t>
      </w:r>
      <w:r w:rsidRPr="00752B9E">
        <w:t>overhead</w:t>
      </w:r>
      <w:r w:rsidRPr="00752B9E">
        <w:rPr>
          <w:lang w:val="el-GR"/>
        </w:rPr>
        <w:t>, το οποίο γίνεται αισθητό στους χρόνους εκτέλεσης.</w:t>
      </w:r>
    </w:p>
    <w:p w14:paraId="16CA0544" w14:textId="3827ED9B" w:rsidR="000C3746" w:rsidRPr="00752B9E" w:rsidRDefault="00752B9E" w:rsidP="00EE1296">
      <w:pPr>
        <w:tabs>
          <w:tab w:val="left" w:pos="6125"/>
        </w:tabs>
        <w:rPr>
          <w:lang w:val="el-GR"/>
        </w:rPr>
      </w:pPr>
      <w:r w:rsidRPr="00752B9E">
        <w:rPr>
          <w:lang w:val="el-GR"/>
        </w:rPr>
        <w:t>Οι μέθοδοι</w:t>
      </w:r>
      <w:r w:rsidRPr="00752B9E">
        <w:t> FIFO </w:t>
      </w:r>
      <w:r w:rsidRPr="00752B9E">
        <w:rPr>
          <w:lang w:val="el-GR"/>
        </w:rPr>
        <w:t>και</w:t>
      </w:r>
      <w:r w:rsidRPr="00752B9E">
        <w:t> MQ </w:t>
      </w:r>
      <w:r w:rsidRPr="00752B9E">
        <w:rPr>
          <w:lang w:val="el-GR"/>
        </w:rPr>
        <w:t xml:space="preserve">είναι αρκετά αποδοτικές, αλλά λιγότερο από την </w:t>
      </w:r>
      <w:r w:rsidRPr="00752B9E">
        <w:t>MMAP</w:t>
      </w:r>
      <w:r w:rsidRPr="00752B9E">
        <w:rPr>
          <w:lang w:val="el-GR"/>
        </w:rPr>
        <w:t>, ιδιαίτερα για μεγάλο αριθμό διεργασιών.</w:t>
      </w:r>
    </w:p>
    <w:p w14:paraId="1E1212C8" w14:textId="13280712" w:rsidR="00752B9E" w:rsidRPr="00752B9E" w:rsidRDefault="00752B9E" w:rsidP="00752B9E">
      <w:pPr>
        <w:tabs>
          <w:tab w:val="left" w:pos="6125"/>
        </w:tabs>
      </w:pPr>
      <w:r w:rsidRPr="00752B9E">
        <w:rPr>
          <w:b/>
          <w:bCs/>
          <w:lang w:val="el-GR"/>
        </w:rPr>
        <w:t>Συνοπτικά</w:t>
      </w:r>
      <w:r w:rsidRPr="00752B9E">
        <w:rPr>
          <w:lang w:val="el-GR"/>
        </w:rPr>
        <w:t xml:space="preserve">, η επιλογή της μεθόδου </w:t>
      </w:r>
      <w:r w:rsidRPr="00752B9E">
        <w:t>IPC</w:t>
      </w:r>
      <w:r w:rsidRPr="00752B9E">
        <w:rPr>
          <w:lang w:val="el-GR"/>
        </w:rPr>
        <w:t xml:space="preserve"> επηρεάζει κυρίως την απόδοση και όχι την ακρίβεια του υπολογισμού. Η </w:t>
      </w:r>
      <w:r w:rsidRPr="00752B9E">
        <w:t>MMAP</w:t>
      </w:r>
      <w:r w:rsidRPr="00752B9E">
        <w:rPr>
          <w:lang w:val="el-GR"/>
        </w:rPr>
        <w:t xml:space="preserve"> (με ή χωρίς σεμαφόρο) είναι η προτιμότερη επιλογή για παρόμοιες εφαρμογές</w:t>
      </w:r>
      <w:r w:rsidR="00F92F1A">
        <w:rPr>
          <w:lang w:val="el-GR"/>
        </w:rPr>
        <w:t>.</w:t>
      </w:r>
    </w:p>
    <w:p w14:paraId="15AF0AC0" w14:textId="77777777" w:rsidR="00752B9E" w:rsidRPr="009D3465" w:rsidRDefault="00752B9E" w:rsidP="005B0B82">
      <w:pPr>
        <w:tabs>
          <w:tab w:val="left" w:pos="6125"/>
        </w:tabs>
        <w:rPr>
          <w:lang w:val="el-GR"/>
        </w:rPr>
      </w:pPr>
    </w:p>
    <w:sectPr w:rsidR="00752B9E" w:rsidRPr="009D3465" w:rsidSect="001E28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DA59A" w14:textId="77777777" w:rsidR="00696319" w:rsidRDefault="00696319" w:rsidP="00881F84">
      <w:pPr>
        <w:spacing w:after="0" w:line="240" w:lineRule="auto"/>
      </w:pPr>
      <w:r>
        <w:separator/>
      </w:r>
    </w:p>
  </w:endnote>
  <w:endnote w:type="continuationSeparator" w:id="0">
    <w:p w14:paraId="7CF8DA1B" w14:textId="77777777" w:rsidR="00696319" w:rsidRDefault="00696319" w:rsidP="0088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39B7" w14:textId="77777777" w:rsidR="00696319" w:rsidRDefault="00696319" w:rsidP="00881F84">
      <w:pPr>
        <w:spacing w:after="0" w:line="240" w:lineRule="auto"/>
      </w:pPr>
      <w:r>
        <w:separator/>
      </w:r>
    </w:p>
  </w:footnote>
  <w:footnote w:type="continuationSeparator" w:id="0">
    <w:p w14:paraId="7049FCA3" w14:textId="77777777" w:rsidR="00696319" w:rsidRDefault="00696319" w:rsidP="0088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E08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6A3C13"/>
    <w:multiLevelType w:val="hybridMultilevel"/>
    <w:tmpl w:val="7C7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4627"/>
    <w:multiLevelType w:val="hybridMultilevel"/>
    <w:tmpl w:val="08063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792DAC"/>
    <w:multiLevelType w:val="multilevel"/>
    <w:tmpl w:val="CF5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62C37"/>
    <w:multiLevelType w:val="multilevel"/>
    <w:tmpl w:val="DCB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A34AE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0F15B7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523002"/>
    <w:multiLevelType w:val="multilevel"/>
    <w:tmpl w:val="04F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16CB9"/>
    <w:multiLevelType w:val="multilevel"/>
    <w:tmpl w:val="A9E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599">
    <w:abstractNumId w:val="8"/>
  </w:num>
  <w:num w:numId="2" w16cid:durableId="2068256825">
    <w:abstractNumId w:val="6"/>
  </w:num>
  <w:num w:numId="3" w16cid:durableId="607661396">
    <w:abstractNumId w:val="5"/>
  </w:num>
  <w:num w:numId="4" w16cid:durableId="76363273">
    <w:abstractNumId w:val="4"/>
  </w:num>
  <w:num w:numId="5" w16cid:durableId="1854342959">
    <w:abstractNumId w:val="7"/>
  </w:num>
  <w:num w:numId="6" w16cid:durableId="811406498">
    <w:abstractNumId w:val="3"/>
  </w:num>
  <w:num w:numId="7" w16cid:durableId="188687500">
    <w:abstractNumId w:val="2"/>
  </w:num>
  <w:num w:numId="8" w16cid:durableId="1831870255">
    <w:abstractNumId w:val="1"/>
  </w:num>
  <w:num w:numId="9" w16cid:durableId="2135632487">
    <w:abstractNumId w:val="0"/>
  </w:num>
  <w:num w:numId="10" w16cid:durableId="1098985290">
    <w:abstractNumId w:val="17"/>
  </w:num>
  <w:num w:numId="11" w16cid:durableId="198277027">
    <w:abstractNumId w:val="16"/>
  </w:num>
  <w:num w:numId="12" w16cid:durableId="2122383433">
    <w:abstractNumId w:val="9"/>
  </w:num>
  <w:num w:numId="13" w16cid:durableId="900940424">
    <w:abstractNumId w:val="15"/>
  </w:num>
  <w:num w:numId="14" w16cid:durableId="820392402">
    <w:abstractNumId w:val="14"/>
  </w:num>
  <w:num w:numId="15" w16cid:durableId="369184089">
    <w:abstractNumId w:val="11"/>
  </w:num>
  <w:num w:numId="16" w16cid:durableId="1204101231">
    <w:abstractNumId w:val="10"/>
  </w:num>
  <w:num w:numId="17" w16cid:durableId="256988356">
    <w:abstractNumId w:val="12"/>
  </w:num>
  <w:num w:numId="18" w16cid:durableId="311100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8"/>
    <w:rsid w:val="00005724"/>
    <w:rsid w:val="00010F31"/>
    <w:rsid w:val="0001460D"/>
    <w:rsid w:val="00014B16"/>
    <w:rsid w:val="00015043"/>
    <w:rsid w:val="000177CF"/>
    <w:rsid w:val="00023015"/>
    <w:rsid w:val="000261DD"/>
    <w:rsid w:val="00027D4D"/>
    <w:rsid w:val="00034616"/>
    <w:rsid w:val="00036E4D"/>
    <w:rsid w:val="0004067C"/>
    <w:rsid w:val="00042D71"/>
    <w:rsid w:val="00051546"/>
    <w:rsid w:val="000605AF"/>
    <w:rsid w:val="0006063C"/>
    <w:rsid w:val="00061261"/>
    <w:rsid w:val="000636DF"/>
    <w:rsid w:val="00070C5B"/>
    <w:rsid w:val="000830FC"/>
    <w:rsid w:val="000831D7"/>
    <w:rsid w:val="0008790C"/>
    <w:rsid w:val="00095C3E"/>
    <w:rsid w:val="00096D8B"/>
    <w:rsid w:val="000A7ECA"/>
    <w:rsid w:val="000B3EA6"/>
    <w:rsid w:val="000B439A"/>
    <w:rsid w:val="000C3746"/>
    <w:rsid w:val="000C786F"/>
    <w:rsid w:val="000D1236"/>
    <w:rsid w:val="000D4D29"/>
    <w:rsid w:val="000E0DB8"/>
    <w:rsid w:val="000E3BF3"/>
    <w:rsid w:val="000F055D"/>
    <w:rsid w:val="000F167A"/>
    <w:rsid w:val="000F2089"/>
    <w:rsid w:val="000F49B5"/>
    <w:rsid w:val="000F7EF8"/>
    <w:rsid w:val="00116FD4"/>
    <w:rsid w:val="001244E5"/>
    <w:rsid w:val="001247DD"/>
    <w:rsid w:val="00124C7B"/>
    <w:rsid w:val="001401C4"/>
    <w:rsid w:val="0015074B"/>
    <w:rsid w:val="00152F1D"/>
    <w:rsid w:val="0015543C"/>
    <w:rsid w:val="00160240"/>
    <w:rsid w:val="00162A9D"/>
    <w:rsid w:val="00181B9F"/>
    <w:rsid w:val="00195263"/>
    <w:rsid w:val="001A2696"/>
    <w:rsid w:val="001B0C6B"/>
    <w:rsid w:val="001B5D05"/>
    <w:rsid w:val="001D337E"/>
    <w:rsid w:val="001D4A92"/>
    <w:rsid w:val="001D677D"/>
    <w:rsid w:val="001E28B8"/>
    <w:rsid w:val="001E33D0"/>
    <w:rsid w:val="001E35BE"/>
    <w:rsid w:val="001F4257"/>
    <w:rsid w:val="0020277D"/>
    <w:rsid w:val="002103D3"/>
    <w:rsid w:val="002123EB"/>
    <w:rsid w:val="002200FA"/>
    <w:rsid w:val="00221C55"/>
    <w:rsid w:val="00226E02"/>
    <w:rsid w:val="0023776A"/>
    <w:rsid w:val="002410FE"/>
    <w:rsid w:val="00245AA6"/>
    <w:rsid w:val="002462BE"/>
    <w:rsid w:val="002463D7"/>
    <w:rsid w:val="00250851"/>
    <w:rsid w:val="002569AF"/>
    <w:rsid w:val="00267AD0"/>
    <w:rsid w:val="00281D66"/>
    <w:rsid w:val="0028519E"/>
    <w:rsid w:val="0029639D"/>
    <w:rsid w:val="002A2FEF"/>
    <w:rsid w:val="002B0BC8"/>
    <w:rsid w:val="002C28ED"/>
    <w:rsid w:val="002C512B"/>
    <w:rsid w:val="002D4AE4"/>
    <w:rsid w:val="002D76CE"/>
    <w:rsid w:val="002E03D9"/>
    <w:rsid w:val="002E776A"/>
    <w:rsid w:val="002F4CA2"/>
    <w:rsid w:val="002F57A2"/>
    <w:rsid w:val="0030044F"/>
    <w:rsid w:val="00301E48"/>
    <w:rsid w:val="003026DB"/>
    <w:rsid w:val="0030590B"/>
    <w:rsid w:val="0030696C"/>
    <w:rsid w:val="003075B8"/>
    <w:rsid w:val="003166D6"/>
    <w:rsid w:val="00323091"/>
    <w:rsid w:val="00325E72"/>
    <w:rsid w:val="00326F48"/>
    <w:rsid w:val="00326F90"/>
    <w:rsid w:val="00347E3C"/>
    <w:rsid w:val="003621DC"/>
    <w:rsid w:val="00366147"/>
    <w:rsid w:val="0038600E"/>
    <w:rsid w:val="00386D0D"/>
    <w:rsid w:val="00390B9F"/>
    <w:rsid w:val="00396E47"/>
    <w:rsid w:val="00397F4B"/>
    <w:rsid w:val="003C1D8B"/>
    <w:rsid w:val="003C3C9C"/>
    <w:rsid w:val="003D240F"/>
    <w:rsid w:val="003D2E10"/>
    <w:rsid w:val="003D3888"/>
    <w:rsid w:val="003E09DA"/>
    <w:rsid w:val="003E1974"/>
    <w:rsid w:val="00401716"/>
    <w:rsid w:val="0041098A"/>
    <w:rsid w:val="00412B0C"/>
    <w:rsid w:val="00424C19"/>
    <w:rsid w:val="004328F3"/>
    <w:rsid w:val="00435B37"/>
    <w:rsid w:val="004421DA"/>
    <w:rsid w:val="004451A9"/>
    <w:rsid w:val="00451BAD"/>
    <w:rsid w:val="0045599E"/>
    <w:rsid w:val="00455B82"/>
    <w:rsid w:val="00460D37"/>
    <w:rsid w:val="0047288A"/>
    <w:rsid w:val="00472B54"/>
    <w:rsid w:val="00474625"/>
    <w:rsid w:val="00484C27"/>
    <w:rsid w:val="00490957"/>
    <w:rsid w:val="004964AE"/>
    <w:rsid w:val="00496B15"/>
    <w:rsid w:val="0049709A"/>
    <w:rsid w:val="00497116"/>
    <w:rsid w:val="004A117A"/>
    <w:rsid w:val="004A16A7"/>
    <w:rsid w:val="004B69FF"/>
    <w:rsid w:val="004E1F73"/>
    <w:rsid w:val="004E6FCB"/>
    <w:rsid w:val="004F07E0"/>
    <w:rsid w:val="004F3CCB"/>
    <w:rsid w:val="004F7FFA"/>
    <w:rsid w:val="00503635"/>
    <w:rsid w:val="005038D3"/>
    <w:rsid w:val="0050538B"/>
    <w:rsid w:val="005125E3"/>
    <w:rsid w:val="00515A01"/>
    <w:rsid w:val="00517C34"/>
    <w:rsid w:val="00537CED"/>
    <w:rsid w:val="00541DAD"/>
    <w:rsid w:val="00545854"/>
    <w:rsid w:val="00552402"/>
    <w:rsid w:val="00554C2F"/>
    <w:rsid w:val="0055665D"/>
    <w:rsid w:val="00573EA4"/>
    <w:rsid w:val="005A09DC"/>
    <w:rsid w:val="005A5D4D"/>
    <w:rsid w:val="005B0B82"/>
    <w:rsid w:val="005B3176"/>
    <w:rsid w:val="005B34FC"/>
    <w:rsid w:val="005B7803"/>
    <w:rsid w:val="005B7FDF"/>
    <w:rsid w:val="005C4A5A"/>
    <w:rsid w:val="005D0607"/>
    <w:rsid w:val="005E48F5"/>
    <w:rsid w:val="00600E06"/>
    <w:rsid w:val="00610268"/>
    <w:rsid w:val="00612023"/>
    <w:rsid w:val="0062083A"/>
    <w:rsid w:val="00620A1D"/>
    <w:rsid w:val="00621004"/>
    <w:rsid w:val="00626591"/>
    <w:rsid w:val="00631D6E"/>
    <w:rsid w:val="00632445"/>
    <w:rsid w:val="00637EE8"/>
    <w:rsid w:val="00642B84"/>
    <w:rsid w:val="00660A8D"/>
    <w:rsid w:val="006642F6"/>
    <w:rsid w:val="006912AC"/>
    <w:rsid w:val="00692E3A"/>
    <w:rsid w:val="00696319"/>
    <w:rsid w:val="006A4C17"/>
    <w:rsid w:val="006B3662"/>
    <w:rsid w:val="006C16D0"/>
    <w:rsid w:val="006C3FED"/>
    <w:rsid w:val="006C49D4"/>
    <w:rsid w:val="006E061F"/>
    <w:rsid w:val="006E0963"/>
    <w:rsid w:val="006E2F92"/>
    <w:rsid w:val="006E724B"/>
    <w:rsid w:val="0070179A"/>
    <w:rsid w:val="007078D9"/>
    <w:rsid w:val="0071310A"/>
    <w:rsid w:val="00713243"/>
    <w:rsid w:val="00720315"/>
    <w:rsid w:val="007219DC"/>
    <w:rsid w:val="007319F9"/>
    <w:rsid w:val="00734A06"/>
    <w:rsid w:val="00737232"/>
    <w:rsid w:val="00737333"/>
    <w:rsid w:val="00752081"/>
    <w:rsid w:val="007521DC"/>
    <w:rsid w:val="00752B9E"/>
    <w:rsid w:val="00757E71"/>
    <w:rsid w:val="00761083"/>
    <w:rsid w:val="00761BE8"/>
    <w:rsid w:val="00767676"/>
    <w:rsid w:val="007750BF"/>
    <w:rsid w:val="00776DD8"/>
    <w:rsid w:val="00777EFA"/>
    <w:rsid w:val="007830AB"/>
    <w:rsid w:val="00792161"/>
    <w:rsid w:val="00794B3F"/>
    <w:rsid w:val="007A0365"/>
    <w:rsid w:val="007A19FC"/>
    <w:rsid w:val="007B0325"/>
    <w:rsid w:val="007B16F3"/>
    <w:rsid w:val="007B50D8"/>
    <w:rsid w:val="007B7E5F"/>
    <w:rsid w:val="007D206F"/>
    <w:rsid w:val="007F192A"/>
    <w:rsid w:val="007F52C7"/>
    <w:rsid w:val="007F6511"/>
    <w:rsid w:val="00810B78"/>
    <w:rsid w:val="0082039D"/>
    <w:rsid w:val="00830521"/>
    <w:rsid w:val="00835006"/>
    <w:rsid w:val="00835DCB"/>
    <w:rsid w:val="00837EEB"/>
    <w:rsid w:val="0084157E"/>
    <w:rsid w:val="00843FEE"/>
    <w:rsid w:val="00846C2D"/>
    <w:rsid w:val="0085670F"/>
    <w:rsid w:val="0088047C"/>
    <w:rsid w:val="00881F84"/>
    <w:rsid w:val="00893580"/>
    <w:rsid w:val="0089772F"/>
    <w:rsid w:val="008A0EAE"/>
    <w:rsid w:val="008B7FCA"/>
    <w:rsid w:val="008D21FD"/>
    <w:rsid w:val="008E0575"/>
    <w:rsid w:val="008E3870"/>
    <w:rsid w:val="008E77CA"/>
    <w:rsid w:val="008F4217"/>
    <w:rsid w:val="00904CCA"/>
    <w:rsid w:val="009109FB"/>
    <w:rsid w:val="00913FEA"/>
    <w:rsid w:val="0091499C"/>
    <w:rsid w:val="00916164"/>
    <w:rsid w:val="00917BFC"/>
    <w:rsid w:val="00922E59"/>
    <w:rsid w:val="00923232"/>
    <w:rsid w:val="00925A2A"/>
    <w:rsid w:val="00925E6F"/>
    <w:rsid w:val="00943C54"/>
    <w:rsid w:val="00953C58"/>
    <w:rsid w:val="00962B08"/>
    <w:rsid w:val="00973070"/>
    <w:rsid w:val="00991E15"/>
    <w:rsid w:val="00996D5C"/>
    <w:rsid w:val="009A5E04"/>
    <w:rsid w:val="009B6C7B"/>
    <w:rsid w:val="009D20C3"/>
    <w:rsid w:val="009D3465"/>
    <w:rsid w:val="009F132B"/>
    <w:rsid w:val="009F3C8D"/>
    <w:rsid w:val="009F41FB"/>
    <w:rsid w:val="00A023E8"/>
    <w:rsid w:val="00A03406"/>
    <w:rsid w:val="00A05ACA"/>
    <w:rsid w:val="00A0697A"/>
    <w:rsid w:val="00A10D99"/>
    <w:rsid w:val="00A35ED1"/>
    <w:rsid w:val="00A42FEF"/>
    <w:rsid w:val="00A57F27"/>
    <w:rsid w:val="00A76168"/>
    <w:rsid w:val="00A834B7"/>
    <w:rsid w:val="00A84885"/>
    <w:rsid w:val="00A9132F"/>
    <w:rsid w:val="00A93F8A"/>
    <w:rsid w:val="00AA1D8D"/>
    <w:rsid w:val="00AA55E9"/>
    <w:rsid w:val="00AA5C51"/>
    <w:rsid w:val="00AA64CA"/>
    <w:rsid w:val="00AB7714"/>
    <w:rsid w:val="00AC0D71"/>
    <w:rsid w:val="00AC649B"/>
    <w:rsid w:val="00AD5D2B"/>
    <w:rsid w:val="00AD5FC7"/>
    <w:rsid w:val="00AE1AE2"/>
    <w:rsid w:val="00AF4785"/>
    <w:rsid w:val="00B03AE3"/>
    <w:rsid w:val="00B14C7F"/>
    <w:rsid w:val="00B16CED"/>
    <w:rsid w:val="00B24345"/>
    <w:rsid w:val="00B27A9B"/>
    <w:rsid w:val="00B34CC0"/>
    <w:rsid w:val="00B462D2"/>
    <w:rsid w:val="00B47730"/>
    <w:rsid w:val="00B52A05"/>
    <w:rsid w:val="00B75AC2"/>
    <w:rsid w:val="00B97B5F"/>
    <w:rsid w:val="00BA0B2D"/>
    <w:rsid w:val="00BA466D"/>
    <w:rsid w:val="00BB5B54"/>
    <w:rsid w:val="00BD00C4"/>
    <w:rsid w:val="00BD4309"/>
    <w:rsid w:val="00BE1AEF"/>
    <w:rsid w:val="00BE380D"/>
    <w:rsid w:val="00BE4A01"/>
    <w:rsid w:val="00BE4E09"/>
    <w:rsid w:val="00C027EB"/>
    <w:rsid w:val="00C02B65"/>
    <w:rsid w:val="00C03218"/>
    <w:rsid w:val="00C04B9E"/>
    <w:rsid w:val="00C16860"/>
    <w:rsid w:val="00C255DF"/>
    <w:rsid w:val="00C32B80"/>
    <w:rsid w:val="00C40CB9"/>
    <w:rsid w:val="00C44549"/>
    <w:rsid w:val="00C46377"/>
    <w:rsid w:val="00C51BAA"/>
    <w:rsid w:val="00C52E6E"/>
    <w:rsid w:val="00C56806"/>
    <w:rsid w:val="00C62D46"/>
    <w:rsid w:val="00C67E32"/>
    <w:rsid w:val="00C70693"/>
    <w:rsid w:val="00C728CE"/>
    <w:rsid w:val="00C825DA"/>
    <w:rsid w:val="00C82B72"/>
    <w:rsid w:val="00C905A9"/>
    <w:rsid w:val="00CA0BB2"/>
    <w:rsid w:val="00CA5826"/>
    <w:rsid w:val="00CB063C"/>
    <w:rsid w:val="00CB0664"/>
    <w:rsid w:val="00CB5F3C"/>
    <w:rsid w:val="00CC685B"/>
    <w:rsid w:val="00CD5079"/>
    <w:rsid w:val="00CD5DA6"/>
    <w:rsid w:val="00CE0F74"/>
    <w:rsid w:val="00CE237B"/>
    <w:rsid w:val="00CF0183"/>
    <w:rsid w:val="00CF063D"/>
    <w:rsid w:val="00CF21CC"/>
    <w:rsid w:val="00CF4E76"/>
    <w:rsid w:val="00D0595C"/>
    <w:rsid w:val="00D07203"/>
    <w:rsid w:val="00D07F3D"/>
    <w:rsid w:val="00D13EAE"/>
    <w:rsid w:val="00D21D36"/>
    <w:rsid w:val="00D3070E"/>
    <w:rsid w:val="00D57FBF"/>
    <w:rsid w:val="00D80098"/>
    <w:rsid w:val="00D85015"/>
    <w:rsid w:val="00D95C04"/>
    <w:rsid w:val="00D95CE7"/>
    <w:rsid w:val="00DA1FB7"/>
    <w:rsid w:val="00DA456A"/>
    <w:rsid w:val="00DA4951"/>
    <w:rsid w:val="00DB2C3D"/>
    <w:rsid w:val="00DB5D95"/>
    <w:rsid w:val="00DC16CD"/>
    <w:rsid w:val="00DD0703"/>
    <w:rsid w:val="00DD0996"/>
    <w:rsid w:val="00DD1DC1"/>
    <w:rsid w:val="00DD502D"/>
    <w:rsid w:val="00DE3768"/>
    <w:rsid w:val="00DE43AA"/>
    <w:rsid w:val="00DE711C"/>
    <w:rsid w:val="00DF0AAB"/>
    <w:rsid w:val="00DF4ECA"/>
    <w:rsid w:val="00DF52FE"/>
    <w:rsid w:val="00E00F10"/>
    <w:rsid w:val="00E15182"/>
    <w:rsid w:val="00E25EB7"/>
    <w:rsid w:val="00E33E23"/>
    <w:rsid w:val="00E37B0B"/>
    <w:rsid w:val="00E52C86"/>
    <w:rsid w:val="00E57E2D"/>
    <w:rsid w:val="00E604A6"/>
    <w:rsid w:val="00E615BE"/>
    <w:rsid w:val="00E71D54"/>
    <w:rsid w:val="00E93E0C"/>
    <w:rsid w:val="00E95113"/>
    <w:rsid w:val="00EA0270"/>
    <w:rsid w:val="00EB03EF"/>
    <w:rsid w:val="00EB23D9"/>
    <w:rsid w:val="00EB24A5"/>
    <w:rsid w:val="00ED2FEA"/>
    <w:rsid w:val="00ED5EF8"/>
    <w:rsid w:val="00EE1296"/>
    <w:rsid w:val="00EE12F0"/>
    <w:rsid w:val="00EE76BB"/>
    <w:rsid w:val="00EE7BE1"/>
    <w:rsid w:val="00EF02F5"/>
    <w:rsid w:val="00F0514E"/>
    <w:rsid w:val="00F05CDC"/>
    <w:rsid w:val="00F14FCF"/>
    <w:rsid w:val="00F35FC7"/>
    <w:rsid w:val="00F40581"/>
    <w:rsid w:val="00F62336"/>
    <w:rsid w:val="00F65666"/>
    <w:rsid w:val="00F6682E"/>
    <w:rsid w:val="00F80EF4"/>
    <w:rsid w:val="00F81936"/>
    <w:rsid w:val="00F902A0"/>
    <w:rsid w:val="00F90F50"/>
    <w:rsid w:val="00F92F1A"/>
    <w:rsid w:val="00F96EDD"/>
    <w:rsid w:val="00F97388"/>
    <w:rsid w:val="00FA258D"/>
    <w:rsid w:val="00FA5480"/>
    <w:rsid w:val="00FB05DD"/>
    <w:rsid w:val="00FB107F"/>
    <w:rsid w:val="00FB5B92"/>
    <w:rsid w:val="00FC693F"/>
    <w:rsid w:val="00FC7281"/>
    <w:rsid w:val="00FF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0379"/>
  <w14:defaultImageDpi w14:val="330"/>
  <w15:docId w15:val="{4DCAEA11-EB49-4DCF-9070-E13480B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1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06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92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A1F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1FB7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DA1FB7"/>
  </w:style>
  <w:style w:type="paragraph" w:styleId="NormalWeb">
    <w:name w:val="Normal (Web)"/>
    <w:basedOn w:val="Normal"/>
    <w:uiPriority w:val="99"/>
    <w:semiHidden/>
    <w:unhideWhenUsed/>
    <w:rsid w:val="002F4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7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Προγραμματισμός Συστημάτων</dc:title>
  <dc:subject>Σπυρίδων Μανταδάκης (1100613) up1100613@ac.upatras.gr                               Φοιτητής 3ου έτους</dc:subject>
  <dc:creator>python-docx</dc:creator>
  <cp:keywords/>
  <dc:description>generated by python-docx</dc:description>
  <cp:lastModifiedBy>ΜΑΝΤΑΔΑΚΗΣ ΣΠΥΡΙΔΩΝ</cp:lastModifiedBy>
  <cp:revision>394</cp:revision>
  <cp:lastPrinted>2025-10-23T14:40:00Z</cp:lastPrinted>
  <dcterms:created xsi:type="dcterms:W3CDTF">2013-12-23T23:15:00Z</dcterms:created>
  <dcterms:modified xsi:type="dcterms:W3CDTF">2025-10-23T14:40:00Z</dcterms:modified>
  <cp:category/>
</cp:coreProperties>
</file>