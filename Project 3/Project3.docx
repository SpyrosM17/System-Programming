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8354281" w:displacedByCustomXml="next"/>
    <w:bookmarkEnd w:id="0" w:displacedByCustomXml="next"/>
    <w:sdt>
      <w:sdtPr>
        <w:id w:val="-175109156"/>
        <w:docPartObj>
          <w:docPartGallery w:val="Cover Pages"/>
          <w:docPartUnique/>
        </w:docPartObj>
      </w:sdtPr>
      <w:sdtEndPr>
        <w:rPr>
          <w:b/>
          <w:sz w:val="40"/>
          <w:lang w:val="el-GR"/>
        </w:rPr>
      </w:sdtEndPr>
      <w:sdtContent>
        <w:p w14:paraId="6E6BCA1B" w14:textId="1D0B974F" w:rsidR="001E28B8" w:rsidRDefault="001E35B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C19A3F2" wp14:editId="1602E33D">
                    <wp:simplePos x="0" y="0"/>
                    <wp:positionH relativeFrom="margin">
                      <wp:posOffset>4814340</wp:posOffset>
                    </wp:positionH>
                    <wp:positionV relativeFrom="page">
                      <wp:posOffset>313690</wp:posOffset>
                    </wp:positionV>
                    <wp:extent cx="554182" cy="738909"/>
                    <wp:effectExtent l="0" t="0" r="0" b="4445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54182" cy="73890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5400B10" w14:textId="2F402043" w:rsidR="001E28B8" w:rsidRDefault="00F35FC7" w:rsidP="001E35BE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F35FC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</w:t>
                                    </w:r>
                                    <w:r w:rsidR="00503635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l-GR"/>
                                      </w:rPr>
                                      <w:t>5</w:t>
                                    </w:r>
                                    <w:r w:rsidRPr="00F35FC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1E35BE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-</w:t>
                                    </w:r>
                                    <w:r w:rsidRPr="00F35FC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</w:t>
                                    </w:r>
                                    <w:r w:rsidR="00503635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l-GR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C19A3F2" id="Rectangle 130" o:spid="_x0000_s1026" style="position:absolute;margin-left:379.1pt;margin-top:24.7pt;width:43.65pt;height:58.2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5400B10" w14:textId="2F402043" w:rsidR="001E28B8" w:rsidRDefault="00F35FC7" w:rsidP="001E35BE">
                              <w:pPr>
                                <w:pStyle w:val="NoSpacing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F35FC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503635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l-GR"/>
                                </w:rPr>
                                <w:t>5</w:t>
                              </w:r>
                              <w:r w:rsidRPr="00F35FC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E35BE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F35FC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503635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l-GR"/>
                                </w:rPr>
                                <w:t>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22A0499" w14:textId="7718850A" w:rsidR="001E28B8" w:rsidRDefault="003D2E10">
          <w:pPr>
            <w:rPr>
              <w:b/>
              <w:sz w:val="40"/>
              <w:lang w:val="el-G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5E22C47E" wp14:editId="4C96BD4B">
                    <wp:simplePos x="0" y="0"/>
                    <wp:positionH relativeFrom="page">
                      <wp:posOffset>-431800</wp:posOffset>
                    </wp:positionH>
                    <wp:positionV relativeFrom="page">
                      <wp:posOffset>7289589</wp:posOffset>
                    </wp:positionV>
                    <wp:extent cx="5071533" cy="618836"/>
                    <wp:effectExtent l="0" t="0" r="0" b="1016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71533" cy="6188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alibri" w:hAnsi="Calibr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lang w:val="el-GR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B88415B" w14:textId="2A80EDC1" w:rsidR="001E28B8" w:rsidRPr="001E35BE" w:rsidRDefault="00C56806" w:rsidP="0050363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b/>
                                        <w:bCs/>
                                        <w:i/>
                                        <w:iCs/>
                                        <w:color w:val="4F81BD" w:themeColor="accent1"/>
                                        <w:lang w:val="el-GR"/>
                                      </w:rPr>
                                      <w:t>Σπυρίδων Μανταδάκης (1100613) up1100613@ac.upatras.gr                               Φοιτητής 3ου έτους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22C4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7" type="#_x0000_t202" style="position:absolute;margin-left:-34pt;margin-top:574pt;width:399.35pt;height:48.7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rFonts w:ascii="Calibri" w:hAnsi="Calibri"/>
                              <w:b/>
                              <w:bCs/>
                              <w:i/>
                              <w:iCs/>
                              <w:color w:val="4F81BD" w:themeColor="accent1"/>
                              <w:lang w:val="el-GR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B88415B" w14:textId="2A80EDC1" w:rsidR="001E28B8" w:rsidRPr="001E35BE" w:rsidRDefault="00C56806" w:rsidP="0050363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l-GR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i/>
                                  <w:iCs/>
                                  <w:color w:val="4F81BD" w:themeColor="accent1"/>
                                  <w:lang w:val="el-GR"/>
                                </w:rPr>
                                <w:t>Σπυρίδων Μανταδάκης (1100613) up1100613@ac.upatras.gr                               Φοιτητής 3ου έτους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E28B8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608" behindDoc="1" locked="0" layoutInCell="1" allowOverlap="1" wp14:anchorId="736E6A8F" wp14:editId="6F5A9FE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762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0FF16B4" w14:textId="09DB35D7" w:rsidR="001E28B8" w:rsidRPr="00713243" w:rsidRDefault="00B6652F" w:rsidP="00DA4951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l-GR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  <w:lang w:val="el-GR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C56806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l-GR"/>
                                        </w:rPr>
                                        <w:t>Προγραμματισμός Συστημάτων</w:t>
                                      </w:r>
                                    </w:sdtContent>
                                  </w:sdt>
                                </w:p>
                                <w:p w14:paraId="2F2642B1" w14:textId="1C252923" w:rsidR="00A42FEF" w:rsidRPr="00E00F10" w:rsidRDefault="00CD1342" w:rsidP="00DA4951">
                                  <w:pPr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</w:pPr>
                                  <w:r>
                                    <w:rPr>
                                      <w:rStyle w:val="SubtleEmphasis"/>
                                      <w:color w:val="000000" w:themeColor="text1"/>
                                    </w:rPr>
                                    <w:t>3</w:t>
                                  </w:r>
                                  <w:r w:rsidR="000B439A" w:rsidRPr="000B439A">
                                    <w:rPr>
                                      <w:rStyle w:val="SubtleEmphasis"/>
                                      <w:color w:val="000000" w:themeColor="text1"/>
                                      <w:vertAlign w:val="superscript"/>
                                      <w:lang w:val="el-GR"/>
                                    </w:rPr>
                                    <w:t>η</w:t>
                                  </w:r>
                                  <w:r w:rsidR="000B439A"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  <w:t xml:space="preserve"> </w:t>
                                  </w:r>
                                  <w:r w:rsidR="00A76168" w:rsidRPr="00E00F10"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  <w:t>Εργαστηριακή Άσκηση</w:t>
                                  </w:r>
                                  <w:r w:rsidR="00E00F10" w:rsidRPr="00E00F10">
                                    <w:rPr>
                                      <w:lang w:val="el-G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36E6A8F" id="Group 126" o:spid="_x0000_s1028" style="position:absolute;margin-left:0;margin-top:0;width:540pt;height:556.55pt;z-index:-251663872;mso-height-percent:670;mso-top-percent:45;mso-position-horizontal:center;mso-position-horizontal-relative:margin;mso-position-vertical-relative:page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">
                    <o:lock v:ext="edit" aspectratio="t"/>
                    <v:shape id="Freeform 10" o:spid="_x0000_s1029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0FF16B4" w14:textId="09DB35D7" w:rsidR="001E28B8" w:rsidRPr="00713243" w:rsidRDefault="00B6652F" w:rsidP="00DA4951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l-GR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  <w:lang w:val="el-GR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C56806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l-GR"/>
                                  </w:rPr>
                                  <w:t>Προγραμματισμός Συστημάτων</w:t>
                                </w:r>
                              </w:sdtContent>
                            </w:sdt>
                          </w:p>
                          <w:p w14:paraId="2F2642B1" w14:textId="1C252923" w:rsidR="00A42FEF" w:rsidRPr="00E00F10" w:rsidRDefault="00CD1342" w:rsidP="00DA4951">
                            <w:pPr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</w:pPr>
                            <w:r>
                              <w:rPr>
                                <w:rStyle w:val="SubtleEmphasis"/>
                                <w:color w:val="000000" w:themeColor="text1"/>
                              </w:rPr>
                              <w:t>3</w:t>
                            </w:r>
                            <w:r w:rsidR="000B439A" w:rsidRPr="000B439A">
                              <w:rPr>
                                <w:rStyle w:val="SubtleEmphasis"/>
                                <w:color w:val="000000" w:themeColor="text1"/>
                                <w:vertAlign w:val="superscript"/>
                                <w:lang w:val="el-GR"/>
                              </w:rPr>
                              <w:t>η</w:t>
                            </w:r>
                            <w:r w:rsidR="000B439A"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  <w:t xml:space="preserve"> </w:t>
                            </w:r>
                            <w:r w:rsidR="00A76168" w:rsidRPr="00E00F10"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  <w:t>Εργαστηριακή Άσκηση</w:t>
                            </w:r>
                            <w:r w:rsidR="00E00F10" w:rsidRPr="00E00F10">
                              <w:rPr>
                                <w:lang w:val="el-G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Freeform 11" o:spid="_x0000_s1030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1E28B8">
            <w:rPr>
              <w:b/>
              <w:sz w:val="40"/>
              <w:lang w:val="el-GR"/>
            </w:rPr>
            <w:br w:type="page"/>
          </w:r>
        </w:p>
      </w:sdtContent>
    </w:sdt>
    <w:p w14:paraId="35ECAA60" w14:textId="1E026521" w:rsidR="00036E4D" w:rsidRDefault="00036E4D" w:rsidP="00DD0996">
      <w:pPr>
        <w:pStyle w:val="Title"/>
        <w:jc w:val="center"/>
        <w:rPr>
          <w:rStyle w:val="IntenseEmphasis"/>
          <w:i w:val="0"/>
          <w:iCs w:val="0"/>
          <w:lang w:val="el-GR"/>
        </w:rPr>
      </w:pPr>
      <w:bookmarkStart w:id="1" w:name="_Toc208260656"/>
      <w:bookmarkStart w:id="2" w:name="_Toc208341149"/>
      <w:r w:rsidRPr="00DD0996">
        <w:rPr>
          <w:rStyle w:val="IntenseEmphasis"/>
          <w:i w:val="0"/>
          <w:iCs w:val="0"/>
        </w:rPr>
        <w:lastRenderedPageBreak/>
        <w:t>Πίνακας Περιεχομένων</w:t>
      </w:r>
      <w:bookmarkEnd w:id="1"/>
      <w:bookmarkEnd w:id="2"/>
    </w:p>
    <w:p w14:paraId="169B62AE" w14:textId="77777777" w:rsidR="003E09DA" w:rsidRPr="00450277" w:rsidRDefault="003E09DA" w:rsidP="003E09DA"/>
    <w:sdt>
      <w:sdtPr>
        <w:rPr>
          <w:b/>
          <w:bCs/>
        </w:rPr>
        <w:id w:val="-2047902094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3155A576" w14:textId="580F502A" w:rsidR="007E1CD2" w:rsidRDefault="00CF21C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32427" w:history="1">
            <w:r w:rsidR="007E1CD2" w:rsidRPr="00161F14">
              <w:rPr>
                <w:rStyle w:val="Hyperlink"/>
                <w:noProof/>
                <w:lang w:val="el-GR"/>
              </w:rPr>
              <w:t>1. Εισαγωγή</w:t>
            </w:r>
            <w:r w:rsidR="007E1CD2">
              <w:rPr>
                <w:noProof/>
                <w:webHidden/>
              </w:rPr>
              <w:tab/>
            </w:r>
            <w:r w:rsidR="007E1CD2">
              <w:rPr>
                <w:noProof/>
                <w:webHidden/>
              </w:rPr>
              <w:fldChar w:fldCharType="begin"/>
            </w:r>
            <w:r w:rsidR="007E1CD2">
              <w:rPr>
                <w:noProof/>
                <w:webHidden/>
              </w:rPr>
              <w:instrText xml:space="preserve"> PAGEREF _Toc214732427 \h </w:instrText>
            </w:r>
            <w:r w:rsidR="007E1CD2">
              <w:rPr>
                <w:noProof/>
                <w:webHidden/>
              </w:rPr>
            </w:r>
            <w:r w:rsidR="007E1CD2">
              <w:rPr>
                <w:noProof/>
                <w:webHidden/>
              </w:rPr>
              <w:fldChar w:fldCharType="separate"/>
            </w:r>
            <w:r w:rsidR="00B6652F">
              <w:rPr>
                <w:noProof/>
                <w:webHidden/>
              </w:rPr>
              <w:t>2</w:t>
            </w:r>
            <w:r w:rsidR="007E1CD2">
              <w:rPr>
                <w:noProof/>
                <w:webHidden/>
              </w:rPr>
              <w:fldChar w:fldCharType="end"/>
            </w:r>
          </w:hyperlink>
        </w:p>
        <w:p w14:paraId="3DB97297" w14:textId="59F3F5EC" w:rsidR="007E1CD2" w:rsidRDefault="007E1CD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732428" w:history="1">
            <w:r w:rsidRPr="00161F14">
              <w:rPr>
                <w:rStyle w:val="Hyperlink"/>
                <w:noProof/>
                <w:lang w:val="el-GR"/>
              </w:rPr>
              <w:t>2. Περιγραφή σχεδιασμού και αλγορίθμου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65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DD2B7" w14:textId="2B7C6E3B" w:rsidR="007E1CD2" w:rsidRDefault="007E1CD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732429" w:history="1">
            <w:r w:rsidRPr="00161F14">
              <w:rPr>
                <w:rStyle w:val="Hyperlink"/>
                <w:noProof/>
                <w:lang w:val="el-GR"/>
              </w:rPr>
              <w:t>3. Τεχνικές Λεπτομέρειες &amp; Διορθώσεις Κώδικα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652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7160" w14:textId="3BFF12EF" w:rsidR="007E1CD2" w:rsidRDefault="007E1CD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732430" w:history="1">
            <w:r w:rsidRPr="00161F14">
              <w:rPr>
                <w:rStyle w:val="Hyperlink"/>
                <w:noProof/>
                <w:lang w:val="el-GR"/>
              </w:rPr>
              <w:t>4. Πειραματική διαδικασία &amp; Χρονομετρήσεις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652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A5A9F" w14:textId="04BF40E0" w:rsidR="00CF21CC" w:rsidRDefault="00CF21CC">
          <w:r>
            <w:rPr>
              <w:b/>
              <w:bCs/>
              <w:noProof/>
            </w:rPr>
            <w:fldChar w:fldCharType="end"/>
          </w:r>
        </w:p>
      </w:sdtContent>
    </w:sdt>
    <w:p w14:paraId="3B33F2D1" w14:textId="77777777" w:rsidR="00096D8B" w:rsidRPr="00503635" w:rsidRDefault="00096D8B" w:rsidP="0050538B">
      <w:pPr>
        <w:rPr>
          <w:lang w:val="el-GR"/>
        </w:rPr>
      </w:pPr>
    </w:p>
    <w:p w14:paraId="2F9667FC" w14:textId="77777777" w:rsidR="00096D8B" w:rsidRPr="00713243" w:rsidRDefault="00096D8B" w:rsidP="001B5D05">
      <w:pPr>
        <w:rPr>
          <w:lang w:val="el-GR"/>
        </w:rPr>
      </w:pPr>
    </w:p>
    <w:p w14:paraId="099CD59B" w14:textId="77777777" w:rsidR="00096D8B" w:rsidRPr="00713243" w:rsidRDefault="00096D8B" w:rsidP="001B5D05">
      <w:pPr>
        <w:rPr>
          <w:lang w:val="el-GR"/>
        </w:rPr>
      </w:pPr>
    </w:p>
    <w:p w14:paraId="38FF93EB" w14:textId="77777777" w:rsidR="00096D8B" w:rsidRPr="00713243" w:rsidRDefault="00096D8B" w:rsidP="001B5D05">
      <w:pPr>
        <w:rPr>
          <w:lang w:val="el-GR"/>
        </w:rPr>
      </w:pPr>
    </w:p>
    <w:p w14:paraId="0A236EEA" w14:textId="77777777" w:rsidR="00096D8B" w:rsidRPr="00713243" w:rsidRDefault="00096D8B" w:rsidP="001B5D05">
      <w:pPr>
        <w:rPr>
          <w:lang w:val="el-GR"/>
        </w:rPr>
      </w:pPr>
    </w:p>
    <w:p w14:paraId="4B5C64B3" w14:textId="77777777" w:rsidR="00096D8B" w:rsidRPr="00713243" w:rsidRDefault="00096D8B" w:rsidP="001B5D05">
      <w:pPr>
        <w:rPr>
          <w:lang w:val="el-GR"/>
        </w:rPr>
      </w:pPr>
    </w:p>
    <w:p w14:paraId="3014D378" w14:textId="77777777" w:rsidR="00096D8B" w:rsidRPr="00713243" w:rsidRDefault="00096D8B" w:rsidP="001B5D05">
      <w:pPr>
        <w:rPr>
          <w:lang w:val="el-GR"/>
        </w:rPr>
      </w:pPr>
    </w:p>
    <w:p w14:paraId="6D52AF37" w14:textId="77777777" w:rsidR="00096D8B" w:rsidRPr="00713243" w:rsidRDefault="00096D8B" w:rsidP="001B5D05">
      <w:pPr>
        <w:rPr>
          <w:lang w:val="el-GR"/>
        </w:rPr>
      </w:pPr>
    </w:p>
    <w:p w14:paraId="4FA5717C" w14:textId="77777777" w:rsidR="00096D8B" w:rsidRPr="00713243" w:rsidRDefault="00096D8B" w:rsidP="001B5D05">
      <w:pPr>
        <w:rPr>
          <w:lang w:val="el-GR"/>
        </w:rPr>
      </w:pPr>
    </w:p>
    <w:p w14:paraId="2B131D42" w14:textId="77777777" w:rsidR="00096D8B" w:rsidRPr="00713243" w:rsidRDefault="00096D8B" w:rsidP="001B5D05">
      <w:pPr>
        <w:rPr>
          <w:lang w:val="el-GR"/>
        </w:rPr>
      </w:pPr>
    </w:p>
    <w:p w14:paraId="04962819" w14:textId="77777777" w:rsidR="00096D8B" w:rsidRPr="00713243" w:rsidRDefault="00096D8B" w:rsidP="001B5D05">
      <w:pPr>
        <w:rPr>
          <w:lang w:val="el-GR"/>
        </w:rPr>
      </w:pPr>
    </w:p>
    <w:p w14:paraId="794E0FD5" w14:textId="77777777" w:rsidR="00096D8B" w:rsidRPr="00713243" w:rsidRDefault="00096D8B" w:rsidP="001B5D05">
      <w:pPr>
        <w:rPr>
          <w:lang w:val="el-GR"/>
        </w:rPr>
      </w:pPr>
    </w:p>
    <w:p w14:paraId="31B8B0B0" w14:textId="77777777" w:rsidR="00010F31" w:rsidRDefault="00010F31" w:rsidP="001B5D05">
      <w:pPr>
        <w:rPr>
          <w:lang w:val="el-GR"/>
        </w:rPr>
      </w:pPr>
    </w:p>
    <w:p w14:paraId="3DF5666F" w14:textId="77777777" w:rsidR="00C32B80" w:rsidRDefault="00C32B80" w:rsidP="001B5D05">
      <w:pPr>
        <w:rPr>
          <w:lang w:val="el-GR"/>
        </w:rPr>
      </w:pPr>
    </w:p>
    <w:p w14:paraId="3F2F75D2" w14:textId="77777777" w:rsidR="00C32B80" w:rsidRDefault="00C32B80" w:rsidP="001B5D05">
      <w:pPr>
        <w:rPr>
          <w:lang w:val="el-GR"/>
        </w:rPr>
      </w:pPr>
    </w:p>
    <w:p w14:paraId="26DBD1F3" w14:textId="77777777" w:rsidR="00C32B80" w:rsidRDefault="00C32B80" w:rsidP="001B5D05">
      <w:pPr>
        <w:rPr>
          <w:lang w:val="el-GR"/>
        </w:rPr>
      </w:pPr>
    </w:p>
    <w:p w14:paraId="5E3946AC" w14:textId="77777777" w:rsidR="00C32B80" w:rsidRPr="00B52A05" w:rsidRDefault="00C32B80" w:rsidP="001B5D05">
      <w:pPr>
        <w:rPr>
          <w:lang w:val="el-GR"/>
        </w:rPr>
      </w:pPr>
    </w:p>
    <w:p w14:paraId="5AA22C57" w14:textId="16878AA1" w:rsidR="00F17C80" w:rsidRDefault="00503635" w:rsidP="00F17C80">
      <w:pPr>
        <w:pStyle w:val="Heading1"/>
        <w:rPr>
          <w:sz w:val="40"/>
          <w:szCs w:val="40"/>
          <w:lang w:val="el-GR"/>
        </w:rPr>
      </w:pPr>
      <w:bookmarkStart w:id="3" w:name="_Toc214732427"/>
      <w:r>
        <w:rPr>
          <w:sz w:val="40"/>
          <w:szCs w:val="40"/>
          <w:lang w:val="el-GR"/>
        </w:rPr>
        <w:lastRenderedPageBreak/>
        <w:t>1</w:t>
      </w:r>
      <w:r w:rsidR="000830FC" w:rsidRPr="00B52A05">
        <w:rPr>
          <w:sz w:val="40"/>
          <w:szCs w:val="40"/>
          <w:lang w:val="el-GR"/>
        </w:rPr>
        <w:t xml:space="preserve">. </w:t>
      </w:r>
      <w:r>
        <w:rPr>
          <w:sz w:val="40"/>
          <w:szCs w:val="40"/>
          <w:lang w:val="el-GR"/>
        </w:rPr>
        <w:t>Εισαγωγή</w:t>
      </w:r>
      <w:bookmarkEnd w:id="3"/>
    </w:p>
    <w:p w14:paraId="79853B0F" w14:textId="77777777" w:rsidR="00DD2204" w:rsidRPr="00DD2204" w:rsidRDefault="00DD2204" w:rsidP="00DD2204">
      <w:pPr>
        <w:rPr>
          <w:lang w:val="el-GR"/>
        </w:rPr>
      </w:pPr>
    </w:p>
    <w:p w14:paraId="6C40A83A" w14:textId="40ADD113" w:rsidR="007E1CD2" w:rsidRDefault="004D64CD" w:rsidP="00F81936">
      <w:r w:rsidRPr="004D64CD">
        <w:rPr>
          <w:lang w:val="el-GR"/>
        </w:rPr>
        <w:t xml:space="preserve">Η παρούσα αναφορά περιγράφει την υλοποίηση και τα αποτελέσματα της 3ης εργαστηριακής άσκησης, η οποία εστιάζει στον πολυνηματικό προγραμματισμό χρησιμοποιώντας το πρότυπο </w:t>
      </w:r>
      <w:r w:rsidRPr="000D351C">
        <w:rPr>
          <w:b/>
          <w:bCs/>
        </w:rPr>
        <w:t>OpenMP</w:t>
      </w:r>
      <w:r w:rsidRPr="004D64CD">
        <w:rPr>
          <w:lang w:val="el-GR"/>
        </w:rPr>
        <w:t xml:space="preserve">. </w:t>
      </w:r>
      <w:r w:rsidRPr="004D64CD">
        <w:t>Στόχος της άσκησης ήταν η παραλληλοποίηση δύο σειριακών εφαρμογών:</w:t>
      </w:r>
    </w:p>
    <w:p w14:paraId="54AF0551" w14:textId="47CADFFA" w:rsidR="00E5146F" w:rsidRDefault="00E5146F" w:rsidP="00E5146F">
      <w:pPr>
        <w:pStyle w:val="ListParagraph"/>
        <w:numPr>
          <w:ilvl w:val="0"/>
          <w:numId w:val="26"/>
        </w:numPr>
        <w:rPr>
          <w:lang w:val="el-GR"/>
        </w:rPr>
      </w:pPr>
      <w:r w:rsidRPr="00E5146F">
        <w:rPr>
          <w:lang w:val="el-GR"/>
        </w:rPr>
        <w:t xml:space="preserve">Υπολογισμός ολοκληρωμάτων με τη μέθοδο </w:t>
      </w:r>
      <w:r w:rsidRPr="00E5146F">
        <w:t>Monte</w:t>
      </w:r>
      <w:r w:rsidRPr="00E5146F">
        <w:rPr>
          <w:lang w:val="el-GR"/>
        </w:rPr>
        <w:t xml:space="preserve"> </w:t>
      </w:r>
      <w:r w:rsidRPr="00E5146F">
        <w:t>Carlo</w:t>
      </w:r>
      <w:r w:rsidRPr="00E5146F">
        <w:rPr>
          <w:lang w:val="el-GR"/>
        </w:rPr>
        <w:t xml:space="preserve"> </w:t>
      </w:r>
      <w:r w:rsidR="00621A2E" w:rsidRPr="00621A2E">
        <w:rPr>
          <w:lang w:val="el-GR"/>
        </w:rPr>
        <w:t>(</w:t>
      </w:r>
      <w:r w:rsidR="00A30FEA" w:rsidRPr="005546AC">
        <w:rPr>
          <w:b/>
          <w:bCs/>
          <w:lang w:val="el-GR"/>
        </w:rPr>
        <w:t>εμφωλευμένος</w:t>
      </w:r>
      <w:r w:rsidR="00A30FEA">
        <w:rPr>
          <w:lang w:val="el-GR"/>
        </w:rPr>
        <w:t xml:space="preserve"> </w:t>
      </w:r>
      <w:r w:rsidRPr="005546AC">
        <w:rPr>
          <w:b/>
          <w:bCs/>
          <w:lang w:val="el-GR"/>
        </w:rPr>
        <w:t>παραλληλισμός</w:t>
      </w:r>
      <w:r w:rsidRPr="00E5146F">
        <w:rPr>
          <w:lang w:val="el-GR"/>
        </w:rPr>
        <w:t>).</w:t>
      </w:r>
    </w:p>
    <w:p w14:paraId="7D3719CB" w14:textId="77777777" w:rsidR="00DD2204" w:rsidRPr="00E5146F" w:rsidRDefault="00DD2204" w:rsidP="00DD2204">
      <w:pPr>
        <w:pStyle w:val="ListParagraph"/>
        <w:rPr>
          <w:lang w:val="el-GR"/>
        </w:rPr>
      </w:pPr>
    </w:p>
    <w:p w14:paraId="434B4570" w14:textId="406363AF" w:rsidR="00E5146F" w:rsidRDefault="00E5146F" w:rsidP="00E5146F">
      <w:pPr>
        <w:pStyle w:val="ListParagraph"/>
        <w:numPr>
          <w:ilvl w:val="0"/>
          <w:numId w:val="26"/>
        </w:numPr>
        <w:rPr>
          <w:lang w:val="el-GR"/>
        </w:rPr>
      </w:pPr>
      <w:r w:rsidRPr="00E5146F">
        <w:rPr>
          <w:lang w:val="el-GR"/>
        </w:rPr>
        <w:t>Παραμετρική αναζήτηση (</w:t>
      </w:r>
      <w:r w:rsidRPr="005546AC">
        <w:rPr>
          <w:b/>
          <w:bCs/>
        </w:rPr>
        <w:t>Hyperparameter</w:t>
      </w:r>
      <w:r w:rsidRPr="00E5146F">
        <w:rPr>
          <w:lang w:val="el-GR"/>
        </w:rPr>
        <w:t xml:space="preserve"> </w:t>
      </w:r>
      <w:r w:rsidRPr="005546AC">
        <w:rPr>
          <w:b/>
          <w:bCs/>
        </w:rPr>
        <w:t>Tuning</w:t>
      </w:r>
      <w:r w:rsidRPr="00E5146F">
        <w:rPr>
          <w:lang w:val="el-GR"/>
        </w:rPr>
        <w:t>) σε αλγόριθμο Μηχανικής Μάθησης (</w:t>
      </w:r>
      <w:r w:rsidRPr="005546AC">
        <w:rPr>
          <w:b/>
          <w:bCs/>
        </w:rPr>
        <w:t>Logistic</w:t>
      </w:r>
      <w:r w:rsidRPr="00E5146F">
        <w:rPr>
          <w:lang w:val="el-GR"/>
        </w:rPr>
        <w:t xml:space="preserve"> </w:t>
      </w:r>
      <w:r w:rsidRPr="005546AC">
        <w:rPr>
          <w:b/>
          <w:bCs/>
        </w:rPr>
        <w:t>Regression</w:t>
      </w:r>
      <w:r w:rsidRPr="00E5146F">
        <w:rPr>
          <w:lang w:val="el-GR"/>
        </w:rPr>
        <w:t>).</w:t>
      </w:r>
    </w:p>
    <w:p w14:paraId="3DC62F3A" w14:textId="76B960A7" w:rsidR="007E1CD2" w:rsidRPr="00FA6B37" w:rsidRDefault="00FA6B37" w:rsidP="00F81936">
      <w:pPr>
        <w:rPr>
          <w:lang w:val="el-GR"/>
        </w:rPr>
      </w:pPr>
      <w:r w:rsidRPr="00FA6B37">
        <w:rPr>
          <w:lang w:val="el-GR"/>
        </w:rPr>
        <w:t>Υλοποιήθηκαν επιτυχώς όλα τα ζητούμενα και των δύο ασκήσεων (</w:t>
      </w:r>
      <w:r w:rsidRPr="00FA6B37">
        <w:rPr>
          <w:b/>
          <w:bCs/>
        </w:rPr>
        <w:t>OpenMP</w:t>
      </w:r>
      <w:r w:rsidRPr="00FA6B37">
        <w:rPr>
          <w:lang w:val="el-GR"/>
        </w:rPr>
        <w:t xml:space="preserve"> </w:t>
      </w:r>
      <w:r w:rsidRPr="00FA6B37">
        <w:rPr>
          <w:b/>
          <w:bCs/>
        </w:rPr>
        <w:t>Monte</w:t>
      </w:r>
      <w:r w:rsidRPr="00FA6B37">
        <w:rPr>
          <w:b/>
          <w:bCs/>
          <w:lang w:val="el-GR"/>
        </w:rPr>
        <w:t xml:space="preserve"> </w:t>
      </w:r>
      <w:r w:rsidRPr="00FA6B37">
        <w:rPr>
          <w:b/>
          <w:bCs/>
        </w:rPr>
        <w:t>Carlo</w:t>
      </w:r>
      <w:r w:rsidRPr="00FA6B37">
        <w:rPr>
          <w:lang w:val="el-GR"/>
        </w:rPr>
        <w:t xml:space="preserve"> και </w:t>
      </w:r>
      <w:r w:rsidRPr="00FA6B37">
        <w:rPr>
          <w:b/>
          <w:bCs/>
        </w:rPr>
        <w:t>Random</w:t>
      </w:r>
      <w:r w:rsidRPr="00FA6B37">
        <w:rPr>
          <w:b/>
          <w:bCs/>
          <w:lang w:val="el-GR"/>
        </w:rPr>
        <w:t xml:space="preserve"> </w:t>
      </w:r>
      <w:r w:rsidRPr="00FA6B37">
        <w:rPr>
          <w:b/>
          <w:bCs/>
        </w:rPr>
        <w:t>Search</w:t>
      </w:r>
      <w:r w:rsidRPr="00FA6B37">
        <w:rPr>
          <w:lang w:val="el-GR"/>
        </w:rPr>
        <w:t>) και τα προγράμματα εκτελούνται σωστά παράγοντας τα αναμενόμενα αποτελέσματα.</w:t>
      </w:r>
    </w:p>
    <w:p w14:paraId="051E0E15" w14:textId="77777777" w:rsidR="007E1CD2" w:rsidRPr="007E1CD2" w:rsidRDefault="007E1CD2" w:rsidP="00F81936">
      <w:pPr>
        <w:rPr>
          <w:lang w:val="el-GR"/>
        </w:rPr>
      </w:pPr>
    </w:p>
    <w:p w14:paraId="6AD14E0A" w14:textId="77777777" w:rsidR="007E1CD2" w:rsidRPr="007E1CD2" w:rsidRDefault="007E1CD2" w:rsidP="00F81936">
      <w:pPr>
        <w:rPr>
          <w:lang w:val="el-GR"/>
        </w:rPr>
      </w:pPr>
    </w:p>
    <w:p w14:paraId="6FCE248C" w14:textId="77777777" w:rsidR="007E1CD2" w:rsidRPr="007E1CD2" w:rsidRDefault="007E1CD2" w:rsidP="00F81936">
      <w:pPr>
        <w:rPr>
          <w:lang w:val="el-GR"/>
        </w:rPr>
      </w:pPr>
    </w:p>
    <w:p w14:paraId="115EFEFF" w14:textId="77777777" w:rsidR="007E1CD2" w:rsidRDefault="007E1CD2" w:rsidP="00F81936">
      <w:pPr>
        <w:rPr>
          <w:lang w:val="el-GR"/>
        </w:rPr>
      </w:pPr>
    </w:p>
    <w:p w14:paraId="5E796EDF" w14:textId="77777777" w:rsidR="00B613DF" w:rsidRDefault="00B613DF" w:rsidP="00F81936">
      <w:pPr>
        <w:rPr>
          <w:lang w:val="el-GR"/>
        </w:rPr>
      </w:pPr>
    </w:p>
    <w:p w14:paraId="0E65F510" w14:textId="77777777" w:rsidR="00DD2204" w:rsidRDefault="00DD2204" w:rsidP="00F81936">
      <w:pPr>
        <w:rPr>
          <w:lang w:val="el-GR"/>
        </w:rPr>
      </w:pPr>
    </w:p>
    <w:p w14:paraId="0CB3F4FF" w14:textId="77777777" w:rsidR="00DD2204" w:rsidRDefault="00DD2204" w:rsidP="00F81936">
      <w:pPr>
        <w:rPr>
          <w:lang w:val="el-GR"/>
        </w:rPr>
      </w:pPr>
    </w:p>
    <w:p w14:paraId="622BF78B" w14:textId="77777777" w:rsidR="00DD2204" w:rsidRDefault="00DD2204" w:rsidP="00F81936">
      <w:pPr>
        <w:rPr>
          <w:lang w:val="el-GR"/>
        </w:rPr>
      </w:pPr>
    </w:p>
    <w:p w14:paraId="12ADCE8B" w14:textId="77777777" w:rsidR="00DD2204" w:rsidRDefault="00DD2204" w:rsidP="00F81936">
      <w:pPr>
        <w:rPr>
          <w:lang w:val="el-GR"/>
        </w:rPr>
      </w:pPr>
    </w:p>
    <w:p w14:paraId="3F10689A" w14:textId="77777777" w:rsidR="00DD2204" w:rsidRDefault="00DD2204" w:rsidP="00F81936">
      <w:pPr>
        <w:rPr>
          <w:lang w:val="el-GR"/>
        </w:rPr>
      </w:pPr>
    </w:p>
    <w:p w14:paraId="6C27F219" w14:textId="77777777" w:rsidR="00DD2204" w:rsidRDefault="00DD2204" w:rsidP="00F81936">
      <w:pPr>
        <w:rPr>
          <w:lang w:val="el-GR"/>
        </w:rPr>
      </w:pPr>
    </w:p>
    <w:p w14:paraId="6164ECDB" w14:textId="77777777" w:rsidR="00DD2204" w:rsidRPr="002C63EA" w:rsidRDefault="00DD2204" w:rsidP="00F81936">
      <w:pPr>
        <w:rPr>
          <w:lang w:val="el-GR"/>
        </w:rPr>
      </w:pPr>
    </w:p>
    <w:p w14:paraId="4E2CDDC4" w14:textId="77777777" w:rsidR="002D6FA0" w:rsidRPr="002C63EA" w:rsidRDefault="002D6FA0" w:rsidP="00F81936">
      <w:pPr>
        <w:rPr>
          <w:lang w:val="el-GR"/>
        </w:rPr>
      </w:pPr>
    </w:p>
    <w:p w14:paraId="1F9444CF" w14:textId="77777777" w:rsidR="002D6FA0" w:rsidRPr="002C63EA" w:rsidRDefault="002D6FA0" w:rsidP="00F81936">
      <w:pPr>
        <w:rPr>
          <w:lang w:val="el-GR"/>
        </w:rPr>
      </w:pPr>
    </w:p>
    <w:p w14:paraId="438EB550" w14:textId="5194836C" w:rsidR="001401C4" w:rsidRDefault="005A09DC">
      <w:pPr>
        <w:pStyle w:val="Heading1"/>
        <w:rPr>
          <w:sz w:val="40"/>
          <w:szCs w:val="40"/>
          <w:lang w:val="el-GR"/>
        </w:rPr>
      </w:pPr>
      <w:bookmarkStart w:id="4" w:name="_Toc214732428"/>
      <w:r>
        <w:rPr>
          <w:sz w:val="40"/>
          <w:szCs w:val="40"/>
          <w:lang w:val="el-GR"/>
        </w:rPr>
        <w:lastRenderedPageBreak/>
        <w:t>2</w:t>
      </w:r>
      <w:r w:rsidR="000830FC" w:rsidRPr="000830FC">
        <w:rPr>
          <w:sz w:val="40"/>
          <w:szCs w:val="40"/>
          <w:lang w:val="el-GR"/>
        </w:rPr>
        <w:t xml:space="preserve">. </w:t>
      </w:r>
      <w:r w:rsidRPr="005A09DC">
        <w:rPr>
          <w:sz w:val="40"/>
          <w:szCs w:val="40"/>
          <w:lang w:val="el-GR"/>
        </w:rPr>
        <w:t>Περιγραφή σχεδιασμού και αλγορίθμου</w:t>
      </w:r>
      <w:bookmarkEnd w:id="4"/>
    </w:p>
    <w:p w14:paraId="5277E52D" w14:textId="77777777" w:rsidR="00F17C80" w:rsidRDefault="00F17C80" w:rsidP="00F17C80">
      <w:pPr>
        <w:rPr>
          <w:lang w:val="el-GR"/>
        </w:rPr>
      </w:pPr>
    </w:p>
    <w:p w14:paraId="78C88FB7" w14:textId="77777777" w:rsidR="00AA0341" w:rsidRDefault="00AA0341" w:rsidP="00F17C80">
      <w:pPr>
        <w:rPr>
          <w:lang w:val="el-GR"/>
        </w:rPr>
      </w:pPr>
    </w:p>
    <w:p w14:paraId="1E9A745A" w14:textId="77777777" w:rsidR="00A30FEA" w:rsidRPr="00A30FEA" w:rsidRDefault="00A30FEA" w:rsidP="00A30FEA">
      <w:pPr>
        <w:rPr>
          <w:b/>
          <w:bCs/>
          <w:lang w:val="el-GR"/>
        </w:rPr>
      </w:pPr>
      <w:r w:rsidRPr="00A30FEA">
        <w:rPr>
          <w:b/>
          <w:bCs/>
          <w:lang w:val="el-GR"/>
        </w:rPr>
        <w:t>Άσκηση 1: Υπολογισμός Ολοκληρώματος (</w:t>
      </w:r>
      <w:r w:rsidRPr="00A30FEA">
        <w:rPr>
          <w:b/>
          <w:bCs/>
        </w:rPr>
        <w:t>Monte</w:t>
      </w:r>
      <w:r w:rsidRPr="00A30FEA">
        <w:rPr>
          <w:b/>
          <w:bCs/>
          <w:lang w:val="el-GR"/>
        </w:rPr>
        <w:t xml:space="preserve"> </w:t>
      </w:r>
      <w:r w:rsidRPr="00A30FEA">
        <w:rPr>
          <w:b/>
          <w:bCs/>
        </w:rPr>
        <w:t>Carlo</w:t>
      </w:r>
      <w:r w:rsidRPr="00A30FEA">
        <w:rPr>
          <w:b/>
          <w:bCs/>
          <w:lang w:val="el-GR"/>
        </w:rPr>
        <w:t>)</w:t>
      </w:r>
    </w:p>
    <w:p w14:paraId="1FAE44E8" w14:textId="77777777" w:rsidR="002B299C" w:rsidRDefault="008A4BD7" w:rsidP="002B299C">
      <w:r w:rsidRPr="008A4BD7">
        <w:rPr>
          <w:lang w:val="el-GR"/>
        </w:rPr>
        <w:t>Για την υλοποίηση της πρώτης άσκησης, εφαρμόστηκε η στρατηγική του εμφωλευμένου παραλληλισμού (</w:t>
      </w:r>
      <w:r w:rsidRPr="00411BA6">
        <w:rPr>
          <w:b/>
          <w:bCs/>
        </w:rPr>
        <w:t>nested</w:t>
      </w:r>
      <w:r w:rsidRPr="00411BA6">
        <w:rPr>
          <w:b/>
          <w:bCs/>
          <w:lang w:val="el-GR"/>
        </w:rPr>
        <w:t xml:space="preserve"> </w:t>
      </w:r>
      <w:r w:rsidRPr="00411BA6">
        <w:rPr>
          <w:b/>
          <w:bCs/>
        </w:rPr>
        <w:t>parallelism</w:t>
      </w:r>
      <w:r w:rsidRPr="008A4BD7">
        <w:rPr>
          <w:lang w:val="el-GR"/>
        </w:rPr>
        <w:t xml:space="preserve">) για την αξιοποίηση τόσο των πολλαπλών </w:t>
      </w:r>
      <w:r w:rsidRPr="008A4BD7">
        <w:t>tasks</w:t>
      </w:r>
      <w:r w:rsidRPr="008A4BD7">
        <w:rPr>
          <w:lang w:val="el-GR"/>
        </w:rPr>
        <w:t xml:space="preserve"> όσο και του υπολογιστικού φόρτου εντός κάθε </w:t>
      </w:r>
      <w:r w:rsidRPr="008A4BD7">
        <w:t>task</w:t>
      </w:r>
      <w:r w:rsidRPr="008A4BD7">
        <w:rPr>
          <w:lang w:val="el-GR"/>
        </w:rPr>
        <w:t xml:space="preserve">. </w:t>
      </w:r>
      <w:r w:rsidRPr="002B299C">
        <w:rPr>
          <w:lang w:val="el-GR"/>
        </w:rPr>
        <w:t>Ο σχεδιασμός αναλύεται σε δύο επίπεδα:</w:t>
      </w:r>
    </w:p>
    <w:p w14:paraId="5C0FFD0E" w14:textId="77777777" w:rsidR="002D6FA0" w:rsidRPr="002D6FA0" w:rsidRDefault="002D6FA0" w:rsidP="002B299C"/>
    <w:p w14:paraId="00C6673F" w14:textId="6B55BF01" w:rsidR="002D6FA0" w:rsidRPr="002D6FA0" w:rsidRDefault="002B299C" w:rsidP="002D6FA0">
      <w:pPr>
        <w:pStyle w:val="ListParagraph"/>
        <w:numPr>
          <w:ilvl w:val="0"/>
          <w:numId w:val="33"/>
        </w:numPr>
        <w:rPr>
          <w:lang w:val="el-GR"/>
        </w:rPr>
      </w:pPr>
      <w:r w:rsidRPr="002B299C">
        <w:rPr>
          <w:b/>
          <w:bCs/>
          <w:lang w:val="el-GR"/>
        </w:rPr>
        <w:t>Εξωτερικό Επίπεδο (</w:t>
      </w:r>
      <w:r w:rsidRPr="002B299C">
        <w:rPr>
          <w:b/>
          <w:bCs/>
        </w:rPr>
        <w:t>Task</w:t>
      </w:r>
      <w:r w:rsidRPr="002B299C">
        <w:rPr>
          <w:b/>
          <w:bCs/>
          <w:lang w:val="el-GR"/>
        </w:rPr>
        <w:t xml:space="preserve"> </w:t>
      </w:r>
      <w:r w:rsidRPr="002B299C">
        <w:rPr>
          <w:b/>
          <w:bCs/>
        </w:rPr>
        <w:t>Parallelism</w:t>
      </w:r>
      <w:r w:rsidRPr="002B299C">
        <w:rPr>
          <w:b/>
          <w:bCs/>
          <w:lang w:val="el-GR"/>
        </w:rPr>
        <w:t>):</w:t>
      </w:r>
      <w:r w:rsidRPr="002B299C">
        <w:rPr>
          <w:lang w:val="el-GR"/>
        </w:rPr>
        <w:t xml:space="preserve"> Δημιουργούνται </w:t>
      </w:r>
      <w:r w:rsidRPr="002B299C">
        <w:t>P</w:t>
      </w:r>
      <w:r w:rsidRPr="002B299C">
        <w:rPr>
          <w:lang w:val="el-GR"/>
        </w:rPr>
        <w:t xml:space="preserve"> νήματα τα οποία αναλαμβάνουν την εκτέλεση των 16 διαφορετικών ολοκληρωμάτων (</w:t>
      </w:r>
      <w:r w:rsidRPr="002B299C">
        <w:t>tasks</w:t>
      </w:r>
      <w:r w:rsidRPr="002B299C">
        <w:rPr>
          <w:lang w:val="el-GR"/>
        </w:rPr>
        <w:t xml:space="preserve">). Επιλέχθηκε η στρατηγική χρονοδρομολόγησης </w:t>
      </w:r>
      <w:r w:rsidRPr="002B299C">
        <w:rPr>
          <w:b/>
          <w:bCs/>
        </w:rPr>
        <w:t>schedule</w:t>
      </w:r>
      <w:r w:rsidRPr="002B299C">
        <w:rPr>
          <w:b/>
          <w:bCs/>
          <w:lang w:val="el-GR"/>
        </w:rPr>
        <w:t>(</w:t>
      </w:r>
      <w:r w:rsidRPr="002B299C">
        <w:rPr>
          <w:b/>
          <w:bCs/>
        </w:rPr>
        <w:t>dynamic</w:t>
      </w:r>
      <w:r w:rsidRPr="002B299C">
        <w:rPr>
          <w:b/>
          <w:bCs/>
          <w:lang w:val="el-GR"/>
        </w:rPr>
        <w:t>, 1)</w:t>
      </w:r>
      <w:r w:rsidRPr="002B299C">
        <w:rPr>
          <w:lang w:val="el-GR"/>
        </w:rPr>
        <w:t xml:space="preserve">, ώστε κάθε νήμα να αναλαμβάνει δυναμικά το επόμενο διαθέσιμο </w:t>
      </w:r>
      <w:r w:rsidRPr="002B299C">
        <w:t>task</w:t>
      </w:r>
      <w:r w:rsidRPr="002B299C">
        <w:rPr>
          <w:lang w:val="el-GR"/>
        </w:rPr>
        <w:t xml:space="preserve"> μόλις ολοκληρώσει το τρέχον. Αυτό εξασφαλίζει την εξισορρόπηση φορτίου (</w:t>
      </w:r>
      <w:r w:rsidRPr="002B299C">
        <w:t>load</w:t>
      </w:r>
      <w:r w:rsidRPr="002B299C">
        <w:rPr>
          <w:lang w:val="el-GR"/>
        </w:rPr>
        <w:t xml:space="preserve"> </w:t>
      </w:r>
      <w:r w:rsidRPr="002B299C">
        <w:t>balancing</w:t>
      </w:r>
      <w:r w:rsidRPr="002B299C">
        <w:rPr>
          <w:lang w:val="el-GR"/>
        </w:rPr>
        <w:t xml:space="preserve">), καθώς ο χρόνος εκτέλεσης ενδέχεται να διαφέρει ελαφρώς ανάμεσα στα </w:t>
      </w:r>
      <w:r w:rsidRPr="002B299C">
        <w:t>tasks</w:t>
      </w:r>
      <w:r w:rsidR="007A12F9">
        <w:rPr>
          <w:lang w:val="el-GR"/>
        </w:rPr>
        <w:t>.</w:t>
      </w:r>
    </w:p>
    <w:p w14:paraId="7642843F" w14:textId="77777777" w:rsidR="002D6FA0" w:rsidRPr="002D6FA0" w:rsidRDefault="002D6FA0" w:rsidP="002D6FA0">
      <w:pPr>
        <w:pStyle w:val="ListParagraph"/>
        <w:rPr>
          <w:lang w:val="el-GR"/>
        </w:rPr>
      </w:pPr>
    </w:p>
    <w:p w14:paraId="60290100" w14:textId="7FF58FD6" w:rsidR="0028699E" w:rsidRPr="002D6FA0" w:rsidRDefault="00A30FEA" w:rsidP="0028699E">
      <w:pPr>
        <w:numPr>
          <w:ilvl w:val="0"/>
          <w:numId w:val="27"/>
        </w:numPr>
        <w:rPr>
          <w:lang w:val="el-GR"/>
        </w:rPr>
      </w:pPr>
      <w:r w:rsidRPr="0028699E">
        <w:rPr>
          <w:b/>
          <w:bCs/>
          <w:lang w:val="el-GR"/>
        </w:rPr>
        <w:t xml:space="preserve">Εσωτερικό Επίπεδο </w:t>
      </w:r>
      <w:r w:rsidR="000A1870" w:rsidRPr="0028699E">
        <w:rPr>
          <w:b/>
          <w:bCs/>
          <w:lang w:val="el-GR"/>
        </w:rPr>
        <w:t>(</w:t>
      </w:r>
      <w:r w:rsidR="000A1870" w:rsidRPr="0028699E">
        <w:rPr>
          <w:b/>
          <w:bCs/>
        </w:rPr>
        <w:t>Data</w:t>
      </w:r>
      <w:r w:rsidR="000A1870" w:rsidRPr="0028699E">
        <w:rPr>
          <w:b/>
          <w:bCs/>
          <w:lang w:val="el-GR"/>
        </w:rPr>
        <w:t xml:space="preserve"> </w:t>
      </w:r>
      <w:r w:rsidR="000A1870" w:rsidRPr="0028699E">
        <w:rPr>
          <w:b/>
          <w:bCs/>
        </w:rPr>
        <w:t>Parallelism</w:t>
      </w:r>
      <w:r w:rsidR="000A1870" w:rsidRPr="0028699E">
        <w:rPr>
          <w:b/>
          <w:bCs/>
          <w:lang w:val="el-GR"/>
        </w:rPr>
        <w:t xml:space="preserve">): </w:t>
      </w:r>
      <w:r w:rsidR="0028699E" w:rsidRPr="0028699E">
        <w:rPr>
          <w:lang w:val="el-GR"/>
        </w:rPr>
        <w:t xml:space="preserve">Κάθε εξωτερικό νήμα δημιουργεί </w:t>
      </w:r>
      <w:r w:rsidR="0028699E" w:rsidRPr="0028699E">
        <w:t>T</w:t>
      </w:r>
      <w:r w:rsidR="0028699E" w:rsidRPr="0028699E">
        <w:rPr>
          <w:lang w:val="el-GR"/>
        </w:rPr>
        <w:t xml:space="preserve"> εσωτερικά νήματα (μέσω της </w:t>
      </w:r>
      <w:r w:rsidR="0028699E" w:rsidRPr="007B4793">
        <w:rPr>
          <w:b/>
          <w:bCs/>
        </w:rPr>
        <w:t>integrate</w:t>
      </w:r>
      <w:r w:rsidR="0028699E" w:rsidRPr="007B4793">
        <w:rPr>
          <w:b/>
          <w:bCs/>
          <w:lang w:val="el-GR"/>
        </w:rPr>
        <w:t>_</w:t>
      </w:r>
      <w:r w:rsidR="0028699E" w:rsidRPr="007B4793">
        <w:rPr>
          <w:b/>
          <w:bCs/>
        </w:rPr>
        <w:t>parallel</w:t>
      </w:r>
      <w:r w:rsidR="0028699E" w:rsidRPr="007B4793">
        <w:rPr>
          <w:b/>
          <w:bCs/>
          <w:lang w:val="el-GR"/>
        </w:rPr>
        <w:t>_</w:t>
      </w:r>
      <w:r w:rsidR="0028699E" w:rsidRPr="007B4793">
        <w:rPr>
          <w:b/>
          <w:bCs/>
        </w:rPr>
        <w:t>mc</w:t>
      </w:r>
      <w:r w:rsidR="0028699E" w:rsidRPr="0028699E">
        <w:rPr>
          <w:lang w:val="el-GR"/>
        </w:rPr>
        <w:t xml:space="preserve">). Χρησιμοποιήθηκε η ρήτρα </w:t>
      </w:r>
      <w:r w:rsidR="0028699E" w:rsidRPr="007B4793">
        <w:rPr>
          <w:b/>
          <w:bCs/>
        </w:rPr>
        <w:t>reduction</w:t>
      </w:r>
      <w:r w:rsidR="0028699E" w:rsidRPr="007B4793">
        <w:rPr>
          <w:b/>
          <w:bCs/>
          <w:lang w:val="el-GR"/>
        </w:rPr>
        <w:t>(+:</w:t>
      </w:r>
      <w:r w:rsidR="0028699E" w:rsidRPr="007B4793">
        <w:rPr>
          <w:b/>
          <w:bCs/>
        </w:rPr>
        <w:t>global</w:t>
      </w:r>
      <w:r w:rsidR="0028699E" w:rsidRPr="007B4793">
        <w:rPr>
          <w:b/>
          <w:bCs/>
          <w:lang w:val="el-GR"/>
        </w:rPr>
        <w:t>_</w:t>
      </w:r>
      <w:r w:rsidR="0028699E" w:rsidRPr="007B4793">
        <w:rPr>
          <w:b/>
          <w:bCs/>
        </w:rPr>
        <w:t>sum</w:t>
      </w:r>
      <w:r w:rsidR="0028699E" w:rsidRPr="007B4793">
        <w:rPr>
          <w:b/>
          <w:bCs/>
          <w:lang w:val="el-GR"/>
        </w:rPr>
        <w:t>)</w:t>
      </w:r>
      <w:r w:rsidR="0028699E" w:rsidRPr="0028699E">
        <w:rPr>
          <w:lang w:val="el-GR"/>
        </w:rPr>
        <w:t xml:space="preserve"> για την ασφαλή και αποδοτική άθροιση των μερικών αποτελεσμάτων χωρίς την ανάγκη χρήσης κλειδωμάτων.</w:t>
      </w:r>
    </w:p>
    <w:p w14:paraId="384099F7" w14:textId="77777777" w:rsidR="002D6FA0" w:rsidRPr="0028699E" w:rsidRDefault="002D6FA0" w:rsidP="002D6FA0">
      <w:pPr>
        <w:ind w:left="720"/>
        <w:rPr>
          <w:lang w:val="el-GR"/>
        </w:rPr>
      </w:pPr>
    </w:p>
    <w:p w14:paraId="14E94E42" w14:textId="3BFBF996" w:rsidR="00DD2204" w:rsidRPr="0030560D" w:rsidRDefault="00A30FEA" w:rsidP="00DD2204">
      <w:pPr>
        <w:numPr>
          <w:ilvl w:val="0"/>
          <w:numId w:val="27"/>
        </w:numPr>
        <w:rPr>
          <w:lang w:val="el-GR"/>
        </w:rPr>
      </w:pPr>
      <w:r w:rsidRPr="0030560D">
        <w:rPr>
          <w:b/>
          <w:bCs/>
          <w:lang w:val="el-GR"/>
        </w:rPr>
        <w:t xml:space="preserve">Διαχείριση </w:t>
      </w:r>
      <w:r w:rsidRPr="0030560D">
        <w:rPr>
          <w:b/>
          <w:bCs/>
        </w:rPr>
        <w:t>RNG</w:t>
      </w:r>
      <w:r w:rsidRPr="0030560D">
        <w:rPr>
          <w:b/>
          <w:bCs/>
          <w:lang w:val="el-GR"/>
        </w:rPr>
        <w:t>:</w:t>
      </w:r>
      <w:r w:rsidRPr="0030560D">
        <w:rPr>
          <w:lang w:val="el-GR"/>
        </w:rPr>
        <w:t xml:space="preserve"> </w:t>
      </w:r>
      <w:r w:rsidR="0030560D" w:rsidRPr="0030560D">
        <w:rPr>
          <w:lang w:val="el-GR"/>
        </w:rPr>
        <w:t>Προκειμένου να διασφαλιστεί η ανεξαρτησία των δειγμάτων (</w:t>
      </w:r>
      <w:r w:rsidR="0030560D" w:rsidRPr="0030560D">
        <w:rPr>
          <w:b/>
          <w:bCs/>
        </w:rPr>
        <w:t>thread</w:t>
      </w:r>
      <w:r w:rsidR="0030560D" w:rsidRPr="0030560D">
        <w:rPr>
          <w:b/>
          <w:bCs/>
          <w:lang w:val="el-GR"/>
        </w:rPr>
        <w:t>-</w:t>
      </w:r>
      <w:r w:rsidR="0030560D" w:rsidRPr="0030560D">
        <w:rPr>
          <w:b/>
          <w:bCs/>
        </w:rPr>
        <w:t>safety</w:t>
      </w:r>
      <w:r w:rsidR="0030560D" w:rsidRPr="0030560D">
        <w:rPr>
          <w:lang w:val="el-GR"/>
        </w:rPr>
        <w:t xml:space="preserve">), η συνάρτηση </w:t>
      </w:r>
      <w:r w:rsidR="0030560D" w:rsidRPr="0030560D">
        <w:rPr>
          <w:b/>
          <w:bCs/>
        </w:rPr>
        <w:t>drand</w:t>
      </w:r>
      <w:r w:rsidR="0030560D" w:rsidRPr="0030560D">
        <w:rPr>
          <w:b/>
          <w:bCs/>
          <w:lang w:val="el-GR"/>
        </w:rPr>
        <w:t>48()</w:t>
      </w:r>
      <w:r w:rsidR="0030560D" w:rsidRPr="0030560D">
        <w:rPr>
          <w:lang w:val="el-GR"/>
        </w:rPr>
        <w:t xml:space="preserve"> αντικαταστάθηκε από την </w:t>
      </w:r>
      <w:r w:rsidR="0030560D" w:rsidRPr="0030560D">
        <w:rPr>
          <w:b/>
          <w:bCs/>
        </w:rPr>
        <w:t>erand</w:t>
      </w:r>
      <w:r w:rsidR="0030560D" w:rsidRPr="0030560D">
        <w:rPr>
          <w:b/>
          <w:bCs/>
          <w:lang w:val="el-GR"/>
        </w:rPr>
        <w:t>48()</w:t>
      </w:r>
      <w:r w:rsidR="0030560D" w:rsidRPr="0030560D">
        <w:rPr>
          <w:lang w:val="el-GR"/>
        </w:rPr>
        <w:t xml:space="preserve">. </w:t>
      </w:r>
      <w:r w:rsidR="0030560D" w:rsidRPr="00762363">
        <w:rPr>
          <w:lang w:val="el-GR"/>
        </w:rPr>
        <w:t xml:space="preserve">Κάθε νήμα διατηρεί το δικό του τοπικό </w:t>
      </w:r>
      <w:r w:rsidR="0030560D" w:rsidRPr="0030560D">
        <w:t>buffer</w:t>
      </w:r>
      <w:r w:rsidR="0030560D" w:rsidRPr="00762363">
        <w:rPr>
          <w:lang w:val="el-GR"/>
        </w:rPr>
        <w:t xml:space="preserve"> κατάστασης (</w:t>
      </w:r>
      <w:r w:rsidR="0030560D" w:rsidRPr="0030560D">
        <w:rPr>
          <w:b/>
          <w:bCs/>
        </w:rPr>
        <w:t>xsubi</w:t>
      </w:r>
      <w:r w:rsidR="0030560D" w:rsidRPr="00762363">
        <w:rPr>
          <w:lang w:val="el-GR"/>
        </w:rPr>
        <w:t xml:space="preserve">), το οποίο αρχικοποιείται μοναδικά με βάση τον συνδυασμό του </w:t>
      </w:r>
      <w:r w:rsidR="0030560D" w:rsidRPr="0030560D">
        <w:rPr>
          <w:b/>
          <w:bCs/>
        </w:rPr>
        <w:t>task</w:t>
      </w:r>
      <w:r w:rsidR="0030560D" w:rsidRPr="00762363">
        <w:rPr>
          <w:b/>
          <w:bCs/>
          <w:lang w:val="el-GR"/>
        </w:rPr>
        <w:t>_</w:t>
      </w:r>
      <w:r w:rsidR="0030560D" w:rsidRPr="0030560D">
        <w:rPr>
          <w:b/>
          <w:bCs/>
        </w:rPr>
        <w:t>id</w:t>
      </w:r>
      <w:r w:rsidR="0030560D" w:rsidRPr="00762363">
        <w:rPr>
          <w:lang w:val="el-GR"/>
        </w:rPr>
        <w:t xml:space="preserve"> και του </w:t>
      </w:r>
      <w:r w:rsidR="0030560D" w:rsidRPr="0030560D">
        <w:rPr>
          <w:b/>
          <w:bCs/>
        </w:rPr>
        <w:t>thread</w:t>
      </w:r>
      <w:r w:rsidR="0030560D" w:rsidRPr="00762363">
        <w:rPr>
          <w:b/>
          <w:bCs/>
          <w:lang w:val="el-GR"/>
        </w:rPr>
        <w:t>_</w:t>
      </w:r>
      <w:r w:rsidR="0030560D" w:rsidRPr="0030560D">
        <w:rPr>
          <w:b/>
          <w:bCs/>
        </w:rPr>
        <w:t>id</w:t>
      </w:r>
      <w:r w:rsidR="0030560D" w:rsidRPr="00762363">
        <w:rPr>
          <w:lang w:val="el-GR"/>
        </w:rPr>
        <w:t>.</w:t>
      </w:r>
    </w:p>
    <w:p w14:paraId="23E53DD1" w14:textId="77777777" w:rsidR="00DD2204" w:rsidRDefault="00DD2204" w:rsidP="00DD2204">
      <w:pPr>
        <w:rPr>
          <w:lang w:val="el-GR"/>
        </w:rPr>
      </w:pPr>
    </w:p>
    <w:p w14:paraId="785BAED9" w14:textId="77777777" w:rsidR="00DD2204" w:rsidRDefault="00DD2204" w:rsidP="00DD2204">
      <w:pPr>
        <w:rPr>
          <w:lang w:val="el-GR"/>
        </w:rPr>
      </w:pPr>
    </w:p>
    <w:p w14:paraId="3F0ECB46" w14:textId="77777777" w:rsidR="00DD2204" w:rsidRDefault="00DD2204" w:rsidP="00DD2204">
      <w:pPr>
        <w:rPr>
          <w:lang w:val="el-GR"/>
        </w:rPr>
      </w:pPr>
    </w:p>
    <w:p w14:paraId="4C8AEBA7" w14:textId="77777777" w:rsidR="00DD2204" w:rsidRDefault="00DD2204" w:rsidP="00DD2204">
      <w:pPr>
        <w:rPr>
          <w:lang w:val="el-GR"/>
        </w:rPr>
      </w:pPr>
    </w:p>
    <w:p w14:paraId="151BAB3F" w14:textId="77777777" w:rsidR="00DD2204" w:rsidRPr="002C63EA" w:rsidRDefault="00DD2204" w:rsidP="00DD2204">
      <w:pPr>
        <w:rPr>
          <w:lang w:val="el-GR"/>
        </w:rPr>
      </w:pPr>
    </w:p>
    <w:p w14:paraId="61DE4932" w14:textId="77777777" w:rsidR="002D6FA0" w:rsidRPr="002C63EA" w:rsidRDefault="002D6FA0" w:rsidP="00DD2204">
      <w:pPr>
        <w:rPr>
          <w:lang w:val="el-GR"/>
        </w:rPr>
      </w:pPr>
    </w:p>
    <w:p w14:paraId="6656C2B3" w14:textId="77777777" w:rsidR="002D6FA0" w:rsidRPr="002C63EA" w:rsidRDefault="002D6FA0" w:rsidP="00DD2204">
      <w:pPr>
        <w:rPr>
          <w:lang w:val="el-GR"/>
        </w:rPr>
      </w:pPr>
    </w:p>
    <w:p w14:paraId="1EAEA2BD" w14:textId="77777777" w:rsidR="00335AA9" w:rsidRPr="00335AA9" w:rsidRDefault="00335AA9" w:rsidP="00335AA9">
      <w:pPr>
        <w:rPr>
          <w:b/>
          <w:bCs/>
          <w:lang w:val="el-GR"/>
        </w:rPr>
      </w:pPr>
      <w:r w:rsidRPr="00335AA9">
        <w:rPr>
          <w:b/>
          <w:bCs/>
          <w:lang w:val="el-GR"/>
        </w:rPr>
        <w:lastRenderedPageBreak/>
        <w:t>Άσκηση 2: Παράλληλη Παραμετρική Αναζήτηση (</w:t>
      </w:r>
      <w:r w:rsidRPr="00335AA9">
        <w:rPr>
          <w:b/>
          <w:bCs/>
        </w:rPr>
        <w:t>Logistic</w:t>
      </w:r>
      <w:r w:rsidRPr="00335AA9">
        <w:rPr>
          <w:b/>
          <w:bCs/>
          <w:lang w:val="el-GR"/>
        </w:rPr>
        <w:t xml:space="preserve"> </w:t>
      </w:r>
      <w:r w:rsidRPr="00335AA9">
        <w:rPr>
          <w:b/>
          <w:bCs/>
        </w:rPr>
        <w:t>Regression</w:t>
      </w:r>
      <w:r w:rsidRPr="00335AA9">
        <w:rPr>
          <w:b/>
          <w:bCs/>
          <w:lang w:val="el-GR"/>
        </w:rPr>
        <w:t>)</w:t>
      </w:r>
    </w:p>
    <w:p w14:paraId="4063DA7F" w14:textId="77777777" w:rsidR="00762363" w:rsidRDefault="00762363" w:rsidP="00762363">
      <w:r w:rsidRPr="00762363">
        <w:rPr>
          <w:lang w:val="el-GR"/>
        </w:rPr>
        <w:t xml:space="preserve">Στόχος ήταν η επιτάχυνση της αναζήτησης υπερπαραμέτρων για τον αλγόριθμο </w:t>
      </w:r>
      <w:r w:rsidRPr="00762363">
        <w:rPr>
          <w:b/>
          <w:bCs/>
        </w:rPr>
        <w:t>Logistic</w:t>
      </w:r>
      <w:r w:rsidRPr="00762363">
        <w:rPr>
          <w:b/>
          <w:bCs/>
          <w:lang w:val="el-GR"/>
        </w:rPr>
        <w:t xml:space="preserve"> </w:t>
      </w:r>
      <w:r w:rsidRPr="00762363">
        <w:rPr>
          <w:b/>
          <w:bCs/>
        </w:rPr>
        <w:t>Regression</w:t>
      </w:r>
      <w:r w:rsidRPr="00762363">
        <w:rPr>
          <w:lang w:val="el-GR"/>
        </w:rPr>
        <w:t>. Ο παραλληλισμός εφαρμόστηκε στα εξής στάδια:</w:t>
      </w:r>
    </w:p>
    <w:p w14:paraId="02AE565B" w14:textId="77777777" w:rsidR="002D6FA0" w:rsidRPr="002D6FA0" w:rsidRDefault="002D6FA0" w:rsidP="00762363"/>
    <w:p w14:paraId="12DFECA0" w14:textId="23B7A203" w:rsidR="00DA26CB" w:rsidRPr="002D6FA0" w:rsidRDefault="00335AA9" w:rsidP="002D6FA0">
      <w:pPr>
        <w:pStyle w:val="ListParagraph"/>
        <w:numPr>
          <w:ilvl w:val="0"/>
          <w:numId w:val="33"/>
        </w:numPr>
        <w:rPr>
          <w:lang w:val="el-GR"/>
        </w:rPr>
      </w:pPr>
      <w:r w:rsidRPr="002D6FA0">
        <w:rPr>
          <w:b/>
          <w:bCs/>
          <w:lang w:val="el-GR"/>
        </w:rPr>
        <w:t>Παραγωγή Δεδομένων:</w:t>
      </w:r>
      <w:r w:rsidRPr="002D6FA0">
        <w:rPr>
          <w:lang w:val="el-GR"/>
        </w:rPr>
        <w:t xml:space="preserve"> </w:t>
      </w:r>
      <w:r w:rsidR="00E5289E" w:rsidRPr="002D6FA0">
        <w:rPr>
          <w:lang w:val="el-GR"/>
        </w:rPr>
        <w:t xml:space="preserve">Η συνάρτηση </w:t>
      </w:r>
      <w:r w:rsidR="00E5289E" w:rsidRPr="002D6FA0">
        <w:rPr>
          <w:b/>
          <w:bCs/>
        </w:rPr>
        <w:t>generate</w:t>
      </w:r>
      <w:r w:rsidR="00E5289E" w:rsidRPr="002D6FA0">
        <w:rPr>
          <w:b/>
          <w:bCs/>
          <w:lang w:val="el-GR"/>
        </w:rPr>
        <w:t>_</w:t>
      </w:r>
      <w:r w:rsidR="00E5289E" w:rsidRPr="002D6FA0">
        <w:rPr>
          <w:b/>
          <w:bCs/>
        </w:rPr>
        <w:t>data</w:t>
      </w:r>
      <w:r w:rsidR="00E5289E" w:rsidRPr="002D6FA0">
        <w:rPr>
          <w:lang w:val="el-GR"/>
        </w:rPr>
        <w:t xml:space="preserve"> παραλληλοποιήθηκε ώστε τα νήματα να παράγουν ταυτόχρονα διαφορετικά τμήματα του συνόλου δεδομένων</w:t>
      </w:r>
      <w:r w:rsidR="00DA26CB" w:rsidRPr="002D6FA0">
        <w:rPr>
          <w:lang w:val="el-GR"/>
        </w:rPr>
        <w:t>, χρησιμοποιώντας τη δική τους γεννήτρια τυχαίων αριθμών (</w:t>
      </w:r>
      <w:r w:rsidR="00DA26CB" w:rsidRPr="002D6FA0">
        <w:rPr>
          <w:b/>
          <w:bCs/>
        </w:rPr>
        <w:t>randn</w:t>
      </w:r>
      <w:r w:rsidR="00DA26CB" w:rsidRPr="002D6FA0">
        <w:rPr>
          <w:b/>
          <w:bCs/>
          <w:lang w:val="el-GR"/>
        </w:rPr>
        <w:t>_</w:t>
      </w:r>
      <w:r w:rsidR="00DA26CB" w:rsidRPr="002D6FA0">
        <w:rPr>
          <w:b/>
          <w:bCs/>
        </w:rPr>
        <w:t>r</w:t>
      </w:r>
      <w:r w:rsidR="00DA26CB" w:rsidRPr="002D6FA0">
        <w:rPr>
          <w:lang w:val="el-GR"/>
        </w:rPr>
        <w:t xml:space="preserve"> με </w:t>
      </w:r>
      <w:r w:rsidR="00DA26CB" w:rsidRPr="002D6FA0">
        <w:rPr>
          <w:b/>
          <w:bCs/>
        </w:rPr>
        <w:t>erand</w:t>
      </w:r>
      <w:r w:rsidR="00DA26CB" w:rsidRPr="002D6FA0">
        <w:rPr>
          <w:b/>
          <w:bCs/>
          <w:lang w:val="el-GR"/>
        </w:rPr>
        <w:t>48</w:t>
      </w:r>
      <w:r w:rsidR="00DA26CB" w:rsidRPr="002D6FA0">
        <w:rPr>
          <w:lang w:val="el-GR"/>
        </w:rPr>
        <w:t>).</w:t>
      </w:r>
    </w:p>
    <w:p w14:paraId="590F43D6" w14:textId="77777777" w:rsidR="002D6FA0" w:rsidRPr="00DA26CB" w:rsidRDefault="002D6FA0" w:rsidP="002D6FA0">
      <w:pPr>
        <w:ind w:left="720"/>
        <w:rPr>
          <w:lang w:val="el-GR"/>
        </w:rPr>
      </w:pPr>
    </w:p>
    <w:p w14:paraId="51558AC2" w14:textId="158222D4" w:rsidR="00FB0594" w:rsidRPr="002D6FA0" w:rsidRDefault="00FB0594" w:rsidP="002D6FA0">
      <w:pPr>
        <w:pStyle w:val="ListParagraph"/>
        <w:numPr>
          <w:ilvl w:val="0"/>
          <w:numId w:val="33"/>
        </w:numPr>
        <w:rPr>
          <w:lang w:val="el-GR"/>
        </w:rPr>
      </w:pPr>
      <w:r w:rsidRPr="002D6FA0">
        <w:rPr>
          <w:b/>
          <w:bCs/>
          <w:lang w:val="el-GR"/>
        </w:rPr>
        <w:t xml:space="preserve">Κανονικοποίηση: </w:t>
      </w:r>
      <w:r w:rsidR="00127629" w:rsidRPr="002D6FA0">
        <w:rPr>
          <w:lang w:val="el-GR"/>
        </w:rPr>
        <w:t xml:space="preserve">Στις συναρτήσεις υπολογισμού μέσης τιμής και τυπικής απόκλισης χρησιμοποιήθηκε η οδηγία </w:t>
      </w:r>
      <w:r w:rsidR="00127629" w:rsidRPr="002D6FA0">
        <w:rPr>
          <w:b/>
          <w:bCs/>
          <w:lang w:val="el-GR"/>
        </w:rPr>
        <w:t>#</w:t>
      </w:r>
      <w:r w:rsidR="00127629" w:rsidRPr="002D6FA0">
        <w:rPr>
          <w:b/>
          <w:bCs/>
        </w:rPr>
        <w:t>pragma</w:t>
      </w:r>
      <w:r w:rsidR="00127629" w:rsidRPr="002D6FA0">
        <w:rPr>
          <w:b/>
          <w:bCs/>
          <w:lang w:val="el-GR"/>
        </w:rPr>
        <w:t xml:space="preserve"> </w:t>
      </w:r>
      <w:r w:rsidR="00127629" w:rsidRPr="002D6FA0">
        <w:rPr>
          <w:b/>
          <w:bCs/>
        </w:rPr>
        <w:t>omp</w:t>
      </w:r>
      <w:r w:rsidR="00127629" w:rsidRPr="002D6FA0">
        <w:rPr>
          <w:b/>
          <w:bCs/>
          <w:lang w:val="el-GR"/>
        </w:rPr>
        <w:t xml:space="preserve"> </w:t>
      </w:r>
      <w:r w:rsidR="00127629" w:rsidRPr="002D6FA0">
        <w:rPr>
          <w:b/>
          <w:bCs/>
        </w:rPr>
        <w:t>parallel</w:t>
      </w:r>
      <w:r w:rsidR="00127629" w:rsidRPr="002D6FA0">
        <w:rPr>
          <w:b/>
          <w:bCs/>
          <w:lang w:val="el-GR"/>
        </w:rPr>
        <w:t xml:space="preserve"> </w:t>
      </w:r>
      <w:r w:rsidR="00127629" w:rsidRPr="002D6FA0">
        <w:rPr>
          <w:b/>
          <w:bCs/>
        </w:rPr>
        <w:t>for</w:t>
      </w:r>
      <w:r w:rsidR="00127629" w:rsidRPr="002D6FA0">
        <w:rPr>
          <w:b/>
          <w:bCs/>
          <w:lang w:val="el-GR"/>
        </w:rPr>
        <w:t xml:space="preserve"> </w:t>
      </w:r>
      <w:r w:rsidR="00127629" w:rsidRPr="002D6FA0">
        <w:rPr>
          <w:b/>
          <w:bCs/>
        </w:rPr>
        <w:t>schedule</w:t>
      </w:r>
      <w:r w:rsidR="00127629" w:rsidRPr="002D6FA0">
        <w:rPr>
          <w:b/>
          <w:bCs/>
          <w:lang w:val="el-GR"/>
        </w:rPr>
        <w:t>(</w:t>
      </w:r>
      <w:r w:rsidR="00127629" w:rsidRPr="002D6FA0">
        <w:rPr>
          <w:b/>
          <w:bCs/>
        </w:rPr>
        <w:t>static</w:t>
      </w:r>
      <w:r w:rsidR="00127629" w:rsidRPr="002D6FA0">
        <w:rPr>
          <w:b/>
          <w:bCs/>
          <w:lang w:val="el-GR"/>
        </w:rPr>
        <w:t>)</w:t>
      </w:r>
      <w:r w:rsidR="00127629" w:rsidRPr="002D6FA0">
        <w:rPr>
          <w:lang w:val="el-GR"/>
        </w:rPr>
        <w:t>, καθώς ο φόρτος εργασίας είναι σταθερός και προβλέψιμος.</w:t>
      </w:r>
    </w:p>
    <w:p w14:paraId="55A08A97" w14:textId="77777777" w:rsidR="002D6FA0" w:rsidRPr="00DA26CB" w:rsidRDefault="002D6FA0" w:rsidP="002D6FA0">
      <w:pPr>
        <w:ind w:left="720"/>
        <w:rPr>
          <w:lang w:val="el-GR"/>
        </w:rPr>
      </w:pPr>
    </w:p>
    <w:p w14:paraId="4A6B6310" w14:textId="2CD02459" w:rsidR="002E30D2" w:rsidRPr="002D6FA0" w:rsidRDefault="00335AA9" w:rsidP="002D6FA0">
      <w:pPr>
        <w:pStyle w:val="ListParagraph"/>
        <w:numPr>
          <w:ilvl w:val="0"/>
          <w:numId w:val="33"/>
        </w:numPr>
        <w:rPr>
          <w:lang w:val="el-GR"/>
        </w:rPr>
      </w:pPr>
      <w:r w:rsidRPr="002D6FA0">
        <w:rPr>
          <w:b/>
          <w:bCs/>
          <w:lang w:val="el-GR"/>
        </w:rPr>
        <w:t>Τυχαία Αναζήτηση (</w:t>
      </w:r>
      <w:r w:rsidRPr="002D6FA0">
        <w:rPr>
          <w:b/>
          <w:bCs/>
        </w:rPr>
        <w:t>Random</w:t>
      </w:r>
      <w:r w:rsidRPr="002D6FA0">
        <w:rPr>
          <w:b/>
          <w:bCs/>
          <w:lang w:val="el-GR"/>
        </w:rPr>
        <w:t xml:space="preserve"> </w:t>
      </w:r>
      <w:r w:rsidRPr="002D6FA0">
        <w:rPr>
          <w:b/>
          <w:bCs/>
        </w:rPr>
        <w:t>Search</w:t>
      </w:r>
      <w:r w:rsidRPr="002D6FA0">
        <w:rPr>
          <w:b/>
          <w:bCs/>
          <w:lang w:val="el-GR"/>
        </w:rPr>
        <w:t>):</w:t>
      </w:r>
      <w:r w:rsidRPr="002D6FA0">
        <w:rPr>
          <w:lang w:val="el-GR"/>
        </w:rPr>
        <w:t xml:space="preserve"> </w:t>
      </w:r>
      <w:r w:rsidR="00A21902" w:rsidRPr="002D6FA0">
        <w:rPr>
          <w:lang w:val="el-GR"/>
        </w:rPr>
        <w:t xml:space="preserve">Ο κύριος βρόχος των </w:t>
      </w:r>
      <w:r w:rsidR="00A21902" w:rsidRPr="002D6FA0">
        <w:rPr>
          <w:b/>
          <w:bCs/>
        </w:rPr>
        <w:t>N</w:t>
      </w:r>
      <w:r w:rsidR="00A21902" w:rsidRPr="002D6FA0">
        <w:rPr>
          <w:b/>
          <w:bCs/>
          <w:lang w:val="el-GR"/>
        </w:rPr>
        <w:t>_</w:t>
      </w:r>
      <w:r w:rsidR="00A21902" w:rsidRPr="002D6FA0">
        <w:rPr>
          <w:b/>
          <w:bCs/>
        </w:rPr>
        <w:t>TRIALS</w:t>
      </w:r>
      <w:r w:rsidR="00A21902" w:rsidRPr="002D6FA0">
        <w:rPr>
          <w:lang w:val="el-GR"/>
        </w:rPr>
        <w:t xml:space="preserve"> παραλληλοποιήθηκε πλήρως. Επιλέχθηκε η </w:t>
      </w:r>
      <w:r w:rsidR="00A21902" w:rsidRPr="002D6FA0">
        <w:rPr>
          <w:b/>
          <w:bCs/>
        </w:rPr>
        <w:t>schedule</w:t>
      </w:r>
      <w:r w:rsidR="00A21902" w:rsidRPr="002D6FA0">
        <w:rPr>
          <w:b/>
          <w:bCs/>
          <w:lang w:val="el-GR"/>
        </w:rPr>
        <w:t>(</w:t>
      </w:r>
      <w:r w:rsidR="00A21902" w:rsidRPr="002D6FA0">
        <w:rPr>
          <w:b/>
          <w:bCs/>
        </w:rPr>
        <w:t>dynamic</w:t>
      </w:r>
      <w:r w:rsidR="00A21902" w:rsidRPr="002D6FA0">
        <w:rPr>
          <w:b/>
          <w:bCs/>
          <w:lang w:val="el-GR"/>
        </w:rPr>
        <w:t>)</w:t>
      </w:r>
      <w:r w:rsidR="00A21902" w:rsidRPr="002D6FA0">
        <w:rPr>
          <w:lang w:val="el-GR"/>
        </w:rPr>
        <w:t xml:space="preserve"> καθώς ο χρόνος σύγκλισης (</w:t>
      </w:r>
      <w:r w:rsidR="00A21902" w:rsidRPr="002D6FA0">
        <w:rPr>
          <w:b/>
          <w:bCs/>
        </w:rPr>
        <w:t>Gradient</w:t>
      </w:r>
      <w:r w:rsidR="00A21902" w:rsidRPr="002D6FA0">
        <w:rPr>
          <w:b/>
          <w:bCs/>
          <w:lang w:val="el-GR"/>
        </w:rPr>
        <w:t xml:space="preserve"> </w:t>
      </w:r>
      <w:r w:rsidR="00A21902" w:rsidRPr="002D6FA0">
        <w:rPr>
          <w:b/>
          <w:bCs/>
        </w:rPr>
        <w:t>Descent</w:t>
      </w:r>
      <w:r w:rsidR="00A21902" w:rsidRPr="002D6FA0">
        <w:rPr>
          <w:lang w:val="el-GR"/>
        </w:rPr>
        <w:t xml:space="preserve">) ποικίλλει ανάλογα με την τιμή του </w:t>
      </w:r>
      <w:r w:rsidR="00A21902" w:rsidRPr="00A21902">
        <w:t>C</w:t>
      </w:r>
      <w:r w:rsidR="00A21902" w:rsidRPr="002D6FA0">
        <w:rPr>
          <w:lang w:val="el-GR"/>
        </w:rPr>
        <w:t>.</w:t>
      </w:r>
    </w:p>
    <w:p w14:paraId="6D875A07" w14:textId="77777777" w:rsidR="002D6FA0" w:rsidRPr="002D6FA0" w:rsidRDefault="002D6FA0" w:rsidP="002D6FA0">
      <w:pPr>
        <w:pStyle w:val="ListParagraph"/>
        <w:rPr>
          <w:lang w:val="el-GR"/>
        </w:rPr>
      </w:pPr>
    </w:p>
    <w:p w14:paraId="2097759A" w14:textId="77777777" w:rsidR="002D6FA0" w:rsidRPr="002D6FA0" w:rsidRDefault="002D6FA0" w:rsidP="002D6FA0">
      <w:pPr>
        <w:pStyle w:val="ListParagraph"/>
        <w:rPr>
          <w:lang w:val="el-GR"/>
        </w:rPr>
      </w:pPr>
    </w:p>
    <w:p w14:paraId="1C2E842C" w14:textId="3B7860A6" w:rsidR="00335AA9" w:rsidRPr="002D6FA0" w:rsidRDefault="00335AA9" w:rsidP="002D6FA0">
      <w:pPr>
        <w:pStyle w:val="ListParagraph"/>
        <w:numPr>
          <w:ilvl w:val="0"/>
          <w:numId w:val="33"/>
        </w:numPr>
        <w:rPr>
          <w:lang w:val="el-GR"/>
        </w:rPr>
      </w:pPr>
      <w:r w:rsidRPr="002D6FA0">
        <w:rPr>
          <w:b/>
          <w:bCs/>
          <w:lang w:val="el-GR"/>
        </w:rPr>
        <w:t>Κρίσιμες Περιοχές:</w:t>
      </w:r>
      <w:r w:rsidRPr="002D6FA0">
        <w:rPr>
          <w:lang w:val="el-GR"/>
        </w:rPr>
        <w:t xml:space="preserve"> </w:t>
      </w:r>
      <w:r w:rsidR="00B41056" w:rsidRPr="002D6FA0">
        <w:rPr>
          <w:lang w:val="el-GR"/>
        </w:rPr>
        <w:t xml:space="preserve">Η ενημέρωση των </w:t>
      </w:r>
      <w:r w:rsidR="00B41056" w:rsidRPr="002D6FA0">
        <w:rPr>
          <w:b/>
          <w:bCs/>
        </w:rPr>
        <w:t>best</w:t>
      </w:r>
      <w:r w:rsidR="00B41056" w:rsidRPr="002D6FA0">
        <w:rPr>
          <w:b/>
          <w:bCs/>
          <w:lang w:val="el-GR"/>
        </w:rPr>
        <w:t>_</w:t>
      </w:r>
      <w:r w:rsidR="00B41056" w:rsidRPr="002D6FA0">
        <w:rPr>
          <w:b/>
          <w:bCs/>
        </w:rPr>
        <w:t>acc</w:t>
      </w:r>
      <w:r w:rsidR="00B41056" w:rsidRPr="002D6FA0">
        <w:rPr>
          <w:lang w:val="el-GR"/>
        </w:rPr>
        <w:t xml:space="preserve"> και </w:t>
      </w:r>
      <w:r w:rsidR="00B41056" w:rsidRPr="002D6FA0">
        <w:rPr>
          <w:b/>
          <w:bCs/>
        </w:rPr>
        <w:t>best</w:t>
      </w:r>
      <w:r w:rsidR="00B41056" w:rsidRPr="002D6FA0">
        <w:rPr>
          <w:b/>
          <w:bCs/>
          <w:lang w:val="el-GR"/>
        </w:rPr>
        <w:t>_</w:t>
      </w:r>
      <w:r w:rsidR="00B41056" w:rsidRPr="002D6FA0">
        <w:rPr>
          <w:b/>
          <w:bCs/>
        </w:rPr>
        <w:t>C</w:t>
      </w:r>
      <w:r w:rsidR="00B41056" w:rsidRPr="002D6FA0">
        <w:rPr>
          <w:lang w:val="el-GR"/>
        </w:rPr>
        <w:t xml:space="preserve">, καθώς και η εκτύπωση αποτελεσμάτων, προστατεύτηκαν με </w:t>
      </w:r>
      <w:r w:rsidR="00B41056" w:rsidRPr="002D6FA0">
        <w:rPr>
          <w:b/>
          <w:bCs/>
          <w:lang w:val="el-GR"/>
        </w:rPr>
        <w:t>#</w:t>
      </w:r>
      <w:r w:rsidR="00B41056" w:rsidRPr="002D6FA0">
        <w:rPr>
          <w:b/>
          <w:bCs/>
        </w:rPr>
        <w:t>pragma</w:t>
      </w:r>
      <w:r w:rsidR="00B41056" w:rsidRPr="002D6FA0">
        <w:rPr>
          <w:b/>
          <w:bCs/>
          <w:lang w:val="el-GR"/>
        </w:rPr>
        <w:t xml:space="preserve"> </w:t>
      </w:r>
      <w:r w:rsidR="00B41056" w:rsidRPr="002D6FA0">
        <w:rPr>
          <w:b/>
          <w:bCs/>
        </w:rPr>
        <w:t>omp</w:t>
      </w:r>
      <w:r w:rsidR="00B41056" w:rsidRPr="002D6FA0">
        <w:rPr>
          <w:b/>
          <w:bCs/>
          <w:lang w:val="el-GR"/>
        </w:rPr>
        <w:t xml:space="preserve"> </w:t>
      </w:r>
      <w:r w:rsidR="00B41056" w:rsidRPr="002D6FA0">
        <w:rPr>
          <w:b/>
          <w:bCs/>
        </w:rPr>
        <w:t>critical</w:t>
      </w:r>
      <w:r w:rsidR="00B41056" w:rsidRPr="002D6FA0">
        <w:rPr>
          <w:lang w:val="el-GR"/>
        </w:rPr>
        <w:t>.</w:t>
      </w:r>
    </w:p>
    <w:p w14:paraId="60693591" w14:textId="77777777" w:rsidR="00E96C3A" w:rsidRDefault="00E96C3A" w:rsidP="00F17C80">
      <w:pPr>
        <w:rPr>
          <w:lang w:val="el-GR"/>
        </w:rPr>
      </w:pPr>
    </w:p>
    <w:p w14:paraId="0317C21D" w14:textId="77777777" w:rsidR="00E96C3A" w:rsidRPr="00E96C3A" w:rsidRDefault="00E96C3A" w:rsidP="00E96C3A">
      <w:pPr>
        <w:rPr>
          <w:lang w:val="el-GR"/>
        </w:rPr>
      </w:pPr>
    </w:p>
    <w:p w14:paraId="04C55F36" w14:textId="77777777" w:rsidR="00E96C3A" w:rsidRPr="00F17C80" w:rsidRDefault="00E96C3A" w:rsidP="00F17C80">
      <w:pPr>
        <w:rPr>
          <w:lang w:val="el-GR"/>
        </w:rPr>
      </w:pPr>
    </w:p>
    <w:p w14:paraId="1843D5FA" w14:textId="77777777" w:rsidR="00F17C80" w:rsidRPr="00614C33" w:rsidRDefault="00F17C80" w:rsidP="00F17C80">
      <w:pPr>
        <w:rPr>
          <w:lang w:val="el-GR"/>
        </w:rPr>
      </w:pPr>
    </w:p>
    <w:p w14:paraId="4AA5E22A" w14:textId="77777777" w:rsidR="007E1CD2" w:rsidRPr="00614C33" w:rsidRDefault="007E1CD2" w:rsidP="00F17C80">
      <w:pPr>
        <w:rPr>
          <w:lang w:val="el-GR"/>
        </w:rPr>
      </w:pPr>
    </w:p>
    <w:p w14:paraId="7D2236A7" w14:textId="77777777" w:rsidR="007E1CD2" w:rsidRPr="00614C33" w:rsidRDefault="007E1CD2" w:rsidP="00F17C80">
      <w:pPr>
        <w:rPr>
          <w:lang w:val="el-GR"/>
        </w:rPr>
      </w:pPr>
    </w:p>
    <w:p w14:paraId="67917CDC" w14:textId="77777777" w:rsidR="007E1CD2" w:rsidRPr="00614C33" w:rsidRDefault="007E1CD2" w:rsidP="00F17C80">
      <w:pPr>
        <w:rPr>
          <w:lang w:val="el-GR"/>
        </w:rPr>
      </w:pPr>
    </w:p>
    <w:p w14:paraId="35A80F07" w14:textId="77777777" w:rsidR="005A09DC" w:rsidRDefault="005A09DC" w:rsidP="005A09DC">
      <w:pPr>
        <w:rPr>
          <w:lang w:val="el-GR"/>
        </w:rPr>
      </w:pPr>
    </w:p>
    <w:p w14:paraId="092CA3A7" w14:textId="77777777" w:rsidR="00DD2204" w:rsidRDefault="00DD2204" w:rsidP="005A09DC">
      <w:pPr>
        <w:rPr>
          <w:lang w:val="el-GR"/>
        </w:rPr>
      </w:pPr>
    </w:p>
    <w:p w14:paraId="7D4C931E" w14:textId="428F4983" w:rsidR="00560E20" w:rsidRDefault="00DB5D95" w:rsidP="00560E20">
      <w:pPr>
        <w:pStyle w:val="Heading1"/>
        <w:rPr>
          <w:sz w:val="40"/>
          <w:szCs w:val="40"/>
          <w:lang w:val="el-GR"/>
        </w:rPr>
      </w:pPr>
      <w:bookmarkStart w:id="5" w:name="_Hlk212125391"/>
      <w:bookmarkStart w:id="6" w:name="_Toc214732429"/>
      <w:r>
        <w:rPr>
          <w:sz w:val="40"/>
          <w:szCs w:val="40"/>
          <w:lang w:val="el-GR"/>
        </w:rPr>
        <w:lastRenderedPageBreak/>
        <w:t>3</w:t>
      </w:r>
      <w:r w:rsidRPr="000830FC">
        <w:rPr>
          <w:sz w:val="40"/>
          <w:szCs w:val="40"/>
          <w:lang w:val="el-GR"/>
        </w:rPr>
        <w:t xml:space="preserve">. </w:t>
      </w:r>
      <w:bookmarkEnd w:id="5"/>
      <w:r w:rsidR="00560E20" w:rsidRPr="00373FF0">
        <w:rPr>
          <w:sz w:val="40"/>
          <w:szCs w:val="40"/>
          <w:lang w:val="el-GR"/>
        </w:rPr>
        <w:t>Τεχνικές Λεπτομέρειες &amp; Διορθώσεις Κώδικα</w:t>
      </w:r>
      <w:bookmarkEnd w:id="6"/>
    </w:p>
    <w:p w14:paraId="491E7E51" w14:textId="77777777" w:rsidR="00560E20" w:rsidRDefault="00560E20" w:rsidP="00560E20">
      <w:pPr>
        <w:rPr>
          <w:lang w:val="el-GR"/>
        </w:rPr>
      </w:pPr>
    </w:p>
    <w:p w14:paraId="4285B95A" w14:textId="5EE58BAF" w:rsidR="00FB0EA2" w:rsidRPr="0003686C" w:rsidRDefault="0003686C" w:rsidP="0047288A">
      <w:pPr>
        <w:rPr>
          <w:b/>
          <w:bCs/>
          <w:lang w:val="el-GR"/>
        </w:rPr>
      </w:pPr>
      <w:r w:rsidRPr="0003686C">
        <w:rPr>
          <w:b/>
          <w:bCs/>
          <w:lang w:val="el-GR"/>
        </w:rPr>
        <w:t>Κατά την υλοποίηση έγιναν οι εξής τεχνικές παρεμβάσεις:</w:t>
      </w:r>
    </w:p>
    <w:p w14:paraId="559734A2" w14:textId="2CACB467" w:rsidR="00FB0EA2" w:rsidRPr="003C748F" w:rsidRDefault="00FB0EA2" w:rsidP="0047288A">
      <w:pPr>
        <w:rPr>
          <w:b/>
          <w:bCs/>
        </w:rPr>
      </w:pPr>
      <w:r w:rsidRPr="00FB0EA2">
        <w:rPr>
          <w:b/>
          <w:bCs/>
          <w:lang w:val="el-GR"/>
        </w:rPr>
        <w:t>Κοινές Προσθήκες</w:t>
      </w:r>
      <w:r w:rsidR="003C748F">
        <w:rPr>
          <w:b/>
          <w:bCs/>
        </w:rPr>
        <w:t>:</w:t>
      </w:r>
    </w:p>
    <w:p w14:paraId="37603C1D" w14:textId="1AEF26FE" w:rsidR="00840B89" w:rsidRPr="00840B89" w:rsidRDefault="00840B89" w:rsidP="00840B89">
      <w:pPr>
        <w:pStyle w:val="ListParagraph"/>
        <w:numPr>
          <w:ilvl w:val="0"/>
          <w:numId w:val="33"/>
        </w:numPr>
      </w:pPr>
      <w:r w:rsidRPr="00840B89">
        <w:t>Προσθήκη βιβλιοθήκης</w:t>
      </w:r>
      <w:r w:rsidRPr="00840B89">
        <w:rPr>
          <w:b/>
          <w:bCs/>
        </w:rPr>
        <w:t xml:space="preserve"> &lt;omp.h&gt; </w:t>
      </w:r>
      <w:r w:rsidRPr="00840B89">
        <w:t>και</w:t>
      </w:r>
      <w:r w:rsidRPr="00840B89">
        <w:rPr>
          <w:b/>
          <w:bCs/>
        </w:rPr>
        <w:t xml:space="preserve"> &lt;string.h&gt;</w:t>
      </w:r>
      <w:r>
        <w:rPr>
          <w:b/>
          <w:bCs/>
        </w:rPr>
        <w:t>.</w:t>
      </w:r>
    </w:p>
    <w:p w14:paraId="16CC287E" w14:textId="77777777" w:rsidR="00840B89" w:rsidRPr="00840B89" w:rsidRDefault="00840B89" w:rsidP="00840B89">
      <w:pPr>
        <w:pStyle w:val="ListParagraph"/>
      </w:pPr>
    </w:p>
    <w:p w14:paraId="470993C0" w14:textId="77777777" w:rsidR="00414A01" w:rsidRPr="00414A01" w:rsidRDefault="00840B89" w:rsidP="0047288A">
      <w:pPr>
        <w:pStyle w:val="ListParagraph"/>
        <w:numPr>
          <w:ilvl w:val="0"/>
          <w:numId w:val="33"/>
        </w:numPr>
        <w:rPr>
          <w:lang w:val="el-GR"/>
        </w:rPr>
      </w:pPr>
      <w:r w:rsidRPr="00840B89">
        <w:rPr>
          <w:lang w:val="el-GR"/>
        </w:rPr>
        <w:t>Ορισμός του</w:t>
      </w:r>
      <w:r w:rsidRPr="00840B89">
        <w:rPr>
          <w:b/>
          <w:bCs/>
          <w:lang w:val="el-GR"/>
        </w:rPr>
        <w:t xml:space="preserve"> #</w:t>
      </w:r>
      <w:r w:rsidRPr="00840B89">
        <w:rPr>
          <w:b/>
          <w:bCs/>
        </w:rPr>
        <w:t>define</w:t>
      </w:r>
      <w:r w:rsidRPr="00840B89">
        <w:rPr>
          <w:b/>
          <w:bCs/>
          <w:lang w:val="el-GR"/>
        </w:rPr>
        <w:t xml:space="preserve"> _</w:t>
      </w:r>
      <w:r w:rsidRPr="00840B89">
        <w:rPr>
          <w:b/>
          <w:bCs/>
        </w:rPr>
        <w:t>GNU</w:t>
      </w:r>
      <w:r w:rsidRPr="00840B89">
        <w:rPr>
          <w:b/>
          <w:bCs/>
          <w:lang w:val="el-GR"/>
        </w:rPr>
        <w:t>_</w:t>
      </w:r>
      <w:r w:rsidRPr="00840B89">
        <w:rPr>
          <w:b/>
          <w:bCs/>
        </w:rPr>
        <w:t>SOURCE</w:t>
      </w:r>
      <w:r w:rsidRPr="00840B89">
        <w:rPr>
          <w:b/>
          <w:bCs/>
          <w:lang w:val="el-GR"/>
        </w:rPr>
        <w:t xml:space="preserve"> </w:t>
      </w:r>
      <w:r w:rsidRPr="00840B89">
        <w:rPr>
          <w:lang w:val="el-GR"/>
        </w:rPr>
        <w:t>για τη χρήση της</w:t>
      </w:r>
      <w:r w:rsidRPr="00840B89">
        <w:rPr>
          <w:b/>
          <w:bCs/>
          <w:lang w:val="el-GR"/>
        </w:rPr>
        <w:t xml:space="preserve"> </w:t>
      </w:r>
      <w:r w:rsidRPr="00840B89">
        <w:rPr>
          <w:b/>
          <w:bCs/>
        </w:rPr>
        <w:t>erand</w:t>
      </w:r>
      <w:r w:rsidRPr="00840B89">
        <w:rPr>
          <w:b/>
          <w:bCs/>
          <w:lang w:val="el-GR"/>
        </w:rPr>
        <w:t>48.</w:t>
      </w:r>
    </w:p>
    <w:p w14:paraId="5576047D" w14:textId="77777777" w:rsidR="00414A01" w:rsidRPr="00FA6B37" w:rsidRDefault="00414A01" w:rsidP="00414A01">
      <w:pPr>
        <w:pStyle w:val="ListParagraph"/>
        <w:rPr>
          <w:lang w:val="el-GR"/>
        </w:rPr>
      </w:pPr>
    </w:p>
    <w:p w14:paraId="36FB6785" w14:textId="566A4C9A" w:rsidR="000C161A" w:rsidRPr="00414A01" w:rsidRDefault="00414A01" w:rsidP="0047288A">
      <w:pPr>
        <w:pStyle w:val="ListParagraph"/>
        <w:numPr>
          <w:ilvl w:val="0"/>
          <w:numId w:val="33"/>
        </w:numPr>
        <w:rPr>
          <w:lang w:val="el-GR"/>
        </w:rPr>
      </w:pPr>
      <w:r w:rsidRPr="00414A01">
        <w:rPr>
          <w:b/>
          <w:bCs/>
        </w:rPr>
        <w:t>Parsing</w:t>
      </w:r>
      <w:r w:rsidRPr="00414A01">
        <w:rPr>
          <w:lang w:val="el-GR"/>
        </w:rPr>
        <w:t xml:space="preserve"> ορισμάτων για δυναμική λήψη νημάτων μέσω των </w:t>
      </w:r>
      <w:r w:rsidRPr="00414A01">
        <w:t>flags</w:t>
      </w:r>
      <w:r w:rsidRPr="00414A01">
        <w:rPr>
          <w:lang w:val="el-GR"/>
        </w:rPr>
        <w:t xml:space="preserve"> -</w:t>
      </w:r>
      <w:r w:rsidRPr="00414A01">
        <w:t>P</w:t>
      </w:r>
      <w:r w:rsidRPr="00414A01">
        <w:rPr>
          <w:lang w:val="el-GR"/>
        </w:rPr>
        <w:t xml:space="preserve"> και -</w:t>
      </w:r>
      <w:r w:rsidRPr="00414A01">
        <w:t>T</w:t>
      </w:r>
      <w:r w:rsidRPr="00414A01">
        <w:rPr>
          <w:lang w:val="el-GR"/>
        </w:rPr>
        <w:t>.</w:t>
      </w:r>
    </w:p>
    <w:p w14:paraId="30CE12AE" w14:textId="77777777" w:rsidR="00414A01" w:rsidRPr="00414A01" w:rsidRDefault="00414A01" w:rsidP="00414A01">
      <w:pPr>
        <w:pStyle w:val="ListParagraph"/>
        <w:rPr>
          <w:lang w:val="el-GR"/>
        </w:rPr>
      </w:pPr>
    </w:p>
    <w:p w14:paraId="632C2D2D" w14:textId="77777777" w:rsidR="00414A01" w:rsidRPr="00FA6B37" w:rsidRDefault="00414A01" w:rsidP="00414A01">
      <w:pPr>
        <w:pStyle w:val="ListParagraph"/>
        <w:rPr>
          <w:lang w:val="el-GR"/>
        </w:rPr>
      </w:pPr>
    </w:p>
    <w:p w14:paraId="677C7C6A" w14:textId="77777777" w:rsidR="00414A01" w:rsidRPr="00414A01" w:rsidRDefault="00414A01" w:rsidP="00414A01">
      <w:pPr>
        <w:pStyle w:val="ListParagraph"/>
        <w:rPr>
          <w:lang w:val="el-GR"/>
        </w:rPr>
      </w:pPr>
    </w:p>
    <w:p w14:paraId="31EBAC54" w14:textId="5AA1E187" w:rsidR="009D7515" w:rsidRDefault="000C161A" w:rsidP="000C161A">
      <w:pPr>
        <w:rPr>
          <w:b/>
          <w:bCs/>
          <w:lang w:val="el-GR"/>
        </w:rPr>
      </w:pPr>
      <w:r w:rsidRPr="000C161A">
        <w:rPr>
          <w:b/>
          <w:bCs/>
          <w:lang w:val="el-GR"/>
        </w:rPr>
        <w:t xml:space="preserve">Στο αρχείο </w:t>
      </w:r>
      <w:r w:rsidRPr="000C161A">
        <w:rPr>
          <w:b/>
          <w:bCs/>
        </w:rPr>
        <w:t>ex</w:t>
      </w:r>
      <w:r w:rsidRPr="000C161A">
        <w:rPr>
          <w:b/>
          <w:bCs/>
          <w:lang w:val="el-GR"/>
        </w:rPr>
        <w:t>03</w:t>
      </w:r>
      <w:r w:rsidRPr="000C161A">
        <w:rPr>
          <w:b/>
          <w:bCs/>
        </w:rPr>
        <w:t>a</w:t>
      </w:r>
      <w:r w:rsidRPr="000C161A">
        <w:rPr>
          <w:b/>
          <w:bCs/>
          <w:lang w:val="el-GR"/>
        </w:rPr>
        <w:t>_</w:t>
      </w:r>
      <w:r w:rsidRPr="000C161A">
        <w:rPr>
          <w:b/>
          <w:bCs/>
        </w:rPr>
        <w:t>omp</w:t>
      </w:r>
      <w:r w:rsidRPr="000C161A">
        <w:rPr>
          <w:b/>
          <w:bCs/>
          <w:lang w:val="el-GR"/>
        </w:rPr>
        <w:t>.</w:t>
      </w:r>
      <w:r w:rsidRPr="000C161A">
        <w:rPr>
          <w:b/>
          <w:bCs/>
        </w:rPr>
        <w:t>c</w:t>
      </w:r>
      <w:r w:rsidRPr="000C161A">
        <w:rPr>
          <w:b/>
          <w:bCs/>
          <w:lang w:val="el-GR"/>
        </w:rPr>
        <w:t>:</w:t>
      </w:r>
    </w:p>
    <w:p w14:paraId="5F8AF611" w14:textId="77777777" w:rsidR="00214904" w:rsidRPr="00214904" w:rsidRDefault="00214904" w:rsidP="000C161A">
      <w:pPr>
        <w:numPr>
          <w:ilvl w:val="0"/>
          <w:numId w:val="29"/>
        </w:numPr>
        <w:rPr>
          <w:lang w:val="el-GR"/>
        </w:rPr>
      </w:pPr>
      <w:r w:rsidRPr="00214904">
        <w:rPr>
          <w:lang w:val="el-GR"/>
        </w:rPr>
        <w:t xml:space="preserve">Ενεργοποίηση εμφωλευμένου παραλληλισμού με </w:t>
      </w:r>
      <w:r w:rsidRPr="00214904">
        <w:rPr>
          <w:b/>
          <w:bCs/>
        </w:rPr>
        <w:t>omp</w:t>
      </w:r>
      <w:r w:rsidRPr="00214904">
        <w:rPr>
          <w:b/>
          <w:bCs/>
          <w:lang w:val="el-GR"/>
        </w:rPr>
        <w:t>_</w:t>
      </w:r>
      <w:r w:rsidRPr="00214904">
        <w:rPr>
          <w:b/>
          <w:bCs/>
        </w:rPr>
        <w:t>set</w:t>
      </w:r>
      <w:r w:rsidRPr="00214904">
        <w:rPr>
          <w:b/>
          <w:bCs/>
          <w:lang w:val="el-GR"/>
        </w:rPr>
        <w:t>_</w:t>
      </w:r>
      <w:r w:rsidRPr="00214904">
        <w:rPr>
          <w:b/>
          <w:bCs/>
        </w:rPr>
        <w:t>nested</w:t>
      </w:r>
      <w:r w:rsidRPr="00214904">
        <w:rPr>
          <w:b/>
          <w:bCs/>
          <w:lang w:val="el-GR"/>
        </w:rPr>
        <w:t>(1)</w:t>
      </w:r>
      <w:r w:rsidRPr="00214904">
        <w:rPr>
          <w:lang w:val="el-GR"/>
        </w:rPr>
        <w:t>.</w:t>
      </w:r>
    </w:p>
    <w:p w14:paraId="6F8CBC24" w14:textId="77777777" w:rsidR="00C40262" w:rsidRPr="00C40262" w:rsidRDefault="00C40262" w:rsidP="000C161A">
      <w:pPr>
        <w:numPr>
          <w:ilvl w:val="0"/>
          <w:numId w:val="29"/>
        </w:numPr>
        <w:rPr>
          <w:lang w:val="el-GR"/>
        </w:rPr>
      </w:pPr>
      <w:r w:rsidRPr="00C40262">
        <w:rPr>
          <w:lang w:val="el-GR"/>
        </w:rPr>
        <w:t xml:space="preserve">Δήλωση του πίνακα </w:t>
      </w:r>
      <w:r w:rsidRPr="00C40262">
        <w:rPr>
          <w:b/>
          <w:bCs/>
        </w:rPr>
        <w:t>unsigned</w:t>
      </w:r>
      <w:r w:rsidRPr="00C40262">
        <w:rPr>
          <w:b/>
          <w:bCs/>
          <w:lang w:val="el-GR"/>
        </w:rPr>
        <w:t xml:space="preserve"> </w:t>
      </w:r>
      <w:r w:rsidRPr="00C40262">
        <w:rPr>
          <w:b/>
          <w:bCs/>
        </w:rPr>
        <w:t>short</w:t>
      </w:r>
      <w:r w:rsidRPr="00C40262">
        <w:rPr>
          <w:b/>
          <w:bCs/>
          <w:lang w:val="el-GR"/>
        </w:rPr>
        <w:t xml:space="preserve"> </w:t>
      </w:r>
      <w:r w:rsidRPr="00C40262">
        <w:rPr>
          <w:b/>
          <w:bCs/>
        </w:rPr>
        <w:t>xsubi</w:t>
      </w:r>
      <w:r w:rsidRPr="00C40262">
        <w:rPr>
          <w:b/>
          <w:bCs/>
          <w:lang w:val="el-GR"/>
        </w:rPr>
        <w:t>[3]</w:t>
      </w:r>
      <w:r w:rsidRPr="00C40262">
        <w:rPr>
          <w:lang w:val="el-GR"/>
        </w:rPr>
        <w:t xml:space="preserve"> ως τοπική μεταβλητή (</w:t>
      </w:r>
      <w:r w:rsidRPr="00C40262">
        <w:rPr>
          <w:b/>
          <w:bCs/>
        </w:rPr>
        <w:t>private</w:t>
      </w:r>
      <w:r w:rsidRPr="00C40262">
        <w:rPr>
          <w:lang w:val="el-GR"/>
        </w:rPr>
        <w:t xml:space="preserve">) για κάθε νήμα, αρχικοποιημένη με μοναδικό συνδυασμό </w:t>
      </w:r>
      <w:r w:rsidRPr="00C40262">
        <w:rPr>
          <w:b/>
          <w:bCs/>
        </w:rPr>
        <w:t>task</w:t>
      </w:r>
      <w:r w:rsidRPr="00C40262">
        <w:rPr>
          <w:b/>
          <w:bCs/>
          <w:lang w:val="el-GR"/>
        </w:rPr>
        <w:t>_</w:t>
      </w:r>
      <w:r w:rsidRPr="00C40262">
        <w:rPr>
          <w:b/>
          <w:bCs/>
        </w:rPr>
        <w:t>id</w:t>
      </w:r>
      <w:r w:rsidRPr="00C40262">
        <w:rPr>
          <w:lang w:val="el-GR"/>
        </w:rPr>
        <w:t xml:space="preserve"> και </w:t>
      </w:r>
      <w:r w:rsidRPr="00C40262">
        <w:rPr>
          <w:b/>
          <w:bCs/>
        </w:rPr>
        <w:t>tid</w:t>
      </w:r>
      <w:r w:rsidRPr="00C40262">
        <w:rPr>
          <w:lang w:val="el-GR"/>
        </w:rPr>
        <w:t>.</w:t>
      </w:r>
    </w:p>
    <w:p w14:paraId="7318AFE3" w14:textId="5ECD46E4" w:rsidR="003A002F" w:rsidRPr="003A002F" w:rsidRDefault="00CB1020" w:rsidP="009D7515">
      <w:pPr>
        <w:numPr>
          <w:ilvl w:val="0"/>
          <w:numId w:val="29"/>
        </w:numPr>
        <w:rPr>
          <w:lang w:val="el-GR"/>
        </w:rPr>
      </w:pPr>
      <w:r w:rsidRPr="00CB1020">
        <w:t xml:space="preserve">Χρήση </w:t>
      </w:r>
      <w:r w:rsidRPr="00CB1020">
        <w:rPr>
          <w:b/>
          <w:bCs/>
        </w:rPr>
        <w:t>reduction</w:t>
      </w:r>
      <w:r w:rsidRPr="00CB1020">
        <w:t xml:space="preserve"> για το άθροισμα </w:t>
      </w:r>
      <w:r w:rsidRPr="00CB1020">
        <w:rPr>
          <w:b/>
          <w:bCs/>
        </w:rPr>
        <w:t>global_sum</w:t>
      </w:r>
      <w:r w:rsidR="003A002F">
        <w:t>.</w:t>
      </w:r>
    </w:p>
    <w:p w14:paraId="041BC043" w14:textId="0FEC30CC" w:rsidR="009D7515" w:rsidRPr="003A002F" w:rsidRDefault="003A002F" w:rsidP="009D7515">
      <w:pPr>
        <w:numPr>
          <w:ilvl w:val="0"/>
          <w:numId w:val="29"/>
        </w:numPr>
        <w:rPr>
          <w:lang w:val="el-GR"/>
        </w:rPr>
      </w:pPr>
      <w:r w:rsidRPr="003A002F">
        <w:rPr>
          <w:lang w:val="el-GR"/>
        </w:rPr>
        <w:t xml:space="preserve">Τοποθέτηση της </w:t>
      </w:r>
      <w:r w:rsidRPr="003A002F">
        <w:rPr>
          <w:b/>
          <w:bCs/>
        </w:rPr>
        <w:t>printf</w:t>
      </w:r>
      <w:r w:rsidRPr="003A002F">
        <w:rPr>
          <w:lang w:val="el-GR"/>
        </w:rPr>
        <w:t xml:space="preserve"> σε </w:t>
      </w:r>
      <w:r w:rsidRPr="003A002F">
        <w:rPr>
          <w:b/>
          <w:bCs/>
        </w:rPr>
        <w:t>critical</w:t>
      </w:r>
      <w:r w:rsidRPr="003A002F">
        <w:rPr>
          <w:lang w:val="el-GR"/>
        </w:rPr>
        <w:t xml:space="preserve"> </w:t>
      </w:r>
      <w:r w:rsidRPr="003A002F">
        <w:rPr>
          <w:b/>
          <w:bCs/>
          <w:lang w:val="el-GR"/>
        </w:rPr>
        <w:t>περιοχή</w:t>
      </w:r>
      <w:r w:rsidRPr="003A002F">
        <w:rPr>
          <w:lang w:val="el-GR"/>
        </w:rPr>
        <w:t xml:space="preserve"> για σωστή απεικόνιση των αποτελεσμάτων.</w:t>
      </w:r>
    </w:p>
    <w:p w14:paraId="04E0D2F3" w14:textId="77777777" w:rsidR="00EE04B9" w:rsidRDefault="00EE04B9" w:rsidP="009D7515">
      <w:pPr>
        <w:rPr>
          <w:lang w:val="el-GR"/>
        </w:rPr>
      </w:pPr>
    </w:p>
    <w:p w14:paraId="56BA6AA1" w14:textId="77777777" w:rsidR="00DD2204" w:rsidRDefault="00DD2204" w:rsidP="009D7515">
      <w:pPr>
        <w:rPr>
          <w:lang w:val="el-GR"/>
        </w:rPr>
      </w:pPr>
    </w:p>
    <w:p w14:paraId="2ACF297F" w14:textId="77777777" w:rsidR="009D7515" w:rsidRPr="009D7515" w:rsidRDefault="009D7515" w:rsidP="009D7515">
      <w:pPr>
        <w:rPr>
          <w:lang w:val="el-GR"/>
        </w:rPr>
      </w:pPr>
      <w:r w:rsidRPr="009D7515">
        <w:rPr>
          <w:b/>
          <w:bCs/>
          <w:lang w:val="el-GR"/>
        </w:rPr>
        <w:t xml:space="preserve">Στο αρχείο </w:t>
      </w:r>
      <w:r w:rsidRPr="009D7515">
        <w:rPr>
          <w:b/>
          <w:bCs/>
        </w:rPr>
        <w:t>ex</w:t>
      </w:r>
      <w:r w:rsidRPr="009D7515">
        <w:rPr>
          <w:b/>
          <w:bCs/>
          <w:lang w:val="el-GR"/>
        </w:rPr>
        <w:t>03</w:t>
      </w:r>
      <w:r w:rsidRPr="009D7515">
        <w:rPr>
          <w:b/>
          <w:bCs/>
        </w:rPr>
        <w:t>b</w:t>
      </w:r>
      <w:r w:rsidRPr="009D7515">
        <w:rPr>
          <w:b/>
          <w:bCs/>
          <w:lang w:val="el-GR"/>
        </w:rPr>
        <w:t>_</w:t>
      </w:r>
      <w:r w:rsidRPr="009D7515">
        <w:rPr>
          <w:b/>
          <w:bCs/>
        </w:rPr>
        <w:t>omp</w:t>
      </w:r>
      <w:r w:rsidRPr="009D7515">
        <w:rPr>
          <w:b/>
          <w:bCs/>
          <w:lang w:val="el-GR"/>
        </w:rPr>
        <w:t>.</w:t>
      </w:r>
      <w:r w:rsidRPr="009D7515">
        <w:rPr>
          <w:b/>
          <w:bCs/>
        </w:rPr>
        <w:t>c</w:t>
      </w:r>
      <w:r w:rsidRPr="009D7515">
        <w:rPr>
          <w:b/>
          <w:bCs/>
          <w:lang w:val="el-GR"/>
        </w:rPr>
        <w:t>:</w:t>
      </w:r>
    </w:p>
    <w:p w14:paraId="04CC76D0" w14:textId="77777777" w:rsidR="007A79DF" w:rsidRPr="007A79DF" w:rsidRDefault="007A79DF" w:rsidP="009D7515">
      <w:pPr>
        <w:numPr>
          <w:ilvl w:val="0"/>
          <w:numId w:val="30"/>
        </w:numPr>
        <w:rPr>
          <w:lang w:val="el-GR"/>
        </w:rPr>
      </w:pPr>
      <w:r w:rsidRPr="007A79DF">
        <w:rPr>
          <w:lang w:val="el-GR"/>
        </w:rPr>
        <w:t xml:space="preserve">Μετατροπή της </w:t>
      </w:r>
      <w:r w:rsidRPr="007A79DF">
        <w:rPr>
          <w:b/>
          <w:bCs/>
        </w:rPr>
        <w:t>randn</w:t>
      </w:r>
      <w:r w:rsidRPr="007A79DF">
        <w:rPr>
          <w:lang w:val="el-GR"/>
        </w:rPr>
        <w:t xml:space="preserve"> σε </w:t>
      </w:r>
      <w:r w:rsidRPr="007A79DF">
        <w:rPr>
          <w:b/>
          <w:bCs/>
        </w:rPr>
        <w:t>randn</w:t>
      </w:r>
      <w:r w:rsidRPr="007A79DF">
        <w:rPr>
          <w:b/>
          <w:bCs/>
          <w:lang w:val="el-GR"/>
        </w:rPr>
        <w:t>_</w:t>
      </w:r>
      <w:r w:rsidRPr="007A79DF">
        <w:rPr>
          <w:b/>
          <w:bCs/>
        </w:rPr>
        <w:t>r</w:t>
      </w:r>
      <w:r w:rsidRPr="007A79DF">
        <w:rPr>
          <w:b/>
          <w:bCs/>
          <w:lang w:val="el-GR"/>
        </w:rPr>
        <w:t>(</w:t>
      </w:r>
      <w:r w:rsidRPr="007A79DF">
        <w:rPr>
          <w:b/>
          <w:bCs/>
        </w:rPr>
        <w:t>unsigned</w:t>
      </w:r>
      <w:r w:rsidRPr="007A79DF">
        <w:rPr>
          <w:b/>
          <w:bCs/>
          <w:lang w:val="el-GR"/>
        </w:rPr>
        <w:t xml:space="preserve"> </w:t>
      </w:r>
      <w:r w:rsidRPr="007A79DF">
        <w:rPr>
          <w:b/>
          <w:bCs/>
        </w:rPr>
        <w:t>short</w:t>
      </w:r>
      <w:r w:rsidRPr="007A79DF">
        <w:rPr>
          <w:b/>
          <w:bCs/>
          <w:lang w:val="el-GR"/>
        </w:rPr>
        <w:t xml:space="preserve"> *</w:t>
      </w:r>
      <w:r w:rsidRPr="007A79DF">
        <w:rPr>
          <w:b/>
          <w:bCs/>
        </w:rPr>
        <w:t>xsubi</w:t>
      </w:r>
      <w:r w:rsidRPr="007A79DF">
        <w:rPr>
          <w:b/>
          <w:bCs/>
          <w:lang w:val="el-GR"/>
        </w:rPr>
        <w:t>)</w:t>
      </w:r>
      <w:r w:rsidRPr="007A79DF">
        <w:rPr>
          <w:lang w:val="el-GR"/>
        </w:rPr>
        <w:t xml:space="preserve"> για χρήση </w:t>
      </w:r>
      <w:r w:rsidRPr="007A79DF">
        <w:rPr>
          <w:b/>
          <w:bCs/>
        </w:rPr>
        <w:t>erand</w:t>
      </w:r>
      <w:r w:rsidRPr="007A79DF">
        <w:rPr>
          <w:b/>
          <w:bCs/>
          <w:lang w:val="el-GR"/>
        </w:rPr>
        <w:t>48</w:t>
      </w:r>
      <w:r w:rsidRPr="007A79DF">
        <w:rPr>
          <w:lang w:val="el-GR"/>
        </w:rPr>
        <w:t xml:space="preserve"> αντί </w:t>
      </w:r>
      <w:r w:rsidRPr="007A79DF">
        <w:rPr>
          <w:b/>
          <w:bCs/>
        </w:rPr>
        <w:t>drand</w:t>
      </w:r>
      <w:r w:rsidRPr="007A79DF">
        <w:rPr>
          <w:b/>
          <w:bCs/>
          <w:lang w:val="el-GR"/>
        </w:rPr>
        <w:t>48</w:t>
      </w:r>
      <w:r w:rsidRPr="007A79DF">
        <w:rPr>
          <w:lang w:val="el-GR"/>
        </w:rPr>
        <w:t>.</w:t>
      </w:r>
    </w:p>
    <w:p w14:paraId="0BAB4AA1" w14:textId="77777777" w:rsidR="006D7268" w:rsidRPr="006D7268" w:rsidRDefault="006D7268" w:rsidP="009D7515">
      <w:pPr>
        <w:numPr>
          <w:ilvl w:val="0"/>
          <w:numId w:val="30"/>
        </w:numPr>
        <w:rPr>
          <w:lang w:val="el-GR"/>
        </w:rPr>
      </w:pPr>
      <w:r w:rsidRPr="006D7268">
        <w:rPr>
          <w:lang w:val="el-GR"/>
        </w:rPr>
        <w:t>Κάθε νήμα διαθέτει δική του περιοχή μνήμης για το μοντέλο (</w:t>
      </w:r>
      <w:r w:rsidRPr="006D7268">
        <w:rPr>
          <w:b/>
          <w:bCs/>
        </w:rPr>
        <w:t>w</w:t>
      </w:r>
      <w:r w:rsidRPr="006D7268">
        <w:rPr>
          <w:lang w:val="el-GR"/>
        </w:rPr>
        <w:t xml:space="preserve">, </w:t>
      </w:r>
      <w:r w:rsidRPr="006D7268">
        <w:rPr>
          <w:b/>
          <w:bCs/>
        </w:rPr>
        <w:t>grad</w:t>
      </w:r>
      <w:r w:rsidRPr="006D7268">
        <w:rPr>
          <w:b/>
          <w:bCs/>
          <w:lang w:val="el-GR"/>
        </w:rPr>
        <w:t>_</w:t>
      </w:r>
      <w:r w:rsidRPr="006D7268">
        <w:rPr>
          <w:b/>
          <w:bCs/>
        </w:rPr>
        <w:t>w</w:t>
      </w:r>
      <w:r w:rsidRPr="006D7268">
        <w:rPr>
          <w:lang w:val="el-GR"/>
        </w:rPr>
        <w:t xml:space="preserve">) εντός της </w:t>
      </w:r>
      <w:r w:rsidRPr="006D7268">
        <w:rPr>
          <w:b/>
          <w:bCs/>
        </w:rPr>
        <w:t>train</w:t>
      </w:r>
      <w:r w:rsidRPr="006D7268">
        <w:rPr>
          <w:b/>
          <w:bCs/>
          <w:lang w:val="el-GR"/>
        </w:rPr>
        <w:t>_</w:t>
      </w:r>
      <w:r w:rsidRPr="006D7268">
        <w:rPr>
          <w:b/>
          <w:bCs/>
        </w:rPr>
        <w:t>and</w:t>
      </w:r>
      <w:r w:rsidRPr="006D7268">
        <w:rPr>
          <w:b/>
          <w:bCs/>
          <w:lang w:val="el-GR"/>
        </w:rPr>
        <w:t>_</w:t>
      </w:r>
      <w:r w:rsidRPr="006D7268">
        <w:rPr>
          <w:b/>
          <w:bCs/>
        </w:rPr>
        <w:t>eval</w:t>
      </w:r>
      <w:r w:rsidRPr="006D7268">
        <w:rPr>
          <w:b/>
          <w:bCs/>
          <w:lang w:val="el-GR"/>
        </w:rPr>
        <w:t>_</w:t>
      </w:r>
      <w:r w:rsidRPr="006D7268">
        <w:rPr>
          <w:b/>
          <w:bCs/>
        </w:rPr>
        <w:t>logreg</w:t>
      </w:r>
      <w:r w:rsidRPr="006D7268">
        <w:rPr>
          <w:lang w:val="el-GR"/>
        </w:rPr>
        <w:t xml:space="preserve"> για αποφυγή </w:t>
      </w:r>
      <w:r w:rsidRPr="006D7268">
        <w:rPr>
          <w:b/>
          <w:bCs/>
        </w:rPr>
        <w:t>race</w:t>
      </w:r>
      <w:r w:rsidRPr="006D7268">
        <w:rPr>
          <w:b/>
          <w:bCs/>
          <w:lang w:val="el-GR"/>
        </w:rPr>
        <w:t xml:space="preserve"> </w:t>
      </w:r>
      <w:r w:rsidRPr="006D7268">
        <w:rPr>
          <w:b/>
          <w:bCs/>
        </w:rPr>
        <w:t>conditions</w:t>
      </w:r>
      <w:r w:rsidRPr="006D7268">
        <w:rPr>
          <w:lang w:val="el-GR"/>
        </w:rPr>
        <w:t>.</w:t>
      </w:r>
    </w:p>
    <w:p w14:paraId="472F21CF" w14:textId="1EE6F381" w:rsidR="009D7515" w:rsidRPr="006D7268" w:rsidRDefault="006D7268" w:rsidP="009D7515">
      <w:pPr>
        <w:numPr>
          <w:ilvl w:val="0"/>
          <w:numId w:val="30"/>
        </w:numPr>
        <w:rPr>
          <w:lang w:val="el-GR"/>
        </w:rPr>
      </w:pPr>
      <w:r w:rsidRPr="006D7268">
        <w:rPr>
          <w:lang w:val="el-GR"/>
        </w:rPr>
        <w:t xml:space="preserve">Προσθήκη </w:t>
      </w:r>
      <w:r w:rsidRPr="006D7268">
        <w:rPr>
          <w:b/>
          <w:bCs/>
        </w:rPr>
        <w:t>get</w:t>
      </w:r>
      <w:r w:rsidRPr="006D7268">
        <w:rPr>
          <w:b/>
          <w:bCs/>
          <w:lang w:val="el-GR"/>
        </w:rPr>
        <w:t>_</w:t>
      </w:r>
      <w:r w:rsidRPr="006D7268">
        <w:rPr>
          <w:b/>
          <w:bCs/>
        </w:rPr>
        <w:t>wtime</w:t>
      </w:r>
      <w:r w:rsidRPr="006D7268">
        <w:rPr>
          <w:b/>
          <w:bCs/>
          <w:lang w:val="el-GR"/>
        </w:rPr>
        <w:t>()</w:t>
      </w:r>
      <w:r w:rsidRPr="006D7268">
        <w:rPr>
          <w:lang w:val="el-GR"/>
        </w:rPr>
        <w:t xml:space="preserve"> για μέτρηση του χρόνου αναζήτησης</w:t>
      </w:r>
      <w:r>
        <w:rPr>
          <w:lang w:val="el-GR"/>
        </w:rPr>
        <w:t>, εκτέλεσης</w:t>
      </w:r>
      <w:r w:rsidRPr="006D7268">
        <w:rPr>
          <w:lang w:val="el-GR"/>
        </w:rPr>
        <w:t xml:space="preserve"> και υπολογισμό του </w:t>
      </w:r>
      <w:r w:rsidRPr="006D7268">
        <w:rPr>
          <w:b/>
          <w:bCs/>
        </w:rPr>
        <w:t>speedup</w:t>
      </w:r>
      <w:r w:rsidRPr="006D7268">
        <w:rPr>
          <w:lang w:val="el-GR"/>
        </w:rPr>
        <w:t>.</w:t>
      </w:r>
    </w:p>
    <w:p w14:paraId="57878F14" w14:textId="77777777" w:rsidR="00B613DF" w:rsidRPr="002C63EA" w:rsidRDefault="00B613DF" w:rsidP="0047288A">
      <w:pPr>
        <w:rPr>
          <w:lang w:val="el-GR"/>
        </w:rPr>
      </w:pPr>
    </w:p>
    <w:p w14:paraId="18865A52" w14:textId="49775475" w:rsidR="0030696C" w:rsidRDefault="0030696C" w:rsidP="0030696C">
      <w:pPr>
        <w:pStyle w:val="Heading1"/>
        <w:rPr>
          <w:sz w:val="40"/>
          <w:szCs w:val="40"/>
          <w:lang w:val="el-GR"/>
        </w:rPr>
      </w:pPr>
      <w:bookmarkStart w:id="7" w:name="_Toc214732430"/>
      <w:r>
        <w:rPr>
          <w:sz w:val="40"/>
          <w:szCs w:val="40"/>
          <w:lang w:val="el-GR"/>
        </w:rPr>
        <w:lastRenderedPageBreak/>
        <w:t>4</w:t>
      </w:r>
      <w:r w:rsidRPr="000830FC">
        <w:rPr>
          <w:sz w:val="40"/>
          <w:szCs w:val="40"/>
          <w:lang w:val="el-GR"/>
        </w:rPr>
        <w:t xml:space="preserve">. </w:t>
      </w:r>
      <w:r w:rsidR="00EB23D9" w:rsidRPr="00C56806">
        <w:rPr>
          <w:sz w:val="40"/>
          <w:szCs w:val="40"/>
          <w:lang w:val="el-GR"/>
        </w:rPr>
        <w:t>Πειραματική διαδικασία &amp; Χρονομετρήσεις</w:t>
      </w:r>
      <w:bookmarkEnd w:id="7"/>
    </w:p>
    <w:p w14:paraId="3E13CC03" w14:textId="056AF7C1" w:rsidR="0030696C" w:rsidRDefault="0030696C" w:rsidP="0047288A">
      <w:pPr>
        <w:rPr>
          <w:lang w:val="el-GR"/>
        </w:rPr>
      </w:pPr>
    </w:p>
    <w:p w14:paraId="7986F496" w14:textId="07ECE052" w:rsidR="0030315B" w:rsidRPr="002C63EA" w:rsidRDefault="0003026B" w:rsidP="00586894">
      <w:pPr>
        <w:rPr>
          <w:lang w:val="el-GR"/>
        </w:rPr>
      </w:pPr>
      <w:r w:rsidRPr="00586894">
        <w:rPr>
          <w:lang w:val="el-GR"/>
        </w:rPr>
        <w:t xml:space="preserve">Οι μετρήσεις πραγματοποιήθηκαν σε σύστημα με επεξεργαστή </w:t>
      </w:r>
      <w:r w:rsidRPr="00AA6050">
        <w:t>Intel</w:t>
      </w:r>
      <w:r w:rsidRPr="00AA6050">
        <w:rPr>
          <w:lang w:val="el-GR"/>
        </w:rPr>
        <w:t xml:space="preserve"> </w:t>
      </w:r>
      <w:r w:rsidRPr="00AA6050">
        <w:t>Core</w:t>
      </w:r>
      <w:r w:rsidRPr="00AA6050">
        <w:rPr>
          <w:lang w:val="el-GR"/>
        </w:rPr>
        <w:t xml:space="preserve"> </w:t>
      </w:r>
      <w:r w:rsidRPr="00AA6050">
        <w:t>i</w:t>
      </w:r>
      <w:r w:rsidRPr="00AA6050">
        <w:rPr>
          <w:lang w:val="el-GR"/>
        </w:rPr>
        <w:t>5-9400</w:t>
      </w:r>
      <w:r w:rsidRPr="00AA6050">
        <w:t>F</w:t>
      </w:r>
      <w:r w:rsidRPr="00AA6050">
        <w:rPr>
          <w:lang w:val="el-GR"/>
        </w:rPr>
        <w:t xml:space="preserve"> 2.90</w:t>
      </w:r>
      <w:r w:rsidRPr="00AA6050">
        <w:t>GH</w:t>
      </w:r>
      <w:r w:rsidRPr="00AA6050">
        <w:rPr>
          <w:lang w:val="el-GR"/>
        </w:rPr>
        <w:t xml:space="preserve"> </w:t>
      </w:r>
      <w:r w:rsidRPr="000A1220">
        <w:rPr>
          <w:lang w:val="el-GR"/>
        </w:rPr>
        <w:t xml:space="preserve">(6 </w:t>
      </w:r>
      <w:r>
        <w:t>cores</w:t>
      </w:r>
      <w:r w:rsidRPr="000A1220">
        <w:rPr>
          <w:lang w:val="el-GR"/>
        </w:rPr>
        <w:t xml:space="preserve">, 6 </w:t>
      </w:r>
      <w:r>
        <w:t>threads</w:t>
      </w:r>
      <w:r w:rsidRPr="000A1220">
        <w:rPr>
          <w:lang w:val="el-GR"/>
        </w:rPr>
        <w:t xml:space="preserve">) </w:t>
      </w:r>
      <w:r w:rsidRPr="00586894">
        <w:rPr>
          <w:lang w:val="el-GR"/>
        </w:rPr>
        <w:t xml:space="preserve">και </w:t>
      </w:r>
      <w:r>
        <w:t>WSL</w:t>
      </w:r>
      <w:r w:rsidRPr="00AD3FBD">
        <w:rPr>
          <w:lang w:val="el-GR"/>
        </w:rPr>
        <w:t xml:space="preserve"> </w:t>
      </w:r>
      <w:r>
        <w:rPr>
          <w:lang w:val="el-GR"/>
        </w:rPr>
        <w:t xml:space="preserve">σε </w:t>
      </w:r>
      <w:r>
        <w:t>Windows</w:t>
      </w:r>
      <w:r>
        <w:rPr>
          <w:lang w:val="el-GR"/>
        </w:rPr>
        <w:t xml:space="preserve"> 10</w:t>
      </w:r>
      <w:r w:rsidRPr="00586894">
        <w:rPr>
          <w:lang w:val="el-GR"/>
        </w:rPr>
        <w:t>.</w:t>
      </w:r>
    </w:p>
    <w:p w14:paraId="45DFE17F" w14:textId="459093B7" w:rsidR="003F7D67" w:rsidRPr="002D6FA0" w:rsidRDefault="003F7D67" w:rsidP="00586894">
      <w:pPr>
        <w:rPr>
          <w:b/>
          <w:bCs/>
          <w:lang w:val="el-GR"/>
        </w:rPr>
      </w:pPr>
      <w:r w:rsidRPr="00437D3E">
        <w:rPr>
          <w:b/>
          <w:bCs/>
          <w:lang w:val="el-GR"/>
        </w:rPr>
        <w:t>Αποτελέσματα Άσκησης 1 (</w:t>
      </w:r>
      <w:r w:rsidRPr="003F7D67">
        <w:rPr>
          <w:b/>
          <w:bCs/>
        </w:rPr>
        <w:t>Monte</w:t>
      </w:r>
      <w:r w:rsidRPr="00437D3E">
        <w:rPr>
          <w:b/>
          <w:bCs/>
          <w:lang w:val="el-GR"/>
        </w:rPr>
        <w:t xml:space="preserve"> </w:t>
      </w:r>
      <w:r w:rsidRPr="003F7D67">
        <w:rPr>
          <w:b/>
          <w:bCs/>
        </w:rPr>
        <w:t>Carlo</w:t>
      </w:r>
      <w:r w:rsidRPr="00437D3E">
        <w:rPr>
          <w:b/>
          <w:bCs/>
          <w:lang w:val="el-GR"/>
        </w:rPr>
        <w:t>)</w:t>
      </w:r>
      <w:r w:rsidR="002D6FA0" w:rsidRPr="002D6FA0">
        <w:rPr>
          <w:b/>
          <w:bCs/>
          <w:lang w:val="el-GR"/>
        </w:rPr>
        <w:t>:</w:t>
      </w:r>
    </w:p>
    <w:p w14:paraId="5A11A681" w14:textId="2244D17B" w:rsidR="00BF4CEA" w:rsidRPr="002C63EA" w:rsidRDefault="00BF4CEA" w:rsidP="00BF4CEA">
      <w:pPr>
        <w:rPr>
          <w:lang w:val="el-GR"/>
        </w:rPr>
      </w:pPr>
      <w:r w:rsidRPr="00BF4CEA">
        <w:rPr>
          <w:lang w:val="el-GR"/>
        </w:rPr>
        <w:t xml:space="preserve">Εκτελέστηκε το </w:t>
      </w:r>
      <w:r w:rsidRPr="00BF4CEA">
        <w:rPr>
          <w:b/>
          <w:bCs/>
        </w:rPr>
        <w:t>ex</w:t>
      </w:r>
      <w:r w:rsidRPr="00BF4CEA">
        <w:rPr>
          <w:b/>
          <w:bCs/>
          <w:lang w:val="el-GR"/>
        </w:rPr>
        <w:t>03</w:t>
      </w:r>
      <w:r w:rsidRPr="00BF4CEA">
        <w:rPr>
          <w:b/>
          <w:bCs/>
        </w:rPr>
        <w:t>a</w:t>
      </w:r>
      <w:r w:rsidRPr="00BF4CEA">
        <w:rPr>
          <w:b/>
          <w:bCs/>
          <w:lang w:val="el-GR"/>
        </w:rPr>
        <w:t>_</w:t>
      </w:r>
      <w:r w:rsidRPr="00BF4CEA">
        <w:rPr>
          <w:b/>
          <w:bCs/>
        </w:rPr>
        <w:t>omp</w:t>
      </w:r>
      <w:r w:rsidRPr="00BF4CEA">
        <w:rPr>
          <w:lang w:val="el-GR"/>
        </w:rPr>
        <w:t xml:space="preserve"> με διαφορετικούς συνδυασμούς εξωτερικών (</w:t>
      </w:r>
      <w:r w:rsidRPr="00BF4CEA">
        <w:t>P</w:t>
      </w:r>
      <w:r w:rsidRPr="00BF4CEA">
        <w:rPr>
          <w:lang w:val="el-GR"/>
        </w:rPr>
        <w:t>) και εσωτερικών (</w:t>
      </w:r>
      <w:r w:rsidRPr="00BF4CEA">
        <w:t>T</w:t>
      </w:r>
      <w:r w:rsidRPr="00BF4CEA">
        <w:rPr>
          <w:lang w:val="el-GR"/>
        </w:rPr>
        <w:t xml:space="preserve">) νημάτων. Ο συνολικός αριθμός δειγμάτων </w:t>
      </w:r>
      <w:r w:rsidRPr="00BF4CEA">
        <w:rPr>
          <w:b/>
          <w:bCs/>
          <w:lang w:val="el-GR"/>
        </w:rPr>
        <w:t xml:space="preserve">ήταν </w:t>
      </w:r>
      <w:r w:rsidRPr="00BF4CEA">
        <w:rPr>
          <w:b/>
          <w:bCs/>
        </w:rPr>
        <w:t>n</w:t>
      </w:r>
      <w:r w:rsidRPr="00BF4CEA">
        <w:rPr>
          <w:b/>
          <w:bCs/>
          <w:lang w:val="el-GR"/>
        </w:rPr>
        <w:t>=</w:t>
      </w:r>
      <w:r w:rsidR="003D7234" w:rsidRPr="003D7234">
        <w:rPr>
          <w:b/>
          <w:bCs/>
          <w:lang w:val="el-GR"/>
        </w:rPr>
        <w:t>200.000.000</w:t>
      </w:r>
      <w:r w:rsidR="00902BE6" w:rsidRPr="00902BE6">
        <w:rPr>
          <w:lang w:val="el-GR"/>
        </w:rPr>
        <w:t xml:space="preserve"> </w:t>
      </w:r>
      <w:r w:rsidR="00902BE6" w:rsidRPr="00586894">
        <w:rPr>
          <w:lang w:val="el-GR"/>
        </w:rPr>
        <w:t>για</w:t>
      </w:r>
      <w:r w:rsidR="00D2654B" w:rsidRPr="00D2654B">
        <w:rPr>
          <w:lang w:val="el-GR"/>
        </w:rPr>
        <w:t xml:space="preserve"> </w:t>
      </w:r>
      <w:r w:rsidR="00902BE6">
        <w:rPr>
          <w:lang w:val="el-GR"/>
        </w:rPr>
        <w:t xml:space="preserve">χρόνο κοντά στα </w:t>
      </w:r>
      <w:r w:rsidR="00902BE6" w:rsidRPr="00125BE0">
        <w:rPr>
          <w:lang w:val="el-GR"/>
        </w:rPr>
        <w:t>50</w:t>
      </w:r>
      <w:r w:rsidR="00902BE6" w:rsidRPr="00125BE0">
        <w:t>s</w:t>
      </w:r>
      <w:r w:rsidR="00902BE6" w:rsidRPr="00586894">
        <w:rPr>
          <w:lang w:val="el-GR"/>
        </w:rPr>
        <w:t>.</w:t>
      </w:r>
    </w:p>
    <w:tbl>
      <w:tblPr>
        <w:tblStyle w:val="TableGrid"/>
        <w:tblW w:w="7258" w:type="dxa"/>
        <w:jc w:val="center"/>
        <w:tblLook w:val="04A0" w:firstRow="1" w:lastRow="0" w:firstColumn="1" w:lastColumn="0" w:noHBand="0" w:noVBand="1"/>
      </w:tblPr>
      <w:tblGrid>
        <w:gridCol w:w="2009"/>
        <w:gridCol w:w="2066"/>
        <w:gridCol w:w="1923"/>
        <w:gridCol w:w="1260"/>
      </w:tblGrid>
      <w:tr w:rsidR="000C1939" w14:paraId="71CC1C24" w14:textId="77777777" w:rsidTr="00086171">
        <w:trPr>
          <w:trHeight w:val="278"/>
          <w:jc w:val="center"/>
        </w:trPr>
        <w:tc>
          <w:tcPr>
            <w:tcW w:w="2009" w:type="dxa"/>
          </w:tcPr>
          <w:p w14:paraId="681191EF" w14:textId="77777777" w:rsidR="000C1939" w:rsidRPr="007918F5" w:rsidRDefault="000C1939" w:rsidP="00086171">
            <w:pPr>
              <w:jc w:val="center"/>
            </w:pPr>
            <w:r w:rsidRPr="006A7787">
              <w:t>Αριθμός</w:t>
            </w:r>
            <w:r>
              <w:t xml:space="preserve"> </w:t>
            </w:r>
            <w:r>
              <w:rPr>
                <w:lang w:val="el-GR"/>
              </w:rPr>
              <w:t xml:space="preserve">Εξωτερικών </w:t>
            </w:r>
            <w:r w:rsidRPr="006A7787">
              <w:t>Νημάτων</w:t>
            </w:r>
            <w:r>
              <w:t xml:space="preserve"> (P)</w:t>
            </w:r>
          </w:p>
        </w:tc>
        <w:tc>
          <w:tcPr>
            <w:tcW w:w="2066" w:type="dxa"/>
          </w:tcPr>
          <w:p w14:paraId="05186946" w14:textId="77777777" w:rsidR="000C1939" w:rsidRPr="00684AFE" w:rsidRDefault="000C1939" w:rsidP="00086171">
            <w:pPr>
              <w:jc w:val="center"/>
            </w:pPr>
            <w:r w:rsidRPr="006A7787">
              <w:t>Αριθμός</w:t>
            </w:r>
            <w:r>
              <w:t xml:space="preserve"> </w:t>
            </w:r>
            <w:r>
              <w:rPr>
                <w:lang w:val="el-GR"/>
              </w:rPr>
              <w:t xml:space="preserve">Εσωτερικών </w:t>
            </w:r>
            <w:r w:rsidRPr="006A7787">
              <w:t>Νημάτων</w:t>
            </w:r>
            <w:r>
              <w:t xml:space="preserve"> (</w:t>
            </w:r>
            <w:r>
              <w:rPr>
                <w:lang w:val="el-GR"/>
              </w:rPr>
              <w:t>Τ</w:t>
            </w:r>
            <w:r>
              <w:t>)</w:t>
            </w:r>
          </w:p>
        </w:tc>
        <w:tc>
          <w:tcPr>
            <w:tcW w:w="1923" w:type="dxa"/>
          </w:tcPr>
          <w:p w14:paraId="148B680B" w14:textId="77777777" w:rsidR="000C1939" w:rsidRDefault="000C1939" w:rsidP="00086171">
            <w:pPr>
              <w:jc w:val="center"/>
              <w:rPr>
                <w:lang w:val="el-GR"/>
              </w:rPr>
            </w:pPr>
          </w:p>
          <w:p w14:paraId="432317A8" w14:textId="77777777" w:rsidR="000C1939" w:rsidRPr="0062083A" w:rsidRDefault="000C1939" w:rsidP="00086171">
            <w:pPr>
              <w:jc w:val="center"/>
            </w:pPr>
            <w:r w:rsidRPr="00684AFE">
              <w:t>Χρόνος Εκτέλεσης</w:t>
            </w:r>
          </w:p>
        </w:tc>
        <w:tc>
          <w:tcPr>
            <w:tcW w:w="1260" w:type="dxa"/>
          </w:tcPr>
          <w:p w14:paraId="344F6192" w14:textId="77777777" w:rsidR="000C1939" w:rsidRDefault="000C1939" w:rsidP="00086171">
            <w:pPr>
              <w:jc w:val="center"/>
              <w:rPr>
                <w:lang w:val="el-GR"/>
              </w:rPr>
            </w:pPr>
          </w:p>
          <w:p w14:paraId="645EFA33" w14:textId="77777777" w:rsidR="000C1939" w:rsidRPr="00913BFE" w:rsidRDefault="000C1939" w:rsidP="00086171">
            <w:pPr>
              <w:jc w:val="center"/>
            </w:pPr>
            <w:r w:rsidRPr="00913BFE">
              <w:t>Speedup</w:t>
            </w:r>
          </w:p>
          <w:p w14:paraId="2AB16067" w14:textId="77777777" w:rsidR="000C1939" w:rsidRPr="0062083A" w:rsidRDefault="000C1939" w:rsidP="00086171">
            <w:pPr>
              <w:jc w:val="center"/>
            </w:pPr>
          </w:p>
        </w:tc>
      </w:tr>
      <w:tr w:rsidR="000C1939" w14:paraId="77EB32AE" w14:textId="77777777" w:rsidTr="00086171">
        <w:trPr>
          <w:jc w:val="center"/>
        </w:trPr>
        <w:tc>
          <w:tcPr>
            <w:tcW w:w="2009" w:type="dxa"/>
          </w:tcPr>
          <w:p w14:paraId="3E609148" w14:textId="77777777" w:rsidR="000C1939" w:rsidRPr="00F65666" w:rsidRDefault="000C1939" w:rsidP="00086171">
            <w:pPr>
              <w:jc w:val="center"/>
            </w:pPr>
            <w:r>
              <w:t>1</w:t>
            </w:r>
          </w:p>
        </w:tc>
        <w:tc>
          <w:tcPr>
            <w:tcW w:w="2066" w:type="dxa"/>
          </w:tcPr>
          <w:p w14:paraId="19B248E8" w14:textId="77777777" w:rsidR="000C1939" w:rsidRPr="00A54386" w:rsidRDefault="000C1939" w:rsidP="00086171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1923" w:type="dxa"/>
          </w:tcPr>
          <w:p w14:paraId="67A3A646" w14:textId="5A7B3251" w:rsidR="000C1939" w:rsidRPr="00F65666" w:rsidRDefault="00BF3E3E" w:rsidP="00086171">
            <w:pPr>
              <w:jc w:val="center"/>
            </w:pPr>
            <w:r w:rsidRPr="00BF3E3E">
              <w:t>52.328585 s</w:t>
            </w:r>
          </w:p>
        </w:tc>
        <w:tc>
          <w:tcPr>
            <w:tcW w:w="1260" w:type="dxa"/>
          </w:tcPr>
          <w:p w14:paraId="0C2EBBE7" w14:textId="158D1AA8" w:rsidR="000C1939" w:rsidRPr="007918F5" w:rsidRDefault="00415E04" w:rsidP="00086171">
            <w:pPr>
              <w:jc w:val="center"/>
            </w:pPr>
            <w:r>
              <w:t>1.00x</w:t>
            </w:r>
          </w:p>
        </w:tc>
      </w:tr>
      <w:tr w:rsidR="009E6570" w14:paraId="5993B9C3" w14:textId="77777777" w:rsidTr="00086171">
        <w:trPr>
          <w:jc w:val="center"/>
        </w:trPr>
        <w:tc>
          <w:tcPr>
            <w:tcW w:w="2009" w:type="dxa"/>
          </w:tcPr>
          <w:p w14:paraId="0036AC9F" w14:textId="134A5372" w:rsidR="009E6570" w:rsidRDefault="009E6570" w:rsidP="00086171">
            <w:pPr>
              <w:jc w:val="center"/>
            </w:pPr>
            <w:r>
              <w:t>1</w:t>
            </w:r>
          </w:p>
        </w:tc>
        <w:tc>
          <w:tcPr>
            <w:tcW w:w="2066" w:type="dxa"/>
          </w:tcPr>
          <w:p w14:paraId="4C8908B5" w14:textId="1B01724D" w:rsidR="009E6570" w:rsidRPr="009E6570" w:rsidRDefault="009E6570" w:rsidP="00086171">
            <w:pPr>
              <w:jc w:val="center"/>
            </w:pPr>
            <w:r>
              <w:t>2</w:t>
            </w:r>
          </w:p>
        </w:tc>
        <w:tc>
          <w:tcPr>
            <w:tcW w:w="1923" w:type="dxa"/>
          </w:tcPr>
          <w:p w14:paraId="401FE365" w14:textId="108FEC72" w:rsidR="009E6570" w:rsidRPr="00BF3E3E" w:rsidRDefault="00EF20CB" w:rsidP="00086171">
            <w:pPr>
              <w:jc w:val="center"/>
            </w:pPr>
            <w:r w:rsidRPr="00EF20CB">
              <w:t>26.311784 s</w:t>
            </w:r>
          </w:p>
        </w:tc>
        <w:tc>
          <w:tcPr>
            <w:tcW w:w="1260" w:type="dxa"/>
          </w:tcPr>
          <w:p w14:paraId="2263612D" w14:textId="36B25807" w:rsidR="009E6570" w:rsidRDefault="004C4F60" w:rsidP="00086171">
            <w:pPr>
              <w:jc w:val="center"/>
            </w:pPr>
            <w:r>
              <w:t>1.98x</w:t>
            </w:r>
          </w:p>
        </w:tc>
      </w:tr>
      <w:tr w:rsidR="009E6570" w14:paraId="0487A362" w14:textId="77777777" w:rsidTr="00086171">
        <w:trPr>
          <w:jc w:val="center"/>
        </w:trPr>
        <w:tc>
          <w:tcPr>
            <w:tcW w:w="2009" w:type="dxa"/>
          </w:tcPr>
          <w:p w14:paraId="350E9256" w14:textId="62939B59" w:rsidR="009E6570" w:rsidRDefault="009E6570" w:rsidP="00086171">
            <w:pPr>
              <w:jc w:val="center"/>
            </w:pPr>
            <w:r>
              <w:t>1</w:t>
            </w:r>
          </w:p>
        </w:tc>
        <w:tc>
          <w:tcPr>
            <w:tcW w:w="2066" w:type="dxa"/>
          </w:tcPr>
          <w:p w14:paraId="0B10CBA8" w14:textId="36A278BD" w:rsidR="009E6570" w:rsidRPr="009E6570" w:rsidRDefault="009E6570" w:rsidP="00086171">
            <w:pPr>
              <w:jc w:val="center"/>
            </w:pPr>
            <w:r>
              <w:t>4</w:t>
            </w:r>
          </w:p>
        </w:tc>
        <w:tc>
          <w:tcPr>
            <w:tcW w:w="1923" w:type="dxa"/>
          </w:tcPr>
          <w:p w14:paraId="1E619A6A" w14:textId="3F2C2DDD" w:rsidR="009E6570" w:rsidRPr="00BF3E3E" w:rsidRDefault="008B2EE6" w:rsidP="00086171">
            <w:pPr>
              <w:jc w:val="center"/>
            </w:pPr>
            <w:r w:rsidRPr="008B2EE6">
              <w:t>13.332774 s</w:t>
            </w:r>
          </w:p>
        </w:tc>
        <w:tc>
          <w:tcPr>
            <w:tcW w:w="1260" w:type="dxa"/>
          </w:tcPr>
          <w:p w14:paraId="216D98B2" w14:textId="0424992C" w:rsidR="009E6570" w:rsidRDefault="008B2EE6" w:rsidP="00086171">
            <w:pPr>
              <w:jc w:val="center"/>
            </w:pPr>
            <w:r>
              <w:t>3.92x</w:t>
            </w:r>
          </w:p>
        </w:tc>
      </w:tr>
      <w:tr w:rsidR="009E6570" w14:paraId="6EA2C414" w14:textId="77777777" w:rsidTr="00086171">
        <w:trPr>
          <w:jc w:val="center"/>
        </w:trPr>
        <w:tc>
          <w:tcPr>
            <w:tcW w:w="2009" w:type="dxa"/>
          </w:tcPr>
          <w:p w14:paraId="4AFB8D5F" w14:textId="247F569E" w:rsidR="009E6570" w:rsidRDefault="009E6570" w:rsidP="009E6570">
            <w:pPr>
              <w:jc w:val="center"/>
            </w:pPr>
            <w:r>
              <w:rPr>
                <w:lang w:val="el-GR"/>
              </w:rPr>
              <w:t>1</w:t>
            </w:r>
          </w:p>
        </w:tc>
        <w:tc>
          <w:tcPr>
            <w:tcW w:w="2066" w:type="dxa"/>
          </w:tcPr>
          <w:p w14:paraId="2F6B47DC" w14:textId="33377C60" w:rsidR="009E6570" w:rsidRPr="009E6570" w:rsidRDefault="009E6570" w:rsidP="009E6570">
            <w:pPr>
              <w:jc w:val="center"/>
            </w:pPr>
            <w:r>
              <w:rPr>
                <w:lang w:val="el-GR"/>
              </w:rPr>
              <w:t>6</w:t>
            </w:r>
          </w:p>
        </w:tc>
        <w:tc>
          <w:tcPr>
            <w:tcW w:w="1923" w:type="dxa"/>
          </w:tcPr>
          <w:p w14:paraId="41B08E4D" w14:textId="72AB3408" w:rsidR="009E6570" w:rsidRPr="00BF3E3E" w:rsidRDefault="009E6570" w:rsidP="009E6570">
            <w:pPr>
              <w:jc w:val="center"/>
            </w:pPr>
            <w:r w:rsidRPr="004240E6">
              <w:t>10.127616 s</w:t>
            </w:r>
          </w:p>
        </w:tc>
        <w:tc>
          <w:tcPr>
            <w:tcW w:w="1260" w:type="dxa"/>
          </w:tcPr>
          <w:p w14:paraId="2D4FEF79" w14:textId="2CF809D9" w:rsidR="009E6570" w:rsidRDefault="009E6570" w:rsidP="009E6570">
            <w:pPr>
              <w:jc w:val="center"/>
            </w:pPr>
            <w:r>
              <w:t>5.16x</w:t>
            </w:r>
          </w:p>
        </w:tc>
      </w:tr>
      <w:tr w:rsidR="009E6570" w14:paraId="431EED67" w14:textId="77777777" w:rsidTr="00086171">
        <w:trPr>
          <w:jc w:val="center"/>
        </w:trPr>
        <w:tc>
          <w:tcPr>
            <w:tcW w:w="2009" w:type="dxa"/>
          </w:tcPr>
          <w:p w14:paraId="161156E7" w14:textId="48B76225" w:rsidR="009E6570" w:rsidRDefault="009E6570" w:rsidP="00086171">
            <w:pPr>
              <w:jc w:val="center"/>
            </w:pPr>
            <w:r>
              <w:t>1</w:t>
            </w:r>
          </w:p>
        </w:tc>
        <w:tc>
          <w:tcPr>
            <w:tcW w:w="2066" w:type="dxa"/>
          </w:tcPr>
          <w:p w14:paraId="323FA5E0" w14:textId="77210485" w:rsidR="009E6570" w:rsidRPr="009E6570" w:rsidRDefault="009E6570" w:rsidP="00086171">
            <w:pPr>
              <w:jc w:val="center"/>
            </w:pPr>
            <w:r>
              <w:t>8</w:t>
            </w:r>
          </w:p>
        </w:tc>
        <w:tc>
          <w:tcPr>
            <w:tcW w:w="1923" w:type="dxa"/>
          </w:tcPr>
          <w:p w14:paraId="4ECB4091" w14:textId="7B4EC9AF" w:rsidR="009E6570" w:rsidRPr="00BF3E3E" w:rsidRDefault="007E1154" w:rsidP="00086171">
            <w:pPr>
              <w:jc w:val="center"/>
            </w:pPr>
            <w:r w:rsidRPr="007E1154">
              <w:t>10.879466 s</w:t>
            </w:r>
          </w:p>
        </w:tc>
        <w:tc>
          <w:tcPr>
            <w:tcW w:w="1260" w:type="dxa"/>
          </w:tcPr>
          <w:p w14:paraId="6678CB5F" w14:textId="00FC7542" w:rsidR="009E6570" w:rsidRDefault="00C32521" w:rsidP="00086171">
            <w:pPr>
              <w:jc w:val="center"/>
            </w:pPr>
            <w:r>
              <w:t>4.80x</w:t>
            </w:r>
          </w:p>
        </w:tc>
      </w:tr>
    </w:tbl>
    <w:p w14:paraId="1DE4A819" w14:textId="77777777" w:rsidR="000C1939" w:rsidRDefault="000C1939" w:rsidP="00BF4CEA"/>
    <w:tbl>
      <w:tblPr>
        <w:tblStyle w:val="TableGrid"/>
        <w:tblW w:w="7258" w:type="dxa"/>
        <w:jc w:val="center"/>
        <w:tblLook w:val="04A0" w:firstRow="1" w:lastRow="0" w:firstColumn="1" w:lastColumn="0" w:noHBand="0" w:noVBand="1"/>
      </w:tblPr>
      <w:tblGrid>
        <w:gridCol w:w="2009"/>
        <w:gridCol w:w="2066"/>
        <w:gridCol w:w="1923"/>
        <w:gridCol w:w="1260"/>
      </w:tblGrid>
      <w:tr w:rsidR="009935D5" w:rsidRPr="007918F5" w14:paraId="28ED547B" w14:textId="77777777" w:rsidTr="00E8541F">
        <w:trPr>
          <w:jc w:val="center"/>
        </w:trPr>
        <w:tc>
          <w:tcPr>
            <w:tcW w:w="2009" w:type="dxa"/>
          </w:tcPr>
          <w:p w14:paraId="23F4DE4F" w14:textId="77777777" w:rsidR="009935D5" w:rsidRDefault="009935D5" w:rsidP="00E8541F">
            <w:pPr>
              <w:jc w:val="center"/>
            </w:pPr>
            <w:r>
              <w:t>2</w:t>
            </w:r>
          </w:p>
        </w:tc>
        <w:tc>
          <w:tcPr>
            <w:tcW w:w="2066" w:type="dxa"/>
          </w:tcPr>
          <w:p w14:paraId="0401302E" w14:textId="77777777" w:rsidR="009935D5" w:rsidRPr="004E18AF" w:rsidRDefault="009935D5" w:rsidP="00E8541F">
            <w:pPr>
              <w:jc w:val="center"/>
            </w:pPr>
            <w:r>
              <w:t>2</w:t>
            </w:r>
          </w:p>
        </w:tc>
        <w:tc>
          <w:tcPr>
            <w:tcW w:w="1923" w:type="dxa"/>
          </w:tcPr>
          <w:p w14:paraId="3CA20005" w14:textId="77777777" w:rsidR="009935D5" w:rsidRPr="00F65666" w:rsidRDefault="009935D5" w:rsidP="00E8541F">
            <w:pPr>
              <w:jc w:val="center"/>
            </w:pPr>
            <w:r w:rsidRPr="00466E4E">
              <w:t>13.838193 s</w:t>
            </w:r>
          </w:p>
        </w:tc>
        <w:tc>
          <w:tcPr>
            <w:tcW w:w="1260" w:type="dxa"/>
          </w:tcPr>
          <w:p w14:paraId="2DE79935" w14:textId="77777777" w:rsidR="009935D5" w:rsidRPr="007918F5" w:rsidRDefault="009935D5" w:rsidP="00E8541F">
            <w:pPr>
              <w:jc w:val="center"/>
            </w:pPr>
            <w:r w:rsidRPr="00DC6462">
              <w:t>3.78</w:t>
            </w:r>
            <w:r>
              <w:t>x</w:t>
            </w:r>
          </w:p>
        </w:tc>
      </w:tr>
      <w:tr w:rsidR="009935D5" w:rsidRPr="007918F5" w14:paraId="261508BA" w14:textId="77777777" w:rsidTr="00E8541F">
        <w:trPr>
          <w:jc w:val="center"/>
        </w:trPr>
        <w:tc>
          <w:tcPr>
            <w:tcW w:w="2009" w:type="dxa"/>
          </w:tcPr>
          <w:p w14:paraId="33CEBE70" w14:textId="77777777" w:rsidR="009935D5" w:rsidRDefault="009935D5" w:rsidP="00E8541F">
            <w:pPr>
              <w:jc w:val="center"/>
            </w:pPr>
            <w:r>
              <w:t>3</w:t>
            </w:r>
          </w:p>
        </w:tc>
        <w:tc>
          <w:tcPr>
            <w:tcW w:w="2066" w:type="dxa"/>
          </w:tcPr>
          <w:p w14:paraId="1D6C9AAB" w14:textId="77777777" w:rsidR="009935D5" w:rsidRDefault="009935D5" w:rsidP="00E8541F">
            <w:pPr>
              <w:jc w:val="center"/>
            </w:pPr>
            <w:r>
              <w:t>3</w:t>
            </w:r>
          </w:p>
        </w:tc>
        <w:tc>
          <w:tcPr>
            <w:tcW w:w="1923" w:type="dxa"/>
          </w:tcPr>
          <w:p w14:paraId="6A764CA3" w14:textId="77777777" w:rsidR="009935D5" w:rsidRPr="00F65666" w:rsidRDefault="009935D5" w:rsidP="00E8541F">
            <w:pPr>
              <w:jc w:val="center"/>
            </w:pPr>
            <w:r w:rsidRPr="00D12AD4">
              <w:t>11.026311 s</w:t>
            </w:r>
          </w:p>
        </w:tc>
        <w:tc>
          <w:tcPr>
            <w:tcW w:w="1260" w:type="dxa"/>
          </w:tcPr>
          <w:p w14:paraId="57670419" w14:textId="77777777" w:rsidR="009935D5" w:rsidRPr="007918F5" w:rsidRDefault="009935D5" w:rsidP="00E8541F">
            <w:pPr>
              <w:jc w:val="center"/>
            </w:pPr>
            <w:r>
              <w:t>4.74x</w:t>
            </w:r>
          </w:p>
        </w:tc>
      </w:tr>
      <w:tr w:rsidR="009935D5" w:rsidRPr="007918F5" w14:paraId="725F98BA" w14:textId="77777777" w:rsidTr="00E8541F">
        <w:trPr>
          <w:jc w:val="center"/>
        </w:trPr>
        <w:tc>
          <w:tcPr>
            <w:tcW w:w="2009" w:type="dxa"/>
          </w:tcPr>
          <w:p w14:paraId="0FFC92A7" w14:textId="77777777" w:rsidR="009935D5" w:rsidRPr="00817EE8" w:rsidRDefault="009935D5" w:rsidP="00E8541F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6</w:t>
            </w:r>
          </w:p>
        </w:tc>
        <w:tc>
          <w:tcPr>
            <w:tcW w:w="2066" w:type="dxa"/>
          </w:tcPr>
          <w:p w14:paraId="6792C44B" w14:textId="77777777" w:rsidR="009935D5" w:rsidRPr="00A54386" w:rsidRDefault="009935D5" w:rsidP="00E8541F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1923" w:type="dxa"/>
          </w:tcPr>
          <w:p w14:paraId="048150DC" w14:textId="77777777" w:rsidR="009935D5" w:rsidRPr="00F65666" w:rsidRDefault="009935D5" w:rsidP="00E8541F">
            <w:pPr>
              <w:jc w:val="center"/>
            </w:pPr>
            <w:r w:rsidRPr="00116810">
              <w:t>12.206227 s</w:t>
            </w:r>
          </w:p>
        </w:tc>
        <w:tc>
          <w:tcPr>
            <w:tcW w:w="1260" w:type="dxa"/>
          </w:tcPr>
          <w:p w14:paraId="7007B2B4" w14:textId="77777777" w:rsidR="009935D5" w:rsidRPr="007918F5" w:rsidRDefault="009935D5" w:rsidP="00E8541F">
            <w:pPr>
              <w:jc w:val="center"/>
            </w:pPr>
            <w:r>
              <w:t>4.28x</w:t>
            </w:r>
          </w:p>
        </w:tc>
      </w:tr>
      <w:tr w:rsidR="009935D5" w:rsidRPr="007918F5" w14:paraId="53FC223B" w14:textId="77777777" w:rsidTr="00E8541F">
        <w:trPr>
          <w:jc w:val="center"/>
        </w:trPr>
        <w:tc>
          <w:tcPr>
            <w:tcW w:w="2009" w:type="dxa"/>
          </w:tcPr>
          <w:p w14:paraId="587302CB" w14:textId="77777777" w:rsidR="009935D5" w:rsidRPr="00817EE8" w:rsidRDefault="009935D5" w:rsidP="00E8541F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2066" w:type="dxa"/>
          </w:tcPr>
          <w:p w14:paraId="4F3EFCE3" w14:textId="77777777" w:rsidR="009935D5" w:rsidRPr="00A54386" w:rsidRDefault="009935D5" w:rsidP="00E8541F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1923" w:type="dxa"/>
          </w:tcPr>
          <w:p w14:paraId="3E7873D2" w14:textId="5EBEA51B" w:rsidR="009935D5" w:rsidRPr="00817EE8" w:rsidRDefault="002749B5" w:rsidP="00E8541F">
            <w:pPr>
              <w:jc w:val="center"/>
              <w:rPr>
                <w:lang w:val="el-GR"/>
              </w:rPr>
            </w:pPr>
            <w:r w:rsidRPr="002749B5">
              <w:rPr>
                <w:lang w:val="el-GR"/>
              </w:rPr>
              <w:t>10.081710 s</w:t>
            </w:r>
          </w:p>
        </w:tc>
        <w:tc>
          <w:tcPr>
            <w:tcW w:w="1260" w:type="dxa"/>
          </w:tcPr>
          <w:p w14:paraId="2E001396" w14:textId="35FEA645" w:rsidR="009935D5" w:rsidRPr="007918F5" w:rsidRDefault="00261D43" w:rsidP="00E8541F">
            <w:pPr>
              <w:jc w:val="center"/>
            </w:pPr>
            <w:r>
              <w:t>5.19x</w:t>
            </w:r>
          </w:p>
        </w:tc>
      </w:tr>
      <w:tr w:rsidR="009935D5" w:rsidRPr="007918F5" w14:paraId="0465C10B" w14:textId="77777777" w:rsidTr="00E8541F">
        <w:trPr>
          <w:trHeight w:val="51"/>
          <w:jc w:val="center"/>
        </w:trPr>
        <w:tc>
          <w:tcPr>
            <w:tcW w:w="2009" w:type="dxa"/>
          </w:tcPr>
          <w:p w14:paraId="0ABA08E1" w14:textId="77777777" w:rsidR="009935D5" w:rsidRPr="00817EE8" w:rsidRDefault="009935D5" w:rsidP="00E8541F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2066" w:type="dxa"/>
          </w:tcPr>
          <w:p w14:paraId="1DF3523E" w14:textId="77777777" w:rsidR="009935D5" w:rsidRPr="00A54386" w:rsidRDefault="009935D5" w:rsidP="00E8541F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1923" w:type="dxa"/>
          </w:tcPr>
          <w:p w14:paraId="1AA6D856" w14:textId="77777777" w:rsidR="009935D5" w:rsidRPr="007918F5" w:rsidRDefault="009935D5" w:rsidP="00E8541F">
            <w:pPr>
              <w:jc w:val="center"/>
            </w:pPr>
            <w:r w:rsidRPr="00713324">
              <w:t>10.773094 s</w:t>
            </w:r>
          </w:p>
        </w:tc>
        <w:tc>
          <w:tcPr>
            <w:tcW w:w="1260" w:type="dxa"/>
          </w:tcPr>
          <w:p w14:paraId="0DC61D7B" w14:textId="77777777" w:rsidR="009935D5" w:rsidRPr="007918F5" w:rsidRDefault="009935D5" w:rsidP="00E8541F">
            <w:pPr>
              <w:jc w:val="center"/>
            </w:pPr>
            <w:r>
              <w:t>4.85x</w:t>
            </w:r>
          </w:p>
        </w:tc>
      </w:tr>
    </w:tbl>
    <w:p w14:paraId="4C5996A4" w14:textId="77777777" w:rsidR="009935D5" w:rsidRDefault="009935D5" w:rsidP="00BF4CEA">
      <w:pPr>
        <w:rPr>
          <w:lang w:val="el-GR"/>
        </w:rPr>
      </w:pPr>
    </w:p>
    <w:p w14:paraId="79EBAC05" w14:textId="5A3551E1" w:rsidR="00F45040" w:rsidRPr="00F45040" w:rsidRDefault="00F45040" w:rsidP="00F45040">
      <w:pPr>
        <w:rPr>
          <w:lang w:val="el-GR"/>
        </w:rPr>
      </w:pPr>
      <w:r w:rsidRPr="00F45040">
        <w:rPr>
          <w:b/>
          <w:bCs/>
          <w:lang w:val="el-GR"/>
        </w:rPr>
        <w:t>Σχολιασμός Αποτελεσμάτων</w:t>
      </w:r>
    </w:p>
    <w:p w14:paraId="61332D1B" w14:textId="77777777" w:rsidR="00F45040" w:rsidRPr="00F45040" w:rsidRDefault="00F45040" w:rsidP="00F45040">
      <w:pPr>
        <w:rPr>
          <w:lang w:val="el-GR"/>
        </w:rPr>
      </w:pPr>
      <w:r w:rsidRPr="00F45040">
        <w:rPr>
          <w:lang w:val="el-GR"/>
        </w:rPr>
        <w:t>Με βάση τους πίνακες μετρήσεων, παρατηρούμε τα εξής:</w:t>
      </w:r>
    </w:p>
    <w:p w14:paraId="0356573A" w14:textId="15A9E53E" w:rsidR="00F45040" w:rsidRPr="00F45040" w:rsidRDefault="00F45040" w:rsidP="00F45040">
      <w:pPr>
        <w:numPr>
          <w:ilvl w:val="0"/>
          <w:numId w:val="34"/>
        </w:numPr>
        <w:rPr>
          <w:lang w:val="el-GR"/>
        </w:rPr>
      </w:pPr>
      <w:r w:rsidRPr="00F45040">
        <w:rPr>
          <w:b/>
          <w:bCs/>
          <w:lang w:val="el-GR"/>
        </w:rPr>
        <w:t>Κλιμάκωση (</w:t>
      </w:r>
      <w:r w:rsidRPr="00F45040">
        <w:rPr>
          <w:b/>
          <w:bCs/>
        </w:rPr>
        <w:t>Scalability</w:t>
      </w:r>
      <w:r w:rsidRPr="00F45040">
        <w:rPr>
          <w:b/>
          <w:bCs/>
          <w:lang w:val="el-GR"/>
        </w:rPr>
        <w:t>):</w:t>
      </w:r>
      <w:r w:rsidRPr="00F45040">
        <w:rPr>
          <w:lang w:val="el-GR"/>
        </w:rPr>
        <w:t xml:space="preserve"> Η επίδοση βελτιώνεται σχεδόν γραμμικά καθώς αυξάνεται ο αριθμός των νημάτων μέχρι τον αριθμό των φυσικών πυρήνων του επεξεργαστή. Συγκεκριμένα, με </w:t>
      </w:r>
      <w:r w:rsidRPr="00F45040">
        <w:rPr>
          <w:b/>
          <w:bCs/>
        </w:rPr>
        <w:t>P</w:t>
      </w:r>
      <w:r w:rsidRPr="00F45040">
        <w:rPr>
          <w:b/>
          <w:bCs/>
          <w:lang w:val="el-GR"/>
        </w:rPr>
        <w:t xml:space="preserve">=1, </w:t>
      </w:r>
      <w:r w:rsidRPr="00F45040">
        <w:rPr>
          <w:b/>
          <w:bCs/>
        </w:rPr>
        <w:t>T</w:t>
      </w:r>
      <w:r w:rsidRPr="00F45040">
        <w:rPr>
          <w:b/>
          <w:bCs/>
          <w:lang w:val="el-GR"/>
        </w:rPr>
        <w:t>=6</w:t>
      </w:r>
      <w:r w:rsidRPr="00F45040">
        <w:rPr>
          <w:lang w:val="el-GR"/>
        </w:rPr>
        <w:t xml:space="preserve"> επιτυγχάνεται </w:t>
      </w:r>
      <w:r w:rsidRPr="00F45040">
        <w:rPr>
          <w:b/>
          <w:bCs/>
        </w:rPr>
        <w:t>Speedup</w:t>
      </w:r>
      <w:r w:rsidRPr="00F45040">
        <w:rPr>
          <w:lang w:val="el-GR"/>
        </w:rPr>
        <w:t xml:space="preserve"> </w:t>
      </w:r>
      <w:r w:rsidRPr="00F45040">
        <w:rPr>
          <w:b/>
          <w:bCs/>
          <w:lang w:val="el-GR"/>
        </w:rPr>
        <w:t>5.16</w:t>
      </w:r>
      <w:r w:rsidRPr="00F45040">
        <w:rPr>
          <w:b/>
          <w:bCs/>
        </w:rPr>
        <w:t>x</w:t>
      </w:r>
      <w:r w:rsidRPr="00F45040">
        <w:rPr>
          <w:lang w:val="el-GR"/>
        </w:rPr>
        <w:t>.</w:t>
      </w:r>
    </w:p>
    <w:p w14:paraId="225D0D8F" w14:textId="3369284C" w:rsidR="00F45040" w:rsidRPr="00F45040" w:rsidRDefault="00F45040" w:rsidP="00F45040">
      <w:pPr>
        <w:numPr>
          <w:ilvl w:val="0"/>
          <w:numId w:val="34"/>
        </w:numPr>
        <w:rPr>
          <w:lang w:val="el-GR"/>
        </w:rPr>
      </w:pPr>
      <w:r w:rsidRPr="00F45040">
        <w:rPr>
          <w:b/>
          <w:bCs/>
          <w:lang w:val="el-GR"/>
        </w:rPr>
        <w:t>Υπερφόρτωση (</w:t>
      </w:r>
      <w:r w:rsidRPr="00F45040">
        <w:rPr>
          <w:b/>
          <w:bCs/>
        </w:rPr>
        <w:t>Oversubscription</w:t>
      </w:r>
      <w:r w:rsidRPr="00F45040">
        <w:rPr>
          <w:b/>
          <w:bCs/>
          <w:lang w:val="el-GR"/>
        </w:rPr>
        <w:t>):</w:t>
      </w:r>
      <w:r w:rsidRPr="00F45040">
        <w:rPr>
          <w:lang w:val="el-GR"/>
        </w:rPr>
        <w:t xml:space="preserve"> Όταν ο συνολικός αριθμός νημάτων υπερβαίνει τους διαθέσιμους πυρήνες (π.χ. στην περίπτωση </w:t>
      </w:r>
      <w:r w:rsidRPr="00F45040">
        <w:rPr>
          <w:b/>
          <w:bCs/>
        </w:rPr>
        <w:t>P</w:t>
      </w:r>
      <w:r w:rsidRPr="00F45040">
        <w:rPr>
          <w:b/>
          <w:bCs/>
          <w:lang w:val="el-GR"/>
        </w:rPr>
        <w:t xml:space="preserve">=1, </w:t>
      </w:r>
      <w:r w:rsidRPr="00F45040">
        <w:rPr>
          <w:b/>
          <w:bCs/>
        </w:rPr>
        <w:t>T</w:t>
      </w:r>
      <w:r w:rsidRPr="00F45040">
        <w:rPr>
          <w:b/>
          <w:bCs/>
          <w:lang w:val="el-GR"/>
        </w:rPr>
        <w:t>=8</w:t>
      </w:r>
      <w:r w:rsidRPr="00F45040">
        <w:rPr>
          <w:lang w:val="el-GR"/>
        </w:rPr>
        <w:t>), παρατηρείται μείωση της απόδοσης</w:t>
      </w:r>
      <w:r w:rsidR="002D6FA0">
        <w:rPr>
          <w:lang w:val="el-GR"/>
        </w:rPr>
        <w:t>.</w:t>
      </w:r>
    </w:p>
    <w:p w14:paraId="66DDF758" w14:textId="368CAFAC" w:rsidR="00F45040" w:rsidRPr="00F45040" w:rsidRDefault="00F45040" w:rsidP="00F45040">
      <w:pPr>
        <w:numPr>
          <w:ilvl w:val="0"/>
          <w:numId w:val="34"/>
        </w:numPr>
        <w:rPr>
          <w:lang w:val="el-GR"/>
        </w:rPr>
      </w:pPr>
      <w:r w:rsidRPr="00F45040">
        <w:rPr>
          <w:b/>
          <w:bCs/>
          <w:lang w:val="el-GR"/>
        </w:rPr>
        <w:t>Εμφωλευμένος Παραλληλισμός:</w:t>
      </w:r>
      <w:r w:rsidRPr="00F45040">
        <w:rPr>
          <w:lang w:val="el-GR"/>
        </w:rPr>
        <w:t xml:space="preserve"> Οι συνδυασμοί </w:t>
      </w:r>
      <w:r w:rsidR="002D6FA0" w:rsidRPr="002D6FA0">
        <w:rPr>
          <w:b/>
          <w:bCs/>
        </w:rPr>
        <w:t>P</w:t>
      </w:r>
      <w:r w:rsidR="002D6FA0" w:rsidRPr="002D6FA0">
        <w:rPr>
          <w:b/>
          <w:bCs/>
          <w:lang w:val="el-GR"/>
        </w:rPr>
        <w:t xml:space="preserve"> </w:t>
      </w:r>
      <w:r w:rsidR="002D6FA0" w:rsidRPr="002D6FA0">
        <w:rPr>
          <w:b/>
          <w:bCs/>
        </w:rPr>
        <w:t>x</w:t>
      </w:r>
      <w:r w:rsidRPr="00F45040">
        <w:rPr>
          <w:b/>
          <w:bCs/>
          <w:lang w:val="el-GR"/>
        </w:rPr>
        <w:t xml:space="preserve"> </w:t>
      </w:r>
      <w:r w:rsidRPr="00F45040">
        <w:rPr>
          <w:b/>
          <w:bCs/>
        </w:rPr>
        <w:t>T</w:t>
      </w:r>
      <w:r w:rsidRPr="00F45040">
        <w:rPr>
          <w:lang w:val="el-GR"/>
        </w:rPr>
        <w:t xml:space="preserve"> που ισούνται με 6 (π.χ. </w:t>
      </w:r>
      <w:r w:rsidRPr="00F45040">
        <w:rPr>
          <w:b/>
          <w:bCs/>
        </w:rPr>
        <w:t>P</w:t>
      </w:r>
      <w:r w:rsidRPr="00F45040">
        <w:rPr>
          <w:b/>
          <w:bCs/>
          <w:lang w:val="el-GR"/>
        </w:rPr>
        <w:t xml:space="preserve">=2, </w:t>
      </w:r>
      <w:r w:rsidRPr="00F45040">
        <w:rPr>
          <w:b/>
          <w:bCs/>
        </w:rPr>
        <w:t>T</w:t>
      </w:r>
      <w:r w:rsidRPr="00F45040">
        <w:rPr>
          <w:b/>
          <w:bCs/>
          <w:lang w:val="el-GR"/>
        </w:rPr>
        <w:t>=3</w:t>
      </w:r>
      <w:r w:rsidRPr="00F45040">
        <w:rPr>
          <w:lang w:val="el-GR"/>
        </w:rPr>
        <w:t xml:space="preserve"> ή </w:t>
      </w:r>
      <w:r w:rsidRPr="00F45040">
        <w:rPr>
          <w:b/>
          <w:bCs/>
        </w:rPr>
        <w:t>P</w:t>
      </w:r>
      <w:r w:rsidRPr="00F45040">
        <w:rPr>
          <w:b/>
          <w:bCs/>
          <w:lang w:val="el-GR"/>
        </w:rPr>
        <w:t xml:space="preserve">=3, </w:t>
      </w:r>
      <w:r w:rsidRPr="00F45040">
        <w:rPr>
          <w:b/>
          <w:bCs/>
        </w:rPr>
        <w:t>T</w:t>
      </w:r>
      <w:r w:rsidRPr="00F45040">
        <w:rPr>
          <w:b/>
          <w:bCs/>
          <w:lang w:val="el-GR"/>
        </w:rPr>
        <w:t>=2</w:t>
      </w:r>
      <w:r w:rsidRPr="00F45040">
        <w:rPr>
          <w:lang w:val="el-GR"/>
        </w:rPr>
        <w:t xml:space="preserve">) αποδίδουν εξίσου καλά με την περίπτωση </w:t>
      </w:r>
      <w:r w:rsidRPr="00F45040">
        <w:rPr>
          <w:b/>
          <w:bCs/>
        </w:rPr>
        <w:t>P</w:t>
      </w:r>
      <w:r w:rsidRPr="00F45040">
        <w:rPr>
          <w:b/>
          <w:bCs/>
          <w:lang w:val="el-GR"/>
        </w:rPr>
        <w:t xml:space="preserve">=1, </w:t>
      </w:r>
      <w:r w:rsidRPr="00F45040">
        <w:rPr>
          <w:b/>
          <w:bCs/>
        </w:rPr>
        <w:t>T</w:t>
      </w:r>
      <w:r w:rsidRPr="00F45040">
        <w:rPr>
          <w:b/>
          <w:bCs/>
          <w:lang w:val="el-GR"/>
        </w:rPr>
        <w:t>=6</w:t>
      </w:r>
      <w:r w:rsidRPr="00F45040">
        <w:rPr>
          <w:lang w:val="el-GR"/>
        </w:rPr>
        <w:t xml:space="preserve">, με χρόνους περίπου στα 10-11 δευτερόλεπτα. Αυτό αποδεικνύει ότι η στρατηγική </w:t>
      </w:r>
      <w:r w:rsidRPr="00F45040">
        <w:rPr>
          <w:b/>
          <w:bCs/>
        </w:rPr>
        <w:t>omp</w:t>
      </w:r>
      <w:r w:rsidRPr="00F45040">
        <w:rPr>
          <w:b/>
          <w:bCs/>
          <w:lang w:val="el-GR"/>
        </w:rPr>
        <w:t>_</w:t>
      </w:r>
      <w:r w:rsidRPr="00F45040">
        <w:rPr>
          <w:b/>
          <w:bCs/>
        </w:rPr>
        <w:t>set</w:t>
      </w:r>
      <w:r w:rsidRPr="00F45040">
        <w:rPr>
          <w:b/>
          <w:bCs/>
          <w:lang w:val="el-GR"/>
        </w:rPr>
        <w:t>_</w:t>
      </w:r>
      <w:r w:rsidRPr="00F45040">
        <w:rPr>
          <w:b/>
          <w:bCs/>
        </w:rPr>
        <w:t>nested</w:t>
      </w:r>
      <w:r w:rsidRPr="00F45040">
        <w:rPr>
          <w:b/>
          <w:bCs/>
          <w:lang w:val="el-GR"/>
        </w:rPr>
        <w:t>(1)</w:t>
      </w:r>
      <w:r w:rsidRPr="00F45040">
        <w:rPr>
          <w:lang w:val="el-GR"/>
        </w:rPr>
        <w:t xml:space="preserve"> λειτούργησε σωστά, διαμοιράζοντας αποτελεσματικά τον φόρτο.</w:t>
      </w:r>
    </w:p>
    <w:p w14:paraId="5189C41F" w14:textId="77777777" w:rsidR="00F45040" w:rsidRPr="00F45040" w:rsidRDefault="00F45040" w:rsidP="00BF4CEA">
      <w:pPr>
        <w:rPr>
          <w:lang w:val="el-GR"/>
        </w:rPr>
      </w:pPr>
    </w:p>
    <w:p w14:paraId="09EE17E0" w14:textId="4B9E4002" w:rsidR="0021456E" w:rsidRDefault="0021456E" w:rsidP="00BF4CEA">
      <w:pPr>
        <w:rPr>
          <w:b/>
          <w:bCs/>
          <w:sz w:val="30"/>
          <w:szCs w:val="30"/>
        </w:rPr>
      </w:pPr>
      <w:r w:rsidRPr="002D6FA0">
        <w:rPr>
          <w:b/>
          <w:bCs/>
          <w:sz w:val="30"/>
          <w:szCs w:val="30"/>
        </w:rPr>
        <w:lastRenderedPageBreak/>
        <w:t xml:space="preserve">Screenshots </w:t>
      </w:r>
      <w:r w:rsidRPr="002D6FA0">
        <w:rPr>
          <w:b/>
          <w:bCs/>
          <w:sz w:val="30"/>
          <w:szCs w:val="30"/>
          <w:lang w:val="el-GR"/>
        </w:rPr>
        <w:t>εκτέλεσης</w:t>
      </w:r>
      <w:r w:rsidR="002D6FA0" w:rsidRPr="002D6FA0">
        <w:rPr>
          <w:b/>
          <w:bCs/>
          <w:sz w:val="30"/>
          <w:szCs w:val="30"/>
        </w:rPr>
        <w:t>:</w:t>
      </w:r>
    </w:p>
    <w:p w14:paraId="58526BBC" w14:textId="77777777" w:rsidR="002D6FA0" w:rsidRPr="002D6FA0" w:rsidRDefault="002D6FA0" w:rsidP="00BF4CEA">
      <w:pPr>
        <w:rPr>
          <w:b/>
          <w:bCs/>
          <w:sz w:val="30"/>
          <w:szCs w:val="30"/>
        </w:rPr>
      </w:pPr>
    </w:p>
    <w:p w14:paraId="3E896EA8" w14:textId="086E6E50" w:rsidR="00AB7B67" w:rsidRPr="00AB7B67" w:rsidRDefault="00AB7B67" w:rsidP="00BF4CEA">
      <w:pPr>
        <w:rPr>
          <w:b/>
          <w:bCs/>
        </w:rPr>
      </w:pPr>
      <w:r w:rsidRPr="00AB7B67">
        <w:rPr>
          <w:b/>
          <w:bCs/>
        </w:rPr>
        <w:t>P=1, T=1</w:t>
      </w:r>
    </w:p>
    <w:p w14:paraId="6FF0F0E0" w14:textId="3FA9EDEE" w:rsidR="00AB7B67" w:rsidRDefault="00AB7B67" w:rsidP="00BF4CEA">
      <w:r w:rsidRPr="00AB7B67">
        <w:rPr>
          <w:noProof/>
        </w:rPr>
        <w:drawing>
          <wp:inline distT="0" distB="0" distL="0" distR="0" wp14:anchorId="7519920F" wp14:editId="062B9248">
            <wp:extent cx="5486400" cy="1750060"/>
            <wp:effectExtent l="0" t="0" r="0" b="0"/>
            <wp:docPr id="15239108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1085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48D5" w14:textId="77777777" w:rsidR="002D6FA0" w:rsidRDefault="002D6FA0" w:rsidP="00BF4CEA"/>
    <w:p w14:paraId="7E6041C5" w14:textId="60AC6D3A" w:rsidR="00E52287" w:rsidRDefault="00E52287" w:rsidP="00E52287">
      <w:pPr>
        <w:rPr>
          <w:b/>
          <w:bCs/>
        </w:rPr>
      </w:pPr>
      <w:r w:rsidRPr="00AB7B67">
        <w:rPr>
          <w:b/>
          <w:bCs/>
        </w:rPr>
        <w:t>P=1, T=</w:t>
      </w:r>
      <w:r>
        <w:rPr>
          <w:b/>
          <w:bCs/>
        </w:rPr>
        <w:t>2</w:t>
      </w:r>
    </w:p>
    <w:p w14:paraId="43469151" w14:textId="7E3E903B" w:rsidR="00EF20CB" w:rsidRDefault="00EF20CB" w:rsidP="00E52287">
      <w:pPr>
        <w:rPr>
          <w:b/>
          <w:bCs/>
        </w:rPr>
      </w:pPr>
      <w:r w:rsidRPr="00EF20CB">
        <w:rPr>
          <w:b/>
          <w:bCs/>
          <w:noProof/>
        </w:rPr>
        <w:drawing>
          <wp:inline distT="0" distB="0" distL="0" distR="0" wp14:anchorId="41301966" wp14:editId="5935F602">
            <wp:extent cx="5486400" cy="1725295"/>
            <wp:effectExtent l="0" t="0" r="0" b="8255"/>
            <wp:docPr id="12060483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48324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DC01" w14:textId="77777777" w:rsidR="002D6FA0" w:rsidRDefault="002D6FA0" w:rsidP="00E52287">
      <w:pPr>
        <w:rPr>
          <w:b/>
          <w:bCs/>
        </w:rPr>
      </w:pPr>
    </w:p>
    <w:p w14:paraId="2D5EDC0A" w14:textId="28C62053" w:rsidR="00E52287" w:rsidRDefault="00E52287" w:rsidP="00E52287">
      <w:pPr>
        <w:rPr>
          <w:b/>
          <w:bCs/>
        </w:rPr>
      </w:pPr>
      <w:r w:rsidRPr="00AB7B67">
        <w:rPr>
          <w:b/>
          <w:bCs/>
        </w:rPr>
        <w:t>P=1, T=</w:t>
      </w:r>
      <w:r>
        <w:rPr>
          <w:b/>
          <w:bCs/>
        </w:rPr>
        <w:t>4</w:t>
      </w:r>
    </w:p>
    <w:p w14:paraId="4403CD8B" w14:textId="404E096B" w:rsidR="002D6FA0" w:rsidRDefault="008B2EE6" w:rsidP="00E52287">
      <w:pPr>
        <w:rPr>
          <w:b/>
          <w:bCs/>
        </w:rPr>
      </w:pPr>
      <w:r w:rsidRPr="008B2EE6">
        <w:rPr>
          <w:b/>
          <w:bCs/>
          <w:noProof/>
        </w:rPr>
        <w:drawing>
          <wp:inline distT="0" distB="0" distL="0" distR="0" wp14:anchorId="2086F118" wp14:editId="51368D62">
            <wp:extent cx="5486400" cy="1707515"/>
            <wp:effectExtent l="0" t="0" r="0" b="6985"/>
            <wp:docPr id="13987272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27209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34FC" w14:textId="73117A21" w:rsidR="00E52287" w:rsidRDefault="00E52287" w:rsidP="00E52287">
      <w:pPr>
        <w:rPr>
          <w:b/>
          <w:bCs/>
        </w:rPr>
      </w:pPr>
      <w:r w:rsidRPr="00AB7B67">
        <w:rPr>
          <w:b/>
          <w:bCs/>
        </w:rPr>
        <w:lastRenderedPageBreak/>
        <w:t>P=1, T=</w:t>
      </w:r>
      <w:r>
        <w:rPr>
          <w:b/>
          <w:bCs/>
        </w:rPr>
        <w:t>6</w:t>
      </w:r>
    </w:p>
    <w:p w14:paraId="0AC7E55E" w14:textId="3D3D308D" w:rsidR="004A24FB" w:rsidRDefault="004A24FB" w:rsidP="00E52287">
      <w:pPr>
        <w:rPr>
          <w:b/>
          <w:bCs/>
        </w:rPr>
      </w:pPr>
      <w:r w:rsidRPr="004240E6">
        <w:rPr>
          <w:b/>
          <w:bCs/>
          <w:noProof/>
        </w:rPr>
        <w:drawing>
          <wp:inline distT="0" distB="0" distL="0" distR="0" wp14:anchorId="6F7C5D59" wp14:editId="142C1A6D">
            <wp:extent cx="5486400" cy="1743075"/>
            <wp:effectExtent l="0" t="0" r="0" b="9525"/>
            <wp:docPr id="166355193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51939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28ED" w14:textId="77777777" w:rsidR="002D6FA0" w:rsidRDefault="002D6FA0" w:rsidP="00E52287">
      <w:pPr>
        <w:rPr>
          <w:b/>
          <w:bCs/>
        </w:rPr>
      </w:pPr>
    </w:p>
    <w:p w14:paraId="5CA6C7B5" w14:textId="71BAD2BD" w:rsidR="00E52287" w:rsidRDefault="00E52287" w:rsidP="00E52287">
      <w:pPr>
        <w:rPr>
          <w:b/>
          <w:bCs/>
        </w:rPr>
      </w:pPr>
      <w:r w:rsidRPr="00AB7B67">
        <w:rPr>
          <w:b/>
          <w:bCs/>
        </w:rPr>
        <w:t>P=1, T=</w:t>
      </w:r>
      <w:r>
        <w:rPr>
          <w:b/>
          <w:bCs/>
        </w:rPr>
        <w:t>8</w:t>
      </w:r>
    </w:p>
    <w:p w14:paraId="115B8093" w14:textId="6B2AE423" w:rsidR="00E52287" w:rsidRDefault="007E1154" w:rsidP="00BF4CEA">
      <w:pPr>
        <w:rPr>
          <w:b/>
          <w:bCs/>
        </w:rPr>
      </w:pPr>
      <w:r w:rsidRPr="007E1154">
        <w:rPr>
          <w:b/>
          <w:bCs/>
          <w:noProof/>
        </w:rPr>
        <w:drawing>
          <wp:inline distT="0" distB="0" distL="0" distR="0" wp14:anchorId="290131A8" wp14:editId="4268FEF3">
            <wp:extent cx="5486400" cy="1725295"/>
            <wp:effectExtent l="0" t="0" r="0" b="8255"/>
            <wp:docPr id="205079042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90428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DAB5" w14:textId="77777777" w:rsidR="002D6FA0" w:rsidRPr="002D6FA0" w:rsidRDefault="002D6FA0" w:rsidP="00BF4CEA">
      <w:pPr>
        <w:rPr>
          <w:b/>
          <w:bCs/>
        </w:rPr>
      </w:pPr>
    </w:p>
    <w:p w14:paraId="67E5ED17" w14:textId="6C9CDF2A" w:rsidR="0055709B" w:rsidRPr="0055709B" w:rsidRDefault="0055709B" w:rsidP="00BF4CEA">
      <w:pPr>
        <w:rPr>
          <w:b/>
          <w:bCs/>
        </w:rPr>
      </w:pPr>
      <w:r w:rsidRPr="00AB7B67">
        <w:rPr>
          <w:b/>
          <w:bCs/>
        </w:rPr>
        <w:t>P=</w:t>
      </w:r>
      <w:r>
        <w:rPr>
          <w:b/>
          <w:bCs/>
        </w:rPr>
        <w:t>2</w:t>
      </w:r>
      <w:r w:rsidRPr="00AB7B67">
        <w:rPr>
          <w:b/>
          <w:bCs/>
        </w:rPr>
        <w:t>, T=</w:t>
      </w:r>
      <w:r>
        <w:rPr>
          <w:b/>
          <w:bCs/>
        </w:rPr>
        <w:t>2</w:t>
      </w:r>
    </w:p>
    <w:p w14:paraId="043D8484" w14:textId="0BA52C5D" w:rsidR="0055709B" w:rsidRDefault="0055709B" w:rsidP="00BF4CEA">
      <w:r w:rsidRPr="0055709B">
        <w:rPr>
          <w:noProof/>
        </w:rPr>
        <w:drawing>
          <wp:inline distT="0" distB="0" distL="0" distR="0" wp14:anchorId="5AA3906C" wp14:editId="66F66734">
            <wp:extent cx="5486400" cy="1706880"/>
            <wp:effectExtent l="0" t="0" r="0" b="7620"/>
            <wp:docPr id="48402765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27655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0929" w14:textId="77777777" w:rsidR="002D6FA0" w:rsidRDefault="002D6FA0" w:rsidP="00BF4CEA"/>
    <w:p w14:paraId="5253C708" w14:textId="77777777" w:rsidR="002D6FA0" w:rsidRDefault="002D6FA0" w:rsidP="00BF4CEA"/>
    <w:p w14:paraId="662DFA43" w14:textId="77777777" w:rsidR="002D6FA0" w:rsidRDefault="002D6FA0" w:rsidP="00BF4CEA"/>
    <w:p w14:paraId="79173B30" w14:textId="08011473" w:rsidR="00851137" w:rsidRPr="0055709B" w:rsidRDefault="00851137" w:rsidP="00851137">
      <w:pPr>
        <w:rPr>
          <w:b/>
          <w:bCs/>
        </w:rPr>
      </w:pPr>
      <w:r w:rsidRPr="00AB7B67">
        <w:rPr>
          <w:b/>
          <w:bCs/>
        </w:rPr>
        <w:lastRenderedPageBreak/>
        <w:t>P=</w:t>
      </w:r>
      <w:r>
        <w:rPr>
          <w:b/>
          <w:bCs/>
        </w:rPr>
        <w:t>3</w:t>
      </w:r>
      <w:r w:rsidRPr="00AB7B67">
        <w:rPr>
          <w:b/>
          <w:bCs/>
        </w:rPr>
        <w:t>, T=</w:t>
      </w:r>
      <w:r>
        <w:rPr>
          <w:b/>
          <w:bCs/>
        </w:rPr>
        <w:t>3</w:t>
      </w:r>
    </w:p>
    <w:p w14:paraId="21BA09D0" w14:textId="614A3760" w:rsidR="00851137" w:rsidRDefault="00851137" w:rsidP="00BF4CEA">
      <w:r w:rsidRPr="00851137">
        <w:rPr>
          <w:noProof/>
        </w:rPr>
        <w:drawing>
          <wp:inline distT="0" distB="0" distL="0" distR="0" wp14:anchorId="773B4619" wp14:editId="10C4F583">
            <wp:extent cx="5486400" cy="1713865"/>
            <wp:effectExtent l="0" t="0" r="0" b="635"/>
            <wp:docPr id="21352510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51014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7620" w14:textId="77777777" w:rsidR="002D6FA0" w:rsidRDefault="002D6FA0" w:rsidP="00BF4CEA"/>
    <w:p w14:paraId="38B4821E" w14:textId="6FA51388" w:rsidR="0089682B" w:rsidRPr="0089682B" w:rsidRDefault="0089682B" w:rsidP="00BF4CEA">
      <w:pPr>
        <w:rPr>
          <w:b/>
          <w:bCs/>
        </w:rPr>
      </w:pPr>
      <w:r w:rsidRPr="00AB7B67">
        <w:rPr>
          <w:b/>
          <w:bCs/>
        </w:rPr>
        <w:t>P=</w:t>
      </w:r>
      <w:r>
        <w:rPr>
          <w:b/>
          <w:bCs/>
        </w:rPr>
        <w:t>6</w:t>
      </w:r>
      <w:r w:rsidRPr="00AB7B67">
        <w:rPr>
          <w:b/>
          <w:bCs/>
        </w:rPr>
        <w:t>, T=</w:t>
      </w:r>
      <w:r>
        <w:rPr>
          <w:b/>
          <w:bCs/>
        </w:rPr>
        <w:t>1</w:t>
      </w:r>
    </w:p>
    <w:p w14:paraId="760E230B" w14:textId="191809E0" w:rsidR="004240E6" w:rsidRDefault="0089682B" w:rsidP="00116810">
      <w:r w:rsidRPr="0089682B">
        <w:rPr>
          <w:noProof/>
        </w:rPr>
        <w:drawing>
          <wp:inline distT="0" distB="0" distL="0" distR="0" wp14:anchorId="5652BA10" wp14:editId="70718D44">
            <wp:extent cx="5486400" cy="1718945"/>
            <wp:effectExtent l="0" t="0" r="0" b="0"/>
            <wp:docPr id="12400403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4037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09F3" w14:textId="77777777" w:rsidR="002D6FA0" w:rsidRPr="002D6FA0" w:rsidRDefault="002D6FA0" w:rsidP="00116810"/>
    <w:p w14:paraId="3BA4E638" w14:textId="1B288FE5" w:rsidR="006E5110" w:rsidRDefault="006E5110" w:rsidP="006E5110">
      <w:pPr>
        <w:rPr>
          <w:b/>
          <w:bCs/>
        </w:rPr>
      </w:pPr>
      <w:r w:rsidRPr="00AB7B67">
        <w:rPr>
          <w:b/>
          <w:bCs/>
        </w:rPr>
        <w:t>P=</w:t>
      </w:r>
      <w:r>
        <w:rPr>
          <w:b/>
          <w:bCs/>
        </w:rPr>
        <w:t>2</w:t>
      </w:r>
      <w:r w:rsidRPr="00AB7B67">
        <w:rPr>
          <w:b/>
          <w:bCs/>
        </w:rPr>
        <w:t>, T=</w:t>
      </w:r>
      <w:r>
        <w:rPr>
          <w:b/>
          <w:bCs/>
        </w:rPr>
        <w:t>3</w:t>
      </w:r>
    </w:p>
    <w:p w14:paraId="1E4EAC94" w14:textId="5CA73CD4" w:rsidR="00C0598B" w:rsidRDefault="007E1FE5" w:rsidP="006E5110">
      <w:pPr>
        <w:rPr>
          <w:b/>
          <w:bCs/>
        </w:rPr>
      </w:pPr>
      <w:r w:rsidRPr="007E1FE5">
        <w:rPr>
          <w:b/>
          <w:bCs/>
          <w:noProof/>
        </w:rPr>
        <w:drawing>
          <wp:inline distT="0" distB="0" distL="0" distR="0" wp14:anchorId="16D58276" wp14:editId="47CBD849">
            <wp:extent cx="5486400" cy="1717675"/>
            <wp:effectExtent l="0" t="0" r="0" b="0"/>
            <wp:docPr id="16617246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24693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21CC" w14:textId="77777777" w:rsidR="002D6FA0" w:rsidRDefault="002D6FA0" w:rsidP="006E5110">
      <w:pPr>
        <w:rPr>
          <w:b/>
          <w:bCs/>
        </w:rPr>
      </w:pPr>
    </w:p>
    <w:p w14:paraId="22F7D52D" w14:textId="77777777" w:rsidR="002D6FA0" w:rsidRDefault="002D6FA0" w:rsidP="006E5110">
      <w:pPr>
        <w:rPr>
          <w:b/>
          <w:bCs/>
        </w:rPr>
      </w:pPr>
    </w:p>
    <w:p w14:paraId="7A195D9B" w14:textId="77777777" w:rsidR="002D6FA0" w:rsidRDefault="002D6FA0" w:rsidP="006E5110">
      <w:pPr>
        <w:rPr>
          <w:b/>
          <w:bCs/>
        </w:rPr>
      </w:pPr>
    </w:p>
    <w:p w14:paraId="50CE619E" w14:textId="0789F07A" w:rsidR="008C6427" w:rsidRDefault="008C6427" w:rsidP="008C6427">
      <w:pPr>
        <w:rPr>
          <w:b/>
          <w:bCs/>
        </w:rPr>
      </w:pPr>
      <w:r w:rsidRPr="00AB7B67">
        <w:rPr>
          <w:b/>
          <w:bCs/>
        </w:rPr>
        <w:lastRenderedPageBreak/>
        <w:t>P=</w:t>
      </w:r>
      <w:r>
        <w:rPr>
          <w:b/>
          <w:bCs/>
        </w:rPr>
        <w:t>3</w:t>
      </w:r>
      <w:r w:rsidRPr="00AB7B67">
        <w:rPr>
          <w:b/>
          <w:bCs/>
        </w:rPr>
        <w:t>, T=</w:t>
      </w:r>
      <w:r>
        <w:rPr>
          <w:b/>
          <w:bCs/>
        </w:rPr>
        <w:t>2</w:t>
      </w:r>
    </w:p>
    <w:p w14:paraId="2AB6A356" w14:textId="4036A593" w:rsidR="006E5110" w:rsidRPr="0089682B" w:rsidRDefault="00713324" w:rsidP="00116810">
      <w:pPr>
        <w:rPr>
          <w:b/>
          <w:bCs/>
        </w:rPr>
      </w:pPr>
      <w:r w:rsidRPr="00713324">
        <w:rPr>
          <w:b/>
          <w:bCs/>
          <w:noProof/>
        </w:rPr>
        <w:drawing>
          <wp:inline distT="0" distB="0" distL="0" distR="0" wp14:anchorId="0B7ADED5" wp14:editId="7D780A65">
            <wp:extent cx="5486400" cy="1722120"/>
            <wp:effectExtent l="0" t="0" r="0" b="0"/>
            <wp:docPr id="14655178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17845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06D2" w14:textId="5DEEF6C8" w:rsidR="005222AA" w:rsidRDefault="005222AA" w:rsidP="00BF4CEA">
      <w:pPr>
        <w:rPr>
          <w:lang w:val="el-GR"/>
        </w:rPr>
      </w:pPr>
    </w:p>
    <w:p w14:paraId="0CCC3628" w14:textId="77777777" w:rsidR="005222AA" w:rsidRDefault="005222AA" w:rsidP="00BF4CEA">
      <w:pPr>
        <w:rPr>
          <w:lang w:val="el-GR"/>
        </w:rPr>
      </w:pPr>
    </w:p>
    <w:p w14:paraId="4F8404E7" w14:textId="77777777" w:rsidR="005222AA" w:rsidRDefault="005222AA" w:rsidP="00BF4CEA">
      <w:pPr>
        <w:rPr>
          <w:lang w:val="el-GR"/>
        </w:rPr>
      </w:pPr>
    </w:p>
    <w:p w14:paraId="66D5D85B" w14:textId="77777777" w:rsidR="005222AA" w:rsidRDefault="005222AA" w:rsidP="00BF4CEA"/>
    <w:p w14:paraId="2DD6836F" w14:textId="77777777" w:rsidR="002D6FA0" w:rsidRDefault="002D6FA0" w:rsidP="00BF4CEA"/>
    <w:p w14:paraId="6E2FA59C" w14:textId="77777777" w:rsidR="002D6FA0" w:rsidRDefault="002D6FA0" w:rsidP="00BF4CEA"/>
    <w:p w14:paraId="255558C9" w14:textId="77777777" w:rsidR="002D6FA0" w:rsidRDefault="002D6FA0" w:rsidP="00BF4CEA"/>
    <w:p w14:paraId="5394251A" w14:textId="77777777" w:rsidR="002D6FA0" w:rsidRDefault="002D6FA0" w:rsidP="00BF4CEA"/>
    <w:p w14:paraId="0950EDDB" w14:textId="77777777" w:rsidR="002D6FA0" w:rsidRDefault="002D6FA0" w:rsidP="00BF4CEA"/>
    <w:p w14:paraId="1DB91DE0" w14:textId="77777777" w:rsidR="002D6FA0" w:rsidRDefault="002D6FA0" w:rsidP="00BF4CEA"/>
    <w:p w14:paraId="01081101" w14:textId="77777777" w:rsidR="002D6FA0" w:rsidRDefault="002D6FA0" w:rsidP="00BF4CEA"/>
    <w:p w14:paraId="4B0CCAFA" w14:textId="77777777" w:rsidR="002D6FA0" w:rsidRDefault="002D6FA0" w:rsidP="00BF4CEA"/>
    <w:p w14:paraId="067B95FD" w14:textId="77777777" w:rsidR="002D6FA0" w:rsidRDefault="002D6FA0" w:rsidP="00BF4CEA"/>
    <w:p w14:paraId="7EA1EFF6" w14:textId="77777777" w:rsidR="002D6FA0" w:rsidRDefault="002D6FA0" w:rsidP="00BF4CEA"/>
    <w:p w14:paraId="2E32A7F6" w14:textId="77777777" w:rsidR="002D6FA0" w:rsidRDefault="002D6FA0" w:rsidP="00BF4CEA"/>
    <w:p w14:paraId="1E4DA03C" w14:textId="77777777" w:rsidR="002D6FA0" w:rsidRDefault="002D6FA0" w:rsidP="00BF4CEA"/>
    <w:p w14:paraId="26200748" w14:textId="77777777" w:rsidR="002D6FA0" w:rsidRDefault="002D6FA0" w:rsidP="00BF4CEA"/>
    <w:p w14:paraId="4088729D" w14:textId="77777777" w:rsidR="002D6FA0" w:rsidRPr="002D6FA0" w:rsidRDefault="002D6FA0" w:rsidP="00BF4CEA"/>
    <w:p w14:paraId="2C100523" w14:textId="77777777" w:rsidR="005222AA" w:rsidRPr="005222AA" w:rsidRDefault="005222AA" w:rsidP="00BF4CEA">
      <w:pPr>
        <w:rPr>
          <w:lang w:val="el-GR"/>
        </w:rPr>
      </w:pPr>
    </w:p>
    <w:p w14:paraId="06744CE6" w14:textId="77777777" w:rsidR="005E7075" w:rsidRPr="005E7075" w:rsidRDefault="005E7075" w:rsidP="005E7075">
      <w:pPr>
        <w:rPr>
          <w:b/>
          <w:bCs/>
          <w:lang w:val="el-GR"/>
        </w:rPr>
      </w:pPr>
      <w:r w:rsidRPr="005E7075">
        <w:rPr>
          <w:b/>
          <w:bCs/>
          <w:lang w:val="el-GR"/>
        </w:rPr>
        <w:lastRenderedPageBreak/>
        <w:t>Αποτελέσματα Άσκησης 2 (</w:t>
      </w:r>
      <w:r w:rsidRPr="005E7075">
        <w:rPr>
          <w:b/>
          <w:bCs/>
        </w:rPr>
        <w:t>Logistic</w:t>
      </w:r>
      <w:r w:rsidRPr="005E7075">
        <w:rPr>
          <w:b/>
          <w:bCs/>
          <w:lang w:val="el-GR"/>
        </w:rPr>
        <w:t xml:space="preserve"> </w:t>
      </w:r>
      <w:r w:rsidRPr="005E7075">
        <w:rPr>
          <w:b/>
          <w:bCs/>
        </w:rPr>
        <w:t>Regression</w:t>
      </w:r>
      <w:r w:rsidRPr="005E7075">
        <w:rPr>
          <w:b/>
          <w:bCs/>
          <w:lang w:val="el-GR"/>
        </w:rPr>
        <w:t>)</w:t>
      </w:r>
    </w:p>
    <w:p w14:paraId="779E77BC" w14:textId="77777777" w:rsidR="002E695B" w:rsidRDefault="00B96C24" w:rsidP="006B2A5D">
      <w:pPr>
        <w:rPr>
          <w:lang w:val="el-GR"/>
        </w:rPr>
      </w:pPr>
      <w:r w:rsidRPr="00B96C24">
        <w:rPr>
          <w:lang w:val="el-GR"/>
        </w:rPr>
        <w:t xml:space="preserve">Εκτελέστηκε το </w:t>
      </w:r>
      <w:r w:rsidRPr="00B96C24">
        <w:rPr>
          <w:b/>
          <w:bCs/>
        </w:rPr>
        <w:t>ex</w:t>
      </w:r>
      <w:r w:rsidRPr="00B96C24">
        <w:rPr>
          <w:b/>
          <w:bCs/>
          <w:lang w:val="el-GR"/>
        </w:rPr>
        <w:t>03</w:t>
      </w:r>
      <w:r w:rsidRPr="00B96C24">
        <w:rPr>
          <w:b/>
          <w:bCs/>
        </w:rPr>
        <w:t>b</w:t>
      </w:r>
      <w:r w:rsidRPr="00B96C24">
        <w:rPr>
          <w:b/>
          <w:bCs/>
          <w:lang w:val="el-GR"/>
        </w:rPr>
        <w:t>_</w:t>
      </w:r>
      <w:r w:rsidRPr="00B96C24">
        <w:rPr>
          <w:b/>
          <w:bCs/>
        </w:rPr>
        <w:t>omp</w:t>
      </w:r>
      <w:r w:rsidRPr="00B96C24">
        <w:rPr>
          <w:lang w:val="el-GR"/>
        </w:rPr>
        <w:t xml:space="preserve"> με την παράμετρο -</w:t>
      </w:r>
      <w:r w:rsidRPr="00B96C24">
        <w:t>T</w:t>
      </w:r>
      <w:r w:rsidRPr="00B96C24">
        <w:rPr>
          <w:lang w:val="el-GR"/>
        </w:rPr>
        <w:t xml:space="preserve"> να κυμαίνεται από 1 έως 8. Το πλήθος των δειγμάτων ήταν </w:t>
      </w:r>
      <w:r w:rsidRPr="00B96C24">
        <w:rPr>
          <w:b/>
          <w:bCs/>
        </w:rPr>
        <w:t>N</w:t>
      </w:r>
      <w:r w:rsidRPr="00B96C24">
        <w:rPr>
          <w:b/>
          <w:bCs/>
          <w:lang w:val="el-GR"/>
        </w:rPr>
        <w:t>_</w:t>
      </w:r>
      <w:r w:rsidRPr="00B96C24">
        <w:rPr>
          <w:b/>
          <w:bCs/>
        </w:rPr>
        <w:t>SAMPLES</w:t>
      </w:r>
      <w:r w:rsidRPr="00B96C24">
        <w:rPr>
          <w:b/>
          <w:bCs/>
          <w:lang w:val="el-GR"/>
        </w:rPr>
        <w:t>=100000</w:t>
      </w:r>
      <w:r w:rsidRPr="00B96C24">
        <w:rPr>
          <w:lang w:val="el-GR"/>
        </w:rPr>
        <w:t xml:space="preserve"> και οι επαναλήψεις </w:t>
      </w:r>
      <w:r w:rsidRPr="00B96C24">
        <w:rPr>
          <w:b/>
          <w:bCs/>
        </w:rPr>
        <w:t>N</w:t>
      </w:r>
      <w:r w:rsidRPr="00B96C24">
        <w:rPr>
          <w:b/>
          <w:bCs/>
          <w:lang w:val="el-GR"/>
        </w:rPr>
        <w:t>_</w:t>
      </w:r>
      <w:r w:rsidRPr="00B96C24">
        <w:rPr>
          <w:b/>
          <w:bCs/>
        </w:rPr>
        <w:t>TRIALS</w:t>
      </w:r>
      <w:r w:rsidRPr="00B96C24">
        <w:rPr>
          <w:b/>
          <w:bCs/>
          <w:lang w:val="el-GR"/>
        </w:rPr>
        <w:t>=32</w:t>
      </w:r>
      <w:r w:rsidRPr="00B96C24">
        <w:rPr>
          <w:lang w:val="el-GR"/>
        </w:rPr>
        <w:t>.</w:t>
      </w:r>
      <w:r w:rsidR="002E695B">
        <w:rPr>
          <w:lang w:val="el-GR"/>
        </w:rPr>
        <w:t xml:space="preserve"> </w:t>
      </w:r>
    </w:p>
    <w:p w14:paraId="269D0362" w14:textId="54568339" w:rsidR="00C24DD6" w:rsidRDefault="002E695B" w:rsidP="00586894">
      <w:pPr>
        <w:rPr>
          <w:lang w:val="el-GR"/>
        </w:rPr>
      </w:pPr>
      <w:r w:rsidRPr="002E695B">
        <w:rPr>
          <w:lang w:val="el-GR"/>
        </w:rPr>
        <w:t xml:space="preserve">Οι τιμές του </w:t>
      </w:r>
      <w:r w:rsidRPr="002E695B">
        <w:rPr>
          <w:b/>
          <w:bCs/>
        </w:rPr>
        <w:t>Speedup</w:t>
      </w:r>
      <w:r w:rsidRPr="002E695B">
        <w:rPr>
          <w:lang w:val="el-GR"/>
        </w:rPr>
        <w:t xml:space="preserve"> υπολογίστηκαν με βάση τον </w:t>
      </w:r>
      <w:r w:rsidRPr="002E695B">
        <w:rPr>
          <w:b/>
          <w:bCs/>
          <w:lang w:val="el-GR"/>
        </w:rPr>
        <w:t>Χρόνο Αναζήτησης</w:t>
      </w:r>
      <w:r w:rsidRPr="002E695B">
        <w:rPr>
          <w:lang w:val="el-GR"/>
        </w:rPr>
        <w:t>, συγκρίνοντας κάθε εκτέλεση με τη σειριακή περίπτωση</w:t>
      </w:r>
    </w:p>
    <w:p w14:paraId="710CEAEB" w14:textId="77777777" w:rsidR="002E695B" w:rsidRPr="002E695B" w:rsidRDefault="002E695B" w:rsidP="00586894">
      <w:pPr>
        <w:rPr>
          <w:lang w:val="el-GR"/>
        </w:rPr>
      </w:pPr>
    </w:p>
    <w:tbl>
      <w:tblPr>
        <w:tblStyle w:val="TableGrid"/>
        <w:tblW w:w="6923" w:type="dxa"/>
        <w:jc w:val="center"/>
        <w:tblLook w:val="04A0" w:firstRow="1" w:lastRow="0" w:firstColumn="1" w:lastColumn="0" w:noHBand="0" w:noVBand="1"/>
      </w:tblPr>
      <w:tblGrid>
        <w:gridCol w:w="1923"/>
        <w:gridCol w:w="1989"/>
        <w:gridCol w:w="1890"/>
        <w:gridCol w:w="1121"/>
      </w:tblGrid>
      <w:tr w:rsidR="00977D5F" w14:paraId="627E4A5E" w14:textId="77777777" w:rsidTr="00F3381C">
        <w:trPr>
          <w:trHeight w:val="575"/>
          <w:jc w:val="center"/>
        </w:trPr>
        <w:tc>
          <w:tcPr>
            <w:tcW w:w="1923" w:type="dxa"/>
          </w:tcPr>
          <w:p w14:paraId="66F3C083" w14:textId="6C6DB7E3" w:rsidR="00977D5F" w:rsidRDefault="00977D5F" w:rsidP="00F3381C">
            <w:pPr>
              <w:jc w:val="center"/>
            </w:pPr>
            <w:r w:rsidRPr="006A7787">
              <w:t>Αριθμός</w:t>
            </w:r>
          </w:p>
          <w:p w14:paraId="608F10F4" w14:textId="5361B037" w:rsidR="00977D5F" w:rsidRPr="007918F5" w:rsidRDefault="00977D5F" w:rsidP="00F3381C">
            <w:pPr>
              <w:jc w:val="center"/>
            </w:pPr>
            <w:r w:rsidRPr="006A7787">
              <w:t>Νημάτων</w:t>
            </w:r>
            <w:r>
              <w:t xml:space="preserve"> (T)</w:t>
            </w:r>
          </w:p>
        </w:tc>
        <w:tc>
          <w:tcPr>
            <w:tcW w:w="1989" w:type="dxa"/>
          </w:tcPr>
          <w:p w14:paraId="415D8E8D" w14:textId="475A5877" w:rsidR="00977D5F" w:rsidRPr="00977D5F" w:rsidRDefault="00977D5F" w:rsidP="00F3381C">
            <w:pPr>
              <w:jc w:val="center"/>
              <w:rPr>
                <w:lang w:val="el-GR"/>
              </w:rPr>
            </w:pPr>
            <w:r w:rsidRPr="00684AFE">
              <w:t xml:space="preserve">Χρόνος </w:t>
            </w:r>
            <w:r>
              <w:rPr>
                <w:lang w:val="el-GR"/>
              </w:rPr>
              <w:t>Αναζήτησης</w:t>
            </w:r>
          </w:p>
        </w:tc>
        <w:tc>
          <w:tcPr>
            <w:tcW w:w="1890" w:type="dxa"/>
          </w:tcPr>
          <w:p w14:paraId="67682DCA" w14:textId="5F876B3D" w:rsidR="00977D5F" w:rsidRDefault="00F3381C" w:rsidP="00F3381C">
            <w:pPr>
              <w:jc w:val="center"/>
              <w:rPr>
                <w:lang w:val="el-GR"/>
              </w:rPr>
            </w:pPr>
            <w:r w:rsidRPr="00F3381C">
              <w:t>Συνολικός</w:t>
            </w:r>
            <w:r>
              <w:rPr>
                <w:lang w:val="el-GR"/>
              </w:rPr>
              <w:t xml:space="preserve"> </w:t>
            </w:r>
            <w:r w:rsidRPr="00F3381C">
              <w:t>Χρόνος</w:t>
            </w:r>
          </w:p>
        </w:tc>
        <w:tc>
          <w:tcPr>
            <w:tcW w:w="1121" w:type="dxa"/>
          </w:tcPr>
          <w:p w14:paraId="6293FDD9" w14:textId="02E8AE41" w:rsidR="00977D5F" w:rsidRPr="00F3381C" w:rsidRDefault="00977D5F" w:rsidP="00F3381C">
            <w:pPr>
              <w:jc w:val="center"/>
              <w:rPr>
                <w:lang w:val="el-GR"/>
              </w:rPr>
            </w:pPr>
            <w:r w:rsidRPr="00913BFE">
              <w:t>Speedup</w:t>
            </w:r>
          </w:p>
        </w:tc>
      </w:tr>
      <w:tr w:rsidR="00977D5F" w14:paraId="5A3007DF" w14:textId="77777777" w:rsidTr="00F3381C">
        <w:trPr>
          <w:jc w:val="center"/>
        </w:trPr>
        <w:tc>
          <w:tcPr>
            <w:tcW w:w="1923" w:type="dxa"/>
          </w:tcPr>
          <w:p w14:paraId="21F7DE81" w14:textId="77777777" w:rsidR="00977D5F" w:rsidRPr="00F65666" w:rsidRDefault="00977D5F" w:rsidP="00A045BD">
            <w:pPr>
              <w:jc w:val="center"/>
            </w:pPr>
            <w:r>
              <w:t>1</w:t>
            </w:r>
          </w:p>
        </w:tc>
        <w:tc>
          <w:tcPr>
            <w:tcW w:w="1989" w:type="dxa"/>
          </w:tcPr>
          <w:p w14:paraId="04224943" w14:textId="488AC98C" w:rsidR="00977D5F" w:rsidRPr="00F65666" w:rsidRDefault="00581B18" w:rsidP="00A045BD">
            <w:pPr>
              <w:jc w:val="center"/>
            </w:pPr>
            <w:r w:rsidRPr="00581B18">
              <w:t>75.6642 s</w:t>
            </w:r>
          </w:p>
        </w:tc>
        <w:tc>
          <w:tcPr>
            <w:tcW w:w="1890" w:type="dxa"/>
          </w:tcPr>
          <w:p w14:paraId="5AA2E338" w14:textId="560AACAB" w:rsidR="00977D5F" w:rsidRPr="007918F5" w:rsidRDefault="00CB4D75" w:rsidP="00A045BD">
            <w:pPr>
              <w:jc w:val="center"/>
            </w:pPr>
            <w:r w:rsidRPr="00CB4D75">
              <w:t>76.7773 s</w:t>
            </w:r>
          </w:p>
        </w:tc>
        <w:tc>
          <w:tcPr>
            <w:tcW w:w="1121" w:type="dxa"/>
          </w:tcPr>
          <w:p w14:paraId="32614F68" w14:textId="7A05C0CE" w:rsidR="00977D5F" w:rsidRPr="007918F5" w:rsidRDefault="00CB4D75" w:rsidP="00A045BD">
            <w:pPr>
              <w:jc w:val="center"/>
            </w:pPr>
            <w:r>
              <w:t>1.00x</w:t>
            </w:r>
          </w:p>
        </w:tc>
      </w:tr>
      <w:tr w:rsidR="00977D5F" w14:paraId="25CF789B" w14:textId="77777777" w:rsidTr="00F3381C">
        <w:trPr>
          <w:jc w:val="center"/>
        </w:trPr>
        <w:tc>
          <w:tcPr>
            <w:tcW w:w="1923" w:type="dxa"/>
          </w:tcPr>
          <w:p w14:paraId="7FAACD99" w14:textId="3D80255C" w:rsidR="00977D5F" w:rsidRDefault="00977D5F" w:rsidP="00A045BD">
            <w:pPr>
              <w:jc w:val="center"/>
            </w:pPr>
            <w:r>
              <w:t>2</w:t>
            </w:r>
          </w:p>
        </w:tc>
        <w:tc>
          <w:tcPr>
            <w:tcW w:w="1989" w:type="dxa"/>
          </w:tcPr>
          <w:p w14:paraId="17CB4852" w14:textId="32A1E821" w:rsidR="00977D5F" w:rsidRPr="006B1AD9" w:rsidRDefault="006B1AD9" w:rsidP="006B1AD9">
            <w:pPr>
              <w:jc w:val="center"/>
              <w:rPr>
                <w:lang w:val="el-GR"/>
              </w:rPr>
            </w:pPr>
            <w:r>
              <w:t>38.0913 s</w:t>
            </w:r>
          </w:p>
        </w:tc>
        <w:tc>
          <w:tcPr>
            <w:tcW w:w="1890" w:type="dxa"/>
          </w:tcPr>
          <w:p w14:paraId="3FE49B8C" w14:textId="2480C16C" w:rsidR="00977D5F" w:rsidRDefault="006B1AD9" w:rsidP="00A045BD">
            <w:pPr>
              <w:jc w:val="center"/>
            </w:pPr>
            <w:r>
              <w:t>38.6527 s</w:t>
            </w:r>
          </w:p>
        </w:tc>
        <w:tc>
          <w:tcPr>
            <w:tcW w:w="1121" w:type="dxa"/>
          </w:tcPr>
          <w:p w14:paraId="6CA234C6" w14:textId="3E456524" w:rsidR="00977D5F" w:rsidRDefault="002C63EA" w:rsidP="00A045BD">
            <w:pPr>
              <w:jc w:val="center"/>
            </w:pPr>
            <w:r w:rsidRPr="002C63EA">
              <w:t>1.99x</w:t>
            </w:r>
          </w:p>
        </w:tc>
      </w:tr>
      <w:tr w:rsidR="00977D5F" w14:paraId="1EAC233C" w14:textId="77777777" w:rsidTr="00F3381C">
        <w:trPr>
          <w:jc w:val="center"/>
        </w:trPr>
        <w:tc>
          <w:tcPr>
            <w:tcW w:w="1923" w:type="dxa"/>
          </w:tcPr>
          <w:p w14:paraId="2352A2B5" w14:textId="0F30B17C" w:rsidR="00977D5F" w:rsidRDefault="00977D5F" w:rsidP="00A045BD">
            <w:pPr>
              <w:jc w:val="center"/>
            </w:pPr>
            <w:r>
              <w:t>4</w:t>
            </w:r>
          </w:p>
        </w:tc>
        <w:tc>
          <w:tcPr>
            <w:tcW w:w="1989" w:type="dxa"/>
          </w:tcPr>
          <w:p w14:paraId="0287A67E" w14:textId="41C02923" w:rsidR="00977D5F" w:rsidRPr="00113A19" w:rsidRDefault="00113A19" w:rsidP="00113A19">
            <w:pPr>
              <w:jc w:val="center"/>
              <w:rPr>
                <w:lang w:val="el-GR"/>
              </w:rPr>
            </w:pPr>
            <w:r>
              <w:t>20.9682 s</w:t>
            </w:r>
          </w:p>
        </w:tc>
        <w:tc>
          <w:tcPr>
            <w:tcW w:w="1890" w:type="dxa"/>
          </w:tcPr>
          <w:p w14:paraId="11532A15" w14:textId="03F6F218" w:rsidR="00977D5F" w:rsidRDefault="00113A19" w:rsidP="00A045BD">
            <w:pPr>
              <w:jc w:val="center"/>
            </w:pPr>
            <w:r>
              <w:t>21.3315 s</w:t>
            </w:r>
          </w:p>
        </w:tc>
        <w:tc>
          <w:tcPr>
            <w:tcW w:w="1121" w:type="dxa"/>
          </w:tcPr>
          <w:p w14:paraId="290ACECC" w14:textId="18E8EB4D" w:rsidR="00977D5F" w:rsidRDefault="004B6535" w:rsidP="00A045BD">
            <w:pPr>
              <w:jc w:val="center"/>
            </w:pPr>
            <w:r w:rsidRPr="004B6535">
              <w:t>3.61x</w:t>
            </w:r>
          </w:p>
        </w:tc>
      </w:tr>
      <w:tr w:rsidR="00977D5F" w14:paraId="488B757B" w14:textId="77777777" w:rsidTr="00F3381C">
        <w:trPr>
          <w:jc w:val="center"/>
        </w:trPr>
        <w:tc>
          <w:tcPr>
            <w:tcW w:w="1923" w:type="dxa"/>
          </w:tcPr>
          <w:p w14:paraId="4CD064FA" w14:textId="3B17C6C7" w:rsidR="00977D5F" w:rsidRPr="00596FBB" w:rsidRDefault="00977D5F" w:rsidP="00A045BD">
            <w:pPr>
              <w:jc w:val="center"/>
            </w:pPr>
            <w:r>
              <w:t>6</w:t>
            </w:r>
          </w:p>
        </w:tc>
        <w:tc>
          <w:tcPr>
            <w:tcW w:w="1989" w:type="dxa"/>
          </w:tcPr>
          <w:p w14:paraId="3891E6A5" w14:textId="7CC9B7C9" w:rsidR="00977D5F" w:rsidRPr="003A7424" w:rsidRDefault="003A7424" w:rsidP="003A7424">
            <w:pPr>
              <w:jc w:val="center"/>
              <w:rPr>
                <w:lang w:val="el-GR"/>
              </w:rPr>
            </w:pPr>
            <w:r>
              <w:t>16.6062 s</w:t>
            </w:r>
          </w:p>
        </w:tc>
        <w:tc>
          <w:tcPr>
            <w:tcW w:w="1890" w:type="dxa"/>
          </w:tcPr>
          <w:p w14:paraId="436042CC" w14:textId="251BF111" w:rsidR="00977D5F" w:rsidRDefault="003A7424" w:rsidP="00A045BD">
            <w:pPr>
              <w:jc w:val="center"/>
            </w:pPr>
            <w:r>
              <w:t>16.9373 s</w:t>
            </w:r>
          </w:p>
        </w:tc>
        <w:tc>
          <w:tcPr>
            <w:tcW w:w="1121" w:type="dxa"/>
          </w:tcPr>
          <w:p w14:paraId="504A2C1F" w14:textId="27FE4C56" w:rsidR="00977D5F" w:rsidRDefault="004B6535" w:rsidP="00A045BD">
            <w:pPr>
              <w:jc w:val="center"/>
            </w:pPr>
            <w:r w:rsidRPr="004B6535">
              <w:t>4.56x</w:t>
            </w:r>
          </w:p>
        </w:tc>
      </w:tr>
      <w:tr w:rsidR="00977D5F" w14:paraId="049A6A19" w14:textId="77777777" w:rsidTr="00F3381C">
        <w:trPr>
          <w:jc w:val="center"/>
        </w:trPr>
        <w:tc>
          <w:tcPr>
            <w:tcW w:w="1923" w:type="dxa"/>
          </w:tcPr>
          <w:p w14:paraId="2926CFD1" w14:textId="786964C2" w:rsidR="00977D5F" w:rsidRDefault="00977D5F" w:rsidP="00A045BD">
            <w:pPr>
              <w:jc w:val="center"/>
            </w:pPr>
            <w:r>
              <w:t>8</w:t>
            </w:r>
          </w:p>
        </w:tc>
        <w:tc>
          <w:tcPr>
            <w:tcW w:w="1989" w:type="dxa"/>
          </w:tcPr>
          <w:p w14:paraId="702573E6" w14:textId="4A4D2A3B" w:rsidR="00977D5F" w:rsidRPr="00817C39" w:rsidRDefault="00817C39" w:rsidP="00817C39">
            <w:pPr>
              <w:jc w:val="center"/>
              <w:rPr>
                <w:lang w:val="el-GR"/>
              </w:rPr>
            </w:pPr>
            <w:r>
              <w:t>17.8465 s</w:t>
            </w:r>
          </w:p>
        </w:tc>
        <w:tc>
          <w:tcPr>
            <w:tcW w:w="1890" w:type="dxa"/>
          </w:tcPr>
          <w:p w14:paraId="5220ACD9" w14:textId="6DD3CB66" w:rsidR="00977D5F" w:rsidRDefault="00817C39" w:rsidP="00A045BD">
            <w:pPr>
              <w:jc w:val="center"/>
            </w:pPr>
            <w:r>
              <w:t>18.1685 s</w:t>
            </w:r>
          </w:p>
        </w:tc>
        <w:tc>
          <w:tcPr>
            <w:tcW w:w="1121" w:type="dxa"/>
          </w:tcPr>
          <w:p w14:paraId="67DC2C3F" w14:textId="76AF8BD3" w:rsidR="00977D5F" w:rsidRDefault="004B6535" w:rsidP="00A045BD">
            <w:pPr>
              <w:jc w:val="center"/>
            </w:pPr>
            <w:r w:rsidRPr="004B6535">
              <w:t>4.24x</w:t>
            </w:r>
          </w:p>
        </w:tc>
      </w:tr>
    </w:tbl>
    <w:p w14:paraId="023B1483" w14:textId="77777777" w:rsidR="00C24DD6" w:rsidRDefault="00C24DD6" w:rsidP="00586894">
      <w:pPr>
        <w:rPr>
          <w:b/>
          <w:bCs/>
          <w:lang w:val="el-GR"/>
        </w:rPr>
      </w:pPr>
    </w:p>
    <w:p w14:paraId="2ADD7A89" w14:textId="77777777" w:rsidR="00E74A11" w:rsidRDefault="00E74A11" w:rsidP="00586894">
      <w:pPr>
        <w:rPr>
          <w:b/>
          <w:bCs/>
          <w:lang w:val="el-GR"/>
        </w:rPr>
      </w:pPr>
    </w:p>
    <w:p w14:paraId="16C77137" w14:textId="77777777" w:rsidR="00E74A11" w:rsidRDefault="00E74A11" w:rsidP="00586894">
      <w:pPr>
        <w:rPr>
          <w:b/>
          <w:bCs/>
          <w:lang w:val="el-GR"/>
        </w:rPr>
      </w:pPr>
    </w:p>
    <w:p w14:paraId="23E284ED" w14:textId="0DB2933E" w:rsidR="0023258E" w:rsidRPr="000348DC" w:rsidRDefault="00817C39" w:rsidP="00586894">
      <w:pPr>
        <w:rPr>
          <w:lang w:val="el-GR"/>
        </w:rPr>
      </w:pPr>
      <w:r w:rsidRPr="00F45040">
        <w:rPr>
          <w:b/>
          <w:bCs/>
          <w:lang w:val="el-GR"/>
        </w:rPr>
        <w:t>Σχολιασμός Αποτελεσμάτων</w:t>
      </w:r>
    </w:p>
    <w:p w14:paraId="71540E68" w14:textId="7161D25A" w:rsidR="000348DC" w:rsidRPr="000348DC" w:rsidRDefault="000348DC" w:rsidP="000348DC">
      <w:pPr>
        <w:numPr>
          <w:ilvl w:val="0"/>
          <w:numId w:val="35"/>
        </w:numPr>
        <w:rPr>
          <w:lang w:val="el-GR"/>
        </w:rPr>
      </w:pPr>
      <w:r w:rsidRPr="000348DC">
        <w:rPr>
          <w:b/>
          <w:bCs/>
          <w:lang w:val="el-GR"/>
        </w:rPr>
        <w:t>Κλιμάκωση (</w:t>
      </w:r>
      <w:r w:rsidRPr="000348DC">
        <w:rPr>
          <w:b/>
          <w:bCs/>
        </w:rPr>
        <w:t>Scalability</w:t>
      </w:r>
      <w:r w:rsidRPr="000348DC">
        <w:rPr>
          <w:b/>
          <w:bCs/>
          <w:lang w:val="el-GR"/>
        </w:rPr>
        <w:t>):</w:t>
      </w:r>
      <w:r w:rsidRPr="000348DC">
        <w:rPr>
          <w:lang w:val="el-GR"/>
        </w:rPr>
        <w:t xml:space="preserve"> Παρατηρείται εξαιρετική κλιμάκωση για μικρό αριθμό νημάτων. Για </w:t>
      </w:r>
      <w:r w:rsidRPr="000348DC">
        <w:t>T</w:t>
      </w:r>
      <w:r w:rsidRPr="000348DC">
        <w:rPr>
          <w:lang w:val="el-GR"/>
        </w:rPr>
        <w:t xml:space="preserve">=2, το </w:t>
      </w:r>
      <w:r w:rsidRPr="000348DC">
        <w:t>speedup</w:t>
      </w:r>
      <w:r w:rsidRPr="000348DC">
        <w:rPr>
          <w:lang w:val="el-GR"/>
        </w:rPr>
        <w:t xml:space="preserve"> είναι </w:t>
      </w:r>
      <w:r w:rsidRPr="000348DC">
        <w:rPr>
          <w:b/>
          <w:bCs/>
          <w:lang w:val="el-GR"/>
        </w:rPr>
        <w:t>1.99</w:t>
      </w:r>
      <w:r w:rsidRPr="000348DC">
        <w:rPr>
          <w:b/>
          <w:bCs/>
        </w:rPr>
        <w:t>x</w:t>
      </w:r>
      <w:r>
        <w:rPr>
          <w:b/>
          <w:bCs/>
          <w:lang w:val="el-GR"/>
        </w:rPr>
        <w:t>,</w:t>
      </w:r>
      <w:r>
        <w:rPr>
          <w:lang w:val="el-GR"/>
        </w:rPr>
        <w:t xml:space="preserve"> </w:t>
      </w:r>
      <w:r w:rsidRPr="000348DC">
        <w:rPr>
          <w:lang w:val="el-GR"/>
        </w:rPr>
        <w:t xml:space="preserve">ενώ για </w:t>
      </w:r>
      <w:r w:rsidRPr="000348DC">
        <w:t>T</w:t>
      </w:r>
      <w:r w:rsidRPr="000348DC">
        <w:rPr>
          <w:lang w:val="el-GR"/>
        </w:rPr>
        <w:t xml:space="preserve">=4 φτάνει το </w:t>
      </w:r>
      <w:r w:rsidRPr="000348DC">
        <w:rPr>
          <w:b/>
          <w:bCs/>
          <w:lang w:val="el-GR"/>
        </w:rPr>
        <w:t>3.61</w:t>
      </w:r>
      <w:r w:rsidRPr="000348DC">
        <w:rPr>
          <w:b/>
          <w:bCs/>
        </w:rPr>
        <w:t>x</w:t>
      </w:r>
      <w:r w:rsidRPr="000348DC">
        <w:rPr>
          <w:lang w:val="el-GR"/>
        </w:rPr>
        <w:t>. Αυτό οφείλεται στη φύση του προβλήματος καθώς κάθε δοκιμή (</w:t>
      </w:r>
      <w:r w:rsidRPr="000348DC">
        <w:rPr>
          <w:b/>
          <w:bCs/>
        </w:rPr>
        <w:t>trial</w:t>
      </w:r>
      <w:r w:rsidRPr="000348DC">
        <w:rPr>
          <w:lang w:val="el-GR"/>
        </w:rPr>
        <w:t>) εκπαίδευσης μοντέλου είναι πλήρως ανεξάρτητη από τις άλλες και δεν απαιτείται συγχρονισμός παρά μόνο στο τέλος.</w:t>
      </w:r>
    </w:p>
    <w:p w14:paraId="40B9914F" w14:textId="7F32675A" w:rsidR="000348DC" w:rsidRPr="000348DC" w:rsidRDefault="000348DC" w:rsidP="000348DC">
      <w:pPr>
        <w:numPr>
          <w:ilvl w:val="0"/>
          <w:numId w:val="35"/>
        </w:numPr>
        <w:rPr>
          <w:lang w:val="el-GR"/>
        </w:rPr>
      </w:pPr>
      <w:r w:rsidRPr="000348DC">
        <w:rPr>
          <w:b/>
          <w:bCs/>
          <w:lang w:val="el-GR"/>
        </w:rPr>
        <w:t>Βέλτιστη Απόδοση:</w:t>
      </w:r>
      <w:r w:rsidRPr="000348DC">
        <w:rPr>
          <w:lang w:val="el-GR"/>
        </w:rPr>
        <w:t xml:space="preserve"> Ο ελάχιστος χρόνος </w:t>
      </w:r>
      <w:r w:rsidR="00A86364">
        <w:rPr>
          <w:lang w:val="el-GR"/>
        </w:rPr>
        <w:t>αναζήτησης</w:t>
      </w:r>
      <w:r w:rsidRPr="000348DC">
        <w:rPr>
          <w:lang w:val="el-GR"/>
        </w:rPr>
        <w:t xml:space="preserve"> (</w:t>
      </w:r>
      <w:r w:rsidRPr="000348DC">
        <w:rPr>
          <w:b/>
          <w:bCs/>
          <w:lang w:val="el-GR"/>
        </w:rPr>
        <w:t>16.6</w:t>
      </w:r>
      <w:r w:rsidRPr="000348DC">
        <w:rPr>
          <w:b/>
          <w:bCs/>
        </w:rPr>
        <w:t>s</w:t>
      </w:r>
      <w:r w:rsidRPr="000348DC">
        <w:rPr>
          <w:lang w:val="el-GR"/>
        </w:rPr>
        <w:t xml:space="preserve">) και το μέγιστο </w:t>
      </w:r>
      <w:r w:rsidRPr="000348DC">
        <w:rPr>
          <w:b/>
          <w:bCs/>
        </w:rPr>
        <w:t>Speedup</w:t>
      </w:r>
      <w:r w:rsidRPr="000348DC">
        <w:rPr>
          <w:lang w:val="el-GR"/>
        </w:rPr>
        <w:t xml:space="preserve"> (</w:t>
      </w:r>
      <w:r w:rsidRPr="000348DC">
        <w:rPr>
          <w:b/>
          <w:bCs/>
          <w:lang w:val="el-GR"/>
        </w:rPr>
        <w:t>4.56</w:t>
      </w:r>
      <w:r w:rsidRPr="000348DC">
        <w:rPr>
          <w:b/>
          <w:bCs/>
        </w:rPr>
        <w:t>x</w:t>
      </w:r>
      <w:r w:rsidRPr="000348DC">
        <w:rPr>
          <w:lang w:val="el-GR"/>
        </w:rPr>
        <w:t xml:space="preserve">) επιτυγχάνονται στα </w:t>
      </w:r>
      <w:r w:rsidRPr="000348DC">
        <w:rPr>
          <w:b/>
          <w:bCs/>
          <w:lang w:val="el-GR"/>
        </w:rPr>
        <w:t>6 νήματα</w:t>
      </w:r>
      <w:r w:rsidRPr="000348DC">
        <w:rPr>
          <w:lang w:val="el-GR"/>
        </w:rPr>
        <w:t>.</w:t>
      </w:r>
    </w:p>
    <w:p w14:paraId="2A086256" w14:textId="6A97BCE3" w:rsidR="000348DC" w:rsidRPr="000348DC" w:rsidRDefault="000348DC" w:rsidP="000348DC">
      <w:pPr>
        <w:numPr>
          <w:ilvl w:val="0"/>
          <w:numId w:val="35"/>
        </w:numPr>
        <w:rPr>
          <w:lang w:val="el-GR"/>
        </w:rPr>
      </w:pPr>
      <w:r w:rsidRPr="000348DC">
        <w:rPr>
          <w:b/>
          <w:bCs/>
          <w:lang w:val="el-GR"/>
        </w:rPr>
        <w:t>Φαινόμενο Υπερφόρτωσης (</w:t>
      </w:r>
      <w:r w:rsidRPr="000348DC">
        <w:rPr>
          <w:b/>
          <w:bCs/>
        </w:rPr>
        <w:t>Oversubscription</w:t>
      </w:r>
      <w:r w:rsidRPr="000348DC">
        <w:rPr>
          <w:b/>
          <w:bCs/>
          <w:lang w:val="el-GR"/>
        </w:rPr>
        <w:t>):</w:t>
      </w:r>
      <w:r w:rsidRPr="000348DC">
        <w:rPr>
          <w:lang w:val="el-GR"/>
        </w:rPr>
        <w:t xml:space="preserve"> Κατά τη χρήση 8 νημάτων (</w:t>
      </w:r>
      <w:r w:rsidRPr="000348DC">
        <w:t>T</w:t>
      </w:r>
      <w:r w:rsidRPr="000348DC">
        <w:rPr>
          <w:lang w:val="el-GR"/>
        </w:rPr>
        <w:t xml:space="preserve">=8), παρατηρούμε μείωση της απόδοσης (αύξηση χρόνου στα </w:t>
      </w:r>
      <w:r w:rsidRPr="000348DC">
        <w:rPr>
          <w:b/>
          <w:bCs/>
          <w:lang w:val="el-GR"/>
        </w:rPr>
        <w:t>17.8</w:t>
      </w:r>
      <w:r w:rsidRPr="000348DC">
        <w:rPr>
          <w:b/>
          <w:bCs/>
        </w:rPr>
        <w:t>s</w:t>
      </w:r>
      <w:r w:rsidRPr="000348DC">
        <w:rPr>
          <w:lang w:val="el-GR"/>
        </w:rPr>
        <w:t xml:space="preserve"> και πτώση </w:t>
      </w:r>
      <w:r w:rsidRPr="000348DC">
        <w:rPr>
          <w:b/>
          <w:bCs/>
        </w:rPr>
        <w:t>speedup</w:t>
      </w:r>
      <w:r w:rsidRPr="000348DC">
        <w:rPr>
          <w:lang w:val="el-GR"/>
        </w:rPr>
        <w:t xml:space="preserve"> στο </w:t>
      </w:r>
      <w:r w:rsidRPr="000348DC">
        <w:rPr>
          <w:b/>
          <w:bCs/>
          <w:lang w:val="el-GR"/>
        </w:rPr>
        <w:t>4.24</w:t>
      </w:r>
      <w:r w:rsidRPr="000348DC">
        <w:rPr>
          <w:b/>
          <w:bCs/>
        </w:rPr>
        <w:t>x</w:t>
      </w:r>
      <w:r w:rsidRPr="000348DC">
        <w:rPr>
          <w:lang w:val="el-GR"/>
        </w:rPr>
        <w:t>). Αυτό συμβαίνει επειδή ο αριθμός των νημάτων υπερβαίνει τους διαθέσιμους φυσικούς πυρήνες (6), οδηγώντας το λειτουργικό σύστημα σε εναλλαγή περιβάλλοντος (</w:t>
      </w:r>
      <w:r w:rsidRPr="000348DC">
        <w:rPr>
          <w:b/>
          <w:bCs/>
        </w:rPr>
        <w:t>context</w:t>
      </w:r>
      <w:r w:rsidRPr="000348DC">
        <w:rPr>
          <w:lang w:val="el-GR"/>
        </w:rPr>
        <w:t xml:space="preserve"> </w:t>
      </w:r>
      <w:r w:rsidRPr="000348DC">
        <w:rPr>
          <w:b/>
          <w:bCs/>
        </w:rPr>
        <w:t>switching</w:t>
      </w:r>
      <w:r w:rsidRPr="000348DC">
        <w:rPr>
          <w:lang w:val="el-GR"/>
        </w:rPr>
        <w:t>)</w:t>
      </w:r>
      <w:r w:rsidR="007D594D">
        <w:rPr>
          <w:lang w:val="el-GR"/>
        </w:rPr>
        <w:t>.</w:t>
      </w:r>
    </w:p>
    <w:p w14:paraId="763F845B" w14:textId="41123BA9" w:rsidR="00E74A11" w:rsidRPr="000348DC" w:rsidRDefault="000348DC" w:rsidP="00E74A11">
      <w:pPr>
        <w:numPr>
          <w:ilvl w:val="0"/>
          <w:numId w:val="35"/>
        </w:numPr>
        <w:rPr>
          <w:lang w:val="el-GR"/>
        </w:rPr>
      </w:pPr>
      <w:r w:rsidRPr="000348DC">
        <w:rPr>
          <w:b/>
          <w:bCs/>
          <w:lang w:val="el-GR"/>
        </w:rPr>
        <w:t>Εξισορρόπηση Φορτίου:</w:t>
      </w:r>
      <w:r w:rsidRPr="000348DC">
        <w:rPr>
          <w:lang w:val="el-GR"/>
        </w:rPr>
        <w:t xml:space="preserve"> Η χρήση της </w:t>
      </w:r>
      <w:r w:rsidRPr="000348DC">
        <w:rPr>
          <w:b/>
          <w:bCs/>
        </w:rPr>
        <w:t>schedule</w:t>
      </w:r>
      <w:r w:rsidRPr="000348DC">
        <w:rPr>
          <w:b/>
          <w:bCs/>
          <w:lang w:val="el-GR"/>
        </w:rPr>
        <w:t>(</w:t>
      </w:r>
      <w:r w:rsidRPr="000348DC">
        <w:rPr>
          <w:b/>
          <w:bCs/>
        </w:rPr>
        <w:t>dynamic</w:t>
      </w:r>
      <w:r w:rsidRPr="000348DC">
        <w:rPr>
          <w:b/>
          <w:bCs/>
          <w:lang w:val="el-GR"/>
        </w:rPr>
        <w:t>)</w:t>
      </w:r>
      <w:r w:rsidRPr="000348DC">
        <w:rPr>
          <w:lang w:val="el-GR"/>
        </w:rPr>
        <w:t xml:space="preserve">  αποδείχθηκε αποτελεσματική. Παρόλο που ο χρόνος σύγκλισης του αλγορίθμου </w:t>
      </w:r>
      <w:r w:rsidRPr="000348DC">
        <w:rPr>
          <w:b/>
          <w:bCs/>
        </w:rPr>
        <w:t>Gradient</w:t>
      </w:r>
      <w:r w:rsidRPr="000348DC">
        <w:rPr>
          <w:b/>
          <w:bCs/>
          <w:lang w:val="el-GR"/>
        </w:rPr>
        <w:t xml:space="preserve"> </w:t>
      </w:r>
      <w:r w:rsidRPr="000348DC">
        <w:rPr>
          <w:b/>
          <w:bCs/>
        </w:rPr>
        <w:t>Descent</w:t>
      </w:r>
      <w:r w:rsidRPr="000348DC">
        <w:rPr>
          <w:lang w:val="el-GR"/>
        </w:rPr>
        <w:t xml:space="preserve"> μπορεί να διαφέρει ανάλογα με την τυχαία αρχικοποίηση και την τιμή του </w:t>
      </w:r>
      <w:r w:rsidRPr="000348DC">
        <w:t>C</w:t>
      </w:r>
      <w:r w:rsidRPr="000348DC">
        <w:rPr>
          <w:lang w:val="el-GR"/>
        </w:rPr>
        <w:t>, η δυναμική ανάθεση εξασφάλισε ότι όλα τα νήματα παρέμειναν απασχολημένα, μεγιστοποιώντας την απόδοση.</w:t>
      </w:r>
    </w:p>
    <w:p w14:paraId="1105593B" w14:textId="77777777" w:rsidR="000348DC" w:rsidRPr="000348DC" w:rsidRDefault="000348DC" w:rsidP="000348DC">
      <w:pPr>
        <w:rPr>
          <w:b/>
          <w:bCs/>
          <w:lang w:val="el-GR"/>
        </w:rPr>
      </w:pPr>
      <w:r w:rsidRPr="000348DC">
        <w:rPr>
          <w:b/>
          <w:bCs/>
          <w:lang w:val="el-GR"/>
        </w:rPr>
        <w:lastRenderedPageBreak/>
        <w:t>Ορθότητα Αποτελεσμάτων:</w:t>
      </w:r>
    </w:p>
    <w:p w14:paraId="153CEC47" w14:textId="54554B14" w:rsidR="000348DC" w:rsidRPr="000348DC" w:rsidRDefault="000348DC" w:rsidP="000348DC">
      <w:pPr>
        <w:rPr>
          <w:lang w:val="el-GR"/>
        </w:rPr>
      </w:pPr>
      <w:r w:rsidRPr="000348DC">
        <w:rPr>
          <w:lang w:val="el-GR"/>
        </w:rPr>
        <w:t xml:space="preserve">Όπως φαίνεται στα </w:t>
      </w:r>
      <w:r w:rsidRPr="000348DC">
        <w:t>screenshots</w:t>
      </w:r>
      <w:r w:rsidRPr="000348DC">
        <w:rPr>
          <w:lang w:val="el-GR"/>
        </w:rPr>
        <w:t xml:space="preserve"> εκτέλεσης, η ακρίβεια (</w:t>
      </w:r>
      <w:r w:rsidRPr="000348DC">
        <w:rPr>
          <w:b/>
          <w:bCs/>
        </w:rPr>
        <w:t>accuracy</w:t>
      </w:r>
      <w:r w:rsidRPr="000348DC">
        <w:rPr>
          <w:lang w:val="el-GR"/>
        </w:rPr>
        <w:t xml:space="preserve">) παραμένει σταθερά σε υψηλά επίπεδα </w:t>
      </w:r>
      <w:r w:rsidR="00E74A11">
        <w:rPr>
          <w:lang w:val="el-GR"/>
        </w:rPr>
        <w:t xml:space="preserve"> </w:t>
      </w:r>
      <w:r w:rsidR="00E74A11">
        <w:rPr>
          <w:bCs/>
          <w:lang w:val="el-GR"/>
        </w:rPr>
        <w:t>(</w:t>
      </w:r>
      <w:r w:rsidRPr="000348DC">
        <w:rPr>
          <w:b/>
          <w:bCs/>
          <w:lang w:val="el-GR"/>
        </w:rPr>
        <w:t>~98%</w:t>
      </w:r>
      <w:r w:rsidRPr="000348DC">
        <w:rPr>
          <w:lang w:val="el-GR"/>
        </w:rPr>
        <w:t xml:space="preserve">) ανεξαρτήτως νημάτων. Αυτό επιβεβαιώνει ότι η διαχείριση των τυχαίων αριθμών με την </w:t>
      </w:r>
      <w:r w:rsidRPr="000348DC">
        <w:rPr>
          <w:b/>
          <w:bCs/>
        </w:rPr>
        <w:t>erand</w:t>
      </w:r>
      <w:r w:rsidRPr="000348DC">
        <w:rPr>
          <w:b/>
          <w:bCs/>
          <w:lang w:val="el-GR"/>
        </w:rPr>
        <w:t>48</w:t>
      </w:r>
      <w:r w:rsidRPr="000348DC">
        <w:rPr>
          <w:lang w:val="el-GR"/>
        </w:rPr>
        <w:t xml:space="preserve"> και τα τοπικά </w:t>
      </w:r>
      <w:r w:rsidRPr="000348DC">
        <w:t>buffers</w:t>
      </w:r>
      <w:r w:rsidRPr="000348DC">
        <w:rPr>
          <w:lang w:val="el-GR"/>
        </w:rPr>
        <w:t xml:space="preserve"> </w:t>
      </w:r>
      <w:r w:rsidRPr="000348DC">
        <w:rPr>
          <w:b/>
          <w:bCs/>
        </w:rPr>
        <w:t>xsubi</w:t>
      </w:r>
      <w:r w:rsidRPr="000348DC">
        <w:rPr>
          <w:lang w:val="el-GR"/>
        </w:rPr>
        <w:t xml:space="preserve"> έγινε σωστά, διασφαλίζοντας την </w:t>
      </w:r>
      <w:r w:rsidRPr="000348DC">
        <w:rPr>
          <w:b/>
          <w:bCs/>
        </w:rPr>
        <w:t>thread</w:t>
      </w:r>
      <w:r w:rsidRPr="000348DC">
        <w:rPr>
          <w:b/>
          <w:bCs/>
          <w:lang w:val="el-GR"/>
        </w:rPr>
        <w:t>-</w:t>
      </w:r>
      <w:r w:rsidRPr="000348DC">
        <w:rPr>
          <w:b/>
          <w:bCs/>
        </w:rPr>
        <w:t>safety</w:t>
      </w:r>
      <w:r w:rsidRPr="000348DC">
        <w:rPr>
          <w:lang w:val="el-GR"/>
        </w:rPr>
        <w:t xml:space="preserve"> της εφαρμογής.</w:t>
      </w:r>
    </w:p>
    <w:p w14:paraId="0A29A08A" w14:textId="77777777" w:rsidR="0023258E" w:rsidRPr="000348DC" w:rsidRDefault="0023258E" w:rsidP="00586894">
      <w:pPr>
        <w:rPr>
          <w:lang w:val="el-GR"/>
        </w:rPr>
      </w:pPr>
    </w:p>
    <w:p w14:paraId="7E5DEDE4" w14:textId="77777777" w:rsidR="00E13B4D" w:rsidRDefault="00E13B4D" w:rsidP="00586894">
      <w:pPr>
        <w:rPr>
          <w:b/>
          <w:bCs/>
          <w:lang w:val="el-GR"/>
        </w:rPr>
      </w:pPr>
    </w:p>
    <w:p w14:paraId="094DA929" w14:textId="77777777" w:rsidR="0023258E" w:rsidRDefault="0023258E" w:rsidP="0023258E">
      <w:pPr>
        <w:rPr>
          <w:b/>
          <w:bCs/>
          <w:sz w:val="30"/>
          <w:szCs w:val="30"/>
          <w:lang w:val="el-GR"/>
        </w:rPr>
      </w:pPr>
      <w:r w:rsidRPr="002D6FA0">
        <w:rPr>
          <w:b/>
          <w:bCs/>
          <w:sz w:val="30"/>
          <w:szCs w:val="30"/>
        </w:rPr>
        <w:t xml:space="preserve">Screenshots </w:t>
      </w:r>
      <w:r w:rsidRPr="002D6FA0">
        <w:rPr>
          <w:b/>
          <w:bCs/>
          <w:sz w:val="30"/>
          <w:szCs w:val="30"/>
          <w:lang w:val="el-GR"/>
        </w:rPr>
        <w:t>εκτέλεσης</w:t>
      </w:r>
      <w:r w:rsidRPr="002D6FA0">
        <w:rPr>
          <w:b/>
          <w:bCs/>
          <w:sz w:val="30"/>
          <w:szCs w:val="30"/>
        </w:rPr>
        <w:t>:</w:t>
      </w:r>
    </w:p>
    <w:p w14:paraId="3DF20C7E" w14:textId="77777777" w:rsidR="00D37E0D" w:rsidRPr="00D37E0D" w:rsidRDefault="00D37E0D" w:rsidP="0023258E">
      <w:pPr>
        <w:rPr>
          <w:b/>
          <w:bCs/>
          <w:sz w:val="30"/>
          <w:szCs w:val="30"/>
          <w:lang w:val="el-GR"/>
        </w:rPr>
      </w:pPr>
    </w:p>
    <w:p w14:paraId="403DF12D" w14:textId="50728B5C" w:rsidR="00D37E0D" w:rsidRPr="00D37E0D" w:rsidRDefault="00D37E0D" w:rsidP="00D37E0D">
      <w:pPr>
        <w:rPr>
          <w:b/>
          <w:bCs/>
          <w:lang w:val="el-GR"/>
        </w:rPr>
      </w:pPr>
      <w:r w:rsidRPr="00AB7B67">
        <w:rPr>
          <w:b/>
          <w:bCs/>
        </w:rPr>
        <w:t>T=</w:t>
      </w:r>
      <w:r>
        <w:rPr>
          <w:b/>
          <w:bCs/>
          <w:lang w:val="el-GR"/>
        </w:rPr>
        <w:t>1</w:t>
      </w:r>
      <w:r>
        <w:rPr>
          <w:b/>
          <w:bCs/>
          <w:lang w:val="el-GR"/>
        </w:rPr>
        <w:tab/>
      </w:r>
      <w:r>
        <w:rPr>
          <w:b/>
          <w:bCs/>
          <w:lang w:val="el-GR"/>
        </w:rPr>
        <w:tab/>
      </w:r>
      <w:r>
        <w:rPr>
          <w:b/>
          <w:bCs/>
          <w:lang w:val="el-GR"/>
        </w:rPr>
        <w:tab/>
      </w:r>
      <w:r>
        <w:rPr>
          <w:b/>
          <w:bCs/>
          <w:lang w:val="el-GR"/>
        </w:rPr>
        <w:tab/>
      </w:r>
      <w:r>
        <w:rPr>
          <w:b/>
          <w:bCs/>
          <w:lang w:val="el-GR"/>
        </w:rPr>
        <w:tab/>
        <w:t xml:space="preserve">         </w:t>
      </w:r>
      <w:r w:rsidRPr="00AB7B67">
        <w:rPr>
          <w:b/>
          <w:bCs/>
        </w:rPr>
        <w:t>T=</w:t>
      </w:r>
      <w:r>
        <w:rPr>
          <w:b/>
          <w:bCs/>
          <w:lang w:val="el-GR"/>
        </w:rPr>
        <w:t>2</w:t>
      </w:r>
    </w:p>
    <w:p w14:paraId="6664CEA8" w14:textId="7687C58B" w:rsidR="00D37E0D" w:rsidRDefault="0023258E" w:rsidP="00586894">
      <w:pPr>
        <w:rPr>
          <w:b/>
          <w:bCs/>
          <w:noProof/>
          <w:lang w:val="el-GR"/>
        </w:rPr>
      </w:pPr>
      <w:r w:rsidRPr="0023258E">
        <w:rPr>
          <w:b/>
          <w:bCs/>
          <w:noProof/>
          <w:lang w:val="el-GR"/>
        </w:rPr>
        <w:drawing>
          <wp:inline distT="0" distB="0" distL="0" distR="0" wp14:anchorId="6F672B5E" wp14:editId="742D4434">
            <wp:extent cx="2584174" cy="4940135"/>
            <wp:effectExtent l="0" t="0" r="6985" b="0"/>
            <wp:docPr id="2060280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8053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3298" cy="49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E0D" w:rsidRPr="00D37E0D">
        <w:rPr>
          <w:b/>
          <w:bCs/>
          <w:noProof/>
          <w:lang w:val="el-GR"/>
        </w:rPr>
        <w:drawing>
          <wp:inline distT="0" distB="0" distL="0" distR="0" wp14:anchorId="3EDC13BE" wp14:editId="1DA5AF7E">
            <wp:extent cx="2623930" cy="4933256"/>
            <wp:effectExtent l="0" t="0" r="5080" b="1270"/>
            <wp:docPr id="2124675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3584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2397" cy="496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4FF1" w14:textId="632685E5" w:rsidR="00EB75C7" w:rsidRPr="00D37E0D" w:rsidRDefault="00EB75C7" w:rsidP="00EB75C7">
      <w:pPr>
        <w:rPr>
          <w:b/>
          <w:bCs/>
          <w:lang w:val="el-GR"/>
        </w:rPr>
      </w:pPr>
      <w:r w:rsidRPr="00AB7B67">
        <w:rPr>
          <w:b/>
          <w:bCs/>
        </w:rPr>
        <w:lastRenderedPageBreak/>
        <w:t>T=</w:t>
      </w:r>
      <w:r>
        <w:rPr>
          <w:b/>
          <w:bCs/>
          <w:lang w:val="el-GR"/>
        </w:rPr>
        <w:t>4</w:t>
      </w:r>
      <w:r>
        <w:rPr>
          <w:b/>
          <w:bCs/>
          <w:lang w:val="el-GR"/>
        </w:rPr>
        <w:tab/>
      </w:r>
      <w:r>
        <w:rPr>
          <w:b/>
          <w:bCs/>
          <w:lang w:val="el-GR"/>
        </w:rPr>
        <w:tab/>
      </w:r>
      <w:r>
        <w:rPr>
          <w:b/>
          <w:bCs/>
          <w:lang w:val="el-GR"/>
        </w:rPr>
        <w:tab/>
      </w:r>
      <w:r>
        <w:rPr>
          <w:b/>
          <w:bCs/>
          <w:lang w:val="el-GR"/>
        </w:rPr>
        <w:tab/>
      </w:r>
      <w:r>
        <w:rPr>
          <w:b/>
          <w:bCs/>
          <w:lang w:val="el-GR"/>
        </w:rPr>
        <w:tab/>
        <w:t xml:space="preserve">         </w:t>
      </w:r>
      <w:r w:rsidRPr="00AB7B67">
        <w:rPr>
          <w:b/>
          <w:bCs/>
        </w:rPr>
        <w:t>T=</w:t>
      </w:r>
      <w:r>
        <w:rPr>
          <w:b/>
          <w:bCs/>
          <w:lang w:val="el-GR"/>
        </w:rPr>
        <w:t>6</w:t>
      </w:r>
    </w:p>
    <w:p w14:paraId="1CBEF813" w14:textId="5521B119" w:rsidR="00D37E0D" w:rsidRPr="00C24DD6" w:rsidRDefault="00EB75C7" w:rsidP="00586894">
      <w:pPr>
        <w:rPr>
          <w:b/>
          <w:bCs/>
          <w:lang w:val="el-GR"/>
        </w:rPr>
      </w:pPr>
      <w:r w:rsidRPr="00EB75C7">
        <w:rPr>
          <w:b/>
          <w:bCs/>
          <w:noProof/>
          <w:lang w:val="el-GR"/>
        </w:rPr>
        <w:drawing>
          <wp:inline distT="0" distB="0" distL="0" distR="0" wp14:anchorId="6F6120BC" wp14:editId="062B385A">
            <wp:extent cx="2530646" cy="4675367"/>
            <wp:effectExtent l="0" t="0" r="3175" b="0"/>
            <wp:docPr id="1230663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6352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1734" cy="46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B4A" w:rsidRPr="00C05B4A">
        <w:rPr>
          <w:b/>
          <w:bCs/>
          <w:noProof/>
          <w:lang w:val="el-GR"/>
        </w:rPr>
        <w:drawing>
          <wp:inline distT="0" distB="0" distL="0" distR="0" wp14:anchorId="0893E074" wp14:editId="0A3C4967">
            <wp:extent cx="2507963" cy="4659465"/>
            <wp:effectExtent l="0" t="0" r="6985" b="8255"/>
            <wp:docPr id="1835328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862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9801" cy="468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A370" w14:textId="77777777" w:rsidR="00FF1352" w:rsidRDefault="00FF1352" w:rsidP="0047288A">
      <w:pPr>
        <w:rPr>
          <w:b/>
          <w:bCs/>
          <w:lang w:val="el-GR"/>
        </w:rPr>
      </w:pPr>
    </w:p>
    <w:p w14:paraId="5E755352" w14:textId="77777777" w:rsidR="00D37E0D" w:rsidRDefault="00D37E0D" w:rsidP="0047288A">
      <w:pPr>
        <w:rPr>
          <w:b/>
          <w:bCs/>
          <w:lang w:val="el-GR"/>
        </w:rPr>
      </w:pPr>
    </w:p>
    <w:p w14:paraId="63AFD63A" w14:textId="77777777" w:rsidR="00D37E0D" w:rsidRDefault="00D37E0D" w:rsidP="0047288A">
      <w:pPr>
        <w:rPr>
          <w:b/>
          <w:bCs/>
          <w:lang w:val="el-GR"/>
        </w:rPr>
      </w:pPr>
    </w:p>
    <w:p w14:paraId="689C7580" w14:textId="77777777" w:rsidR="00D37E0D" w:rsidRDefault="00D37E0D" w:rsidP="0047288A">
      <w:pPr>
        <w:rPr>
          <w:b/>
          <w:bCs/>
          <w:lang w:val="el-GR"/>
        </w:rPr>
      </w:pPr>
    </w:p>
    <w:p w14:paraId="4A3AAC19" w14:textId="77777777" w:rsidR="005972FF" w:rsidRDefault="005972FF" w:rsidP="0047288A">
      <w:pPr>
        <w:rPr>
          <w:b/>
          <w:bCs/>
          <w:lang w:val="el-GR"/>
        </w:rPr>
      </w:pPr>
    </w:p>
    <w:p w14:paraId="56723546" w14:textId="77777777" w:rsidR="005972FF" w:rsidRDefault="005972FF" w:rsidP="0047288A">
      <w:pPr>
        <w:rPr>
          <w:b/>
          <w:bCs/>
          <w:lang w:val="el-GR"/>
        </w:rPr>
      </w:pPr>
    </w:p>
    <w:p w14:paraId="250C0375" w14:textId="77777777" w:rsidR="005972FF" w:rsidRDefault="005972FF" w:rsidP="0047288A">
      <w:pPr>
        <w:rPr>
          <w:b/>
          <w:bCs/>
          <w:lang w:val="el-GR"/>
        </w:rPr>
      </w:pPr>
    </w:p>
    <w:p w14:paraId="24FF6890" w14:textId="77777777" w:rsidR="005972FF" w:rsidRDefault="005972FF" w:rsidP="0047288A">
      <w:pPr>
        <w:rPr>
          <w:b/>
          <w:bCs/>
          <w:lang w:val="el-GR"/>
        </w:rPr>
      </w:pPr>
    </w:p>
    <w:p w14:paraId="44146C0D" w14:textId="77777777" w:rsidR="005972FF" w:rsidRDefault="005972FF" w:rsidP="0047288A">
      <w:pPr>
        <w:rPr>
          <w:b/>
          <w:bCs/>
          <w:lang w:val="el-GR"/>
        </w:rPr>
      </w:pPr>
    </w:p>
    <w:p w14:paraId="3DF6C954" w14:textId="77777777" w:rsidR="005972FF" w:rsidRDefault="005972FF" w:rsidP="0047288A">
      <w:pPr>
        <w:rPr>
          <w:b/>
          <w:bCs/>
          <w:lang w:val="el-GR"/>
        </w:rPr>
      </w:pPr>
    </w:p>
    <w:p w14:paraId="0AD32DB7" w14:textId="5132DE4C" w:rsidR="005972FF" w:rsidRDefault="005972FF" w:rsidP="0047288A">
      <w:pPr>
        <w:rPr>
          <w:b/>
          <w:bCs/>
          <w:lang w:val="el-GR"/>
        </w:rPr>
      </w:pPr>
      <w:r w:rsidRPr="00AB7B67">
        <w:rPr>
          <w:b/>
          <w:bCs/>
        </w:rPr>
        <w:lastRenderedPageBreak/>
        <w:t>T=</w:t>
      </w:r>
      <w:r>
        <w:rPr>
          <w:b/>
          <w:bCs/>
          <w:lang w:val="el-GR"/>
        </w:rPr>
        <w:t>8</w:t>
      </w:r>
    </w:p>
    <w:p w14:paraId="27BB198E" w14:textId="14B4A6AF" w:rsidR="00D37E0D" w:rsidRDefault="005972FF" w:rsidP="0047288A">
      <w:pPr>
        <w:rPr>
          <w:b/>
          <w:bCs/>
          <w:lang w:val="el-GR"/>
        </w:rPr>
      </w:pPr>
      <w:r w:rsidRPr="005972FF">
        <w:rPr>
          <w:b/>
          <w:bCs/>
          <w:noProof/>
          <w:lang w:val="el-GR"/>
        </w:rPr>
        <w:drawing>
          <wp:inline distT="0" distB="0" distL="0" distR="0" wp14:anchorId="716B5679" wp14:editId="07B94CBE">
            <wp:extent cx="2600076" cy="4912740"/>
            <wp:effectExtent l="0" t="0" r="0" b="2540"/>
            <wp:docPr id="279377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7755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3952" cy="493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2CD7" w14:textId="77777777" w:rsidR="00D37E0D" w:rsidRDefault="00D37E0D" w:rsidP="0047288A">
      <w:pPr>
        <w:rPr>
          <w:b/>
          <w:bCs/>
          <w:lang w:val="el-GR"/>
        </w:rPr>
      </w:pPr>
    </w:p>
    <w:p w14:paraId="166295C3" w14:textId="77777777" w:rsidR="00D37E0D" w:rsidRDefault="00D37E0D" w:rsidP="0047288A">
      <w:pPr>
        <w:rPr>
          <w:b/>
          <w:bCs/>
          <w:lang w:val="el-GR"/>
        </w:rPr>
      </w:pPr>
    </w:p>
    <w:p w14:paraId="3836D46F" w14:textId="77777777" w:rsidR="00D37E0D" w:rsidRPr="00FF1352" w:rsidRDefault="00D37E0D" w:rsidP="0047288A">
      <w:pPr>
        <w:rPr>
          <w:b/>
          <w:bCs/>
          <w:lang w:val="el-GR"/>
        </w:rPr>
      </w:pPr>
    </w:p>
    <w:p w14:paraId="7BA655FB" w14:textId="758BB388" w:rsidR="00620A1D" w:rsidRDefault="005B0B82" w:rsidP="005B0B82">
      <w:pPr>
        <w:tabs>
          <w:tab w:val="left" w:pos="6125"/>
        </w:tabs>
        <w:rPr>
          <w:lang w:val="el-GR"/>
        </w:rPr>
      </w:pPr>
      <w:r w:rsidRPr="00586894">
        <w:rPr>
          <w:lang w:val="el-GR"/>
        </w:rPr>
        <w:tab/>
      </w:r>
    </w:p>
    <w:p w14:paraId="762E4F6F" w14:textId="77777777" w:rsidR="009D3465" w:rsidRDefault="009D3465" w:rsidP="005B0B82">
      <w:pPr>
        <w:tabs>
          <w:tab w:val="left" w:pos="6125"/>
        </w:tabs>
        <w:rPr>
          <w:lang w:val="el-GR"/>
        </w:rPr>
      </w:pPr>
    </w:p>
    <w:p w14:paraId="097712D3" w14:textId="77777777" w:rsidR="00752B9E" w:rsidRDefault="00752B9E" w:rsidP="005B0B82">
      <w:pPr>
        <w:tabs>
          <w:tab w:val="left" w:pos="6125"/>
        </w:tabs>
        <w:rPr>
          <w:lang w:val="el-GR"/>
        </w:rPr>
      </w:pPr>
    </w:p>
    <w:p w14:paraId="15AF0AC0" w14:textId="77777777" w:rsidR="00752B9E" w:rsidRPr="009D3465" w:rsidRDefault="00752B9E" w:rsidP="005B0B82">
      <w:pPr>
        <w:tabs>
          <w:tab w:val="left" w:pos="6125"/>
        </w:tabs>
        <w:rPr>
          <w:lang w:val="el-GR"/>
        </w:rPr>
      </w:pPr>
    </w:p>
    <w:sectPr w:rsidR="00752B9E" w:rsidRPr="009D3465" w:rsidSect="001E28B8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304A2" w14:textId="77777777" w:rsidR="00DE72DD" w:rsidRDefault="00DE72DD" w:rsidP="00881F84">
      <w:pPr>
        <w:spacing w:after="0" w:line="240" w:lineRule="auto"/>
      </w:pPr>
      <w:r>
        <w:separator/>
      </w:r>
    </w:p>
  </w:endnote>
  <w:endnote w:type="continuationSeparator" w:id="0">
    <w:p w14:paraId="08F45C1F" w14:textId="77777777" w:rsidR="00DE72DD" w:rsidRDefault="00DE72DD" w:rsidP="00881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0EDED" w14:textId="77777777" w:rsidR="00DE72DD" w:rsidRDefault="00DE72DD" w:rsidP="00881F84">
      <w:pPr>
        <w:spacing w:after="0" w:line="240" w:lineRule="auto"/>
      </w:pPr>
      <w:r>
        <w:separator/>
      </w:r>
    </w:p>
  </w:footnote>
  <w:footnote w:type="continuationSeparator" w:id="0">
    <w:p w14:paraId="24460434" w14:textId="77777777" w:rsidR="00DE72DD" w:rsidRDefault="00DE72DD" w:rsidP="00881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83E08"/>
    <w:multiLevelType w:val="multilevel"/>
    <w:tmpl w:val="F12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447DC5"/>
    <w:multiLevelType w:val="hybridMultilevel"/>
    <w:tmpl w:val="A0A45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670FF2"/>
    <w:multiLevelType w:val="multilevel"/>
    <w:tmpl w:val="EFEA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334D"/>
    <w:multiLevelType w:val="multilevel"/>
    <w:tmpl w:val="B5C8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A3C13"/>
    <w:multiLevelType w:val="hybridMultilevel"/>
    <w:tmpl w:val="7C7C2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984627"/>
    <w:multiLevelType w:val="hybridMultilevel"/>
    <w:tmpl w:val="08063C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448384A"/>
    <w:multiLevelType w:val="multilevel"/>
    <w:tmpl w:val="56AA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92DAC"/>
    <w:multiLevelType w:val="multilevel"/>
    <w:tmpl w:val="CF52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80BBB"/>
    <w:multiLevelType w:val="multilevel"/>
    <w:tmpl w:val="5D0C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A38A8"/>
    <w:multiLevelType w:val="multilevel"/>
    <w:tmpl w:val="839A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4049C0"/>
    <w:multiLevelType w:val="multilevel"/>
    <w:tmpl w:val="044A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81D16"/>
    <w:multiLevelType w:val="hybridMultilevel"/>
    <w:tmpl w:val="44EC6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D62C37"/>
    <w:multiLevelType w:val="multilevel"/>
    <w:tmpl w:val="DCBC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DA34AE"/>
    <w:multiLevelType w:val="multilevel"/>
    <w:tmpl w:val="F12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A15EA7"/>
    <w:multiLevelType w:val="multilevel"/>
    <w:tmpl w:val="0BE8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40488"/>
    <w:multiLevelType w:val="hybridMultilevel"/>
    <w:tmpl w:val="06D68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850391"/>
    <w:multiLevelType w:val="multilevel"/>
    <w:tmpl w:val="DC1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1294A"/>
    <w:multiLevelType w:val="multilevel"/>
    <w:tmpl w:val="6FD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F15B7"/>
    <w:multiLevelType w:val="multilevel"/>
    <w:tmpl w:val="F12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523002"/>
    <w:multiLevelType w:val="multilevel"/>
    <w:tmpl w:val="04F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06AFC"/>
    <w:multiLevelType w:val="multilevel"/>
    <w:tmpl w:val="2C3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01D52"/>
    <w:multiLevelType w:val="hybridMultilevel"/>
    <w:tmpl w:val="1DEE7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C37A7A"/>
    <w:multiLevelType w:val="hybridMultilevel"/>
    <w:tmpl w:val="E3C6C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846000"/>
    <w:multiLevelType w:val="multilevel"/>
    <w:tmpl w:val="6FA4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F16CB9"/>
    <w:multiLevelType w:val="multilevel"/>
    <w:tmpl w:val="A9EC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419DD"/>
    <w:multiLevelType w:val="multilevel"/>
    <w:tmpl w:val="B904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599">
    <w:abstractNumId w:val="8"/>
  </w:num>
  <w:num w:numId="2" w16cid:durableId="2068256825">
    <w:abstractNumId w:val="6"/>
  </w:num>
  <w:num w:numId="3" w16cid:durableId="607661396">
    <w:abstractNumId w:val="5"/>
  </w:num>
  <w:num w:numId="4" w16cid:durableId="76363273">
    <w:abstractNumId w:val="4"/>
  </w:num>
  <w:num w:numId="5" w16cid:durableId="1854342959">
    <w:abstractNumId w:val="7"/>
  </w:num>
  <w:num w:numId="6" w16cid:durableId="811406498">
    <w:abstractNumId w:val="3"/>
  </w:num>
  <w:num w:numId="7" w16cid:durableId="188687500">
    <w:abstractNumId w:val="2"/>
  </w:num>
  <w:num w:numId="8" w16cid:durableId="1831870255">
    <w:abstractNumId w:val="1"/>
  </w:num>
  <w:num w:numId="9" w16cid:durableId="2135632487">
    <w:abstractNumId w:val="0"/>
  </w:num>
  <w:num w:numId="10" w16cid:durableId="1098985290">
    <w:abstractNumId w:val="33"/>
  </w:num>
  <w:num w:numId="11" w16cid:durableId="198277027">
    <w:abstractNumId w:val="28"/>
  </w:num>
  <w:num w:numId="12" w16cid:durableId="2122383433">
    <w:abstractNumId w:val="9"/>
  </w:num>
  <w:num w:numId="13" w16cid:durableId="900940424">
    <w:abstractNumId w:val="27"/>
  </w:num>
  <w:num w:numId="14" w16cid:durableId="820392402">
    <w:abstractNumId w:val="22"/>
  </w:num>
  <w:num w:numId="15" w16cid:durableId="369184089">
    <w:abstractNumId w:val="14"/>
  </w:num>
  <w:num w:numId="16" w16cid:durableId="1204101231">
    <w:abstractNumId w:val="13"/>
  </w:num>
  <w:num w:numId="17" w16cid:durableId="256988356">
    <w:abstractNumId w:val="16"/>
  </w:num>
  <w:num w:numId="18" w16cid:durableId="311100021">
    <w:abstractNumId w:val="21"/>
  </w:num>
  <w:num w:numId="19" w16cid:durableId="330060289">
    <w:abstractNumId w:val="15"/>
  </w:num>
  <w:num w:numId="20" w16cid:durableId="448859611">
    <w:abstractNumId w:val="17"/>
  </w:num>
  <w:num w:numId="21" w16cid:durableId="1027411234">
    <w:abstractNumId w:val="25"/>
  </w:num>
  <w:num w:numId="22" w16cid:durableId="1528563172">
    <w:abstractNumId w:val="29"/>
  </w:num>
  <w:num w:numId="23" w16cid:durableId="1878807408">
    <w:abstractNumId w:val="23"/>
  </w:num>
  <w:num w:numId="24" w16cid:durableId="216669792">
    <w:abstractNumId w:val="19"/>
  </w:num>
  <w:num w:numId="25" w16cid:durableId="2051346208">
    <w:abstractNumId w:val="30"/>
  </w:num>
  <w:num w:numId="26" w16cid:durableId="1325891424">
    <w:abstractNumId w:val="24"/>
  </w:num>
  <w:num w:numId="27" w16cid:durableId="1875196503">
    <w:abstractNumId w:val="34"/>
  </w:num>
  <w:num w:numId="28" w16cid:durableId="2003966632">
    <w:abstractNumId w:val="18"/>
  </w:num>
  <w:num w:numId="29" w16cid:durableId="1563759537">
    <w:abstractNumId w:val="12"/>
  </w:num>
  <w:num w:numId="30" w16cid:durableId="25058570">
    <w:abstractNumId w:val="11"/>
  </w:num>
  <w:num w:numId="31" w16cid:durableId="601838803">
    <w:abstractNumId w:val="31"/>
  </w:num>
  <w:num w:numId="32" w16cid:durableId="1533373337">
    <w:abstractNumId w:val="10"/>
  </w:num>
  <w:num w:numId="33" w16cid:durableId="2019043214">
    <w:abstractNumId w:val="20"/>
  </w:num>
  <w:num w:numId="34" w16cid:durableId="1403677586">
    <w:abstractNumId w:val="26"/>
  </w:num>
  <w:num w:numId="35" w16cid:durableId="18328657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48"/>
    <w:rsid w:val="00005724"/>
    <w:rsid w:val="00006D07"/>
    <w:rsid w:val="00010F31"/>
    <w:rsid w:val="0001460D"/>
    <w:rsid w:val="00014B16"/>
    <w:rsid w:val="00015043"/>
    <w:rsid w:val="000177CF"/>
    <w:rsid w:val="0002216E"/>
    <w:rsid w:val="00023015"/>
    <w:rsid w:val="000261DD"/>
    <w:rsid w:val="00027D4D"/>
    <w:rsid w:val="0003026B"/>
    <w:rsid w:val="00034616"/>
    <w:rsid w:val="000348DC"/>
    <w:rsid w:val="0003686C"/>
    <w:rsid w:val="00036E4D"/>
    <w:rsid w:val="0004067C"/>
    <w:rsid w:val="00041C8E"/>
    <w:rsid w:val="00042D71"/>
    <w:rsid w:val="00051546"/>
    <w:rsid w:val="000605AF"/>
    <w:rsid w:val="0006063C"/>
    <w:rsid w:val="00061261"/>
    <w:rsid w:val="000629DC"/>
    <w:rsid w:val="000636DF"/>
    <w:rsid w:val="00065664"/>
    <w:rsid w:val="00070C5B"/>
    <w:rsid w:val="00071463"/>
    <w:rsid w:val="000723B3"/>
    <w:rsid w:val="000768EB"/>
    <w:rsid w:val="000830FC"/>
    <w:rsid w:val="000831D7"/>
    <w:rsid w:val="0008790C"/>
    <w:rsid w:val="00095C3E"/>
    <w:rsid w:val="00096D8B"/>
    <w:rsid w:val="000A1220"/>
    <w:rsid w:val="000A1870"/>
    <w:rsid w:val="000A6A93"/>
    <w:rsid w:val="000A7ECA"/>
    <w:rsid w:val="000B3EA6"/>
    <w:rsid w:val="000B439A"/>
    <w:rsid w:val="000C161A"/>
    <w:rsid w:val="000C1939"/>
    <w:rsid w:val="000C3746"/>
    <w:rsid w:val="000C40EA"/>
    <w:rsid w:val="000C606F"/>
    <w:rsid w:val="000C786F"/>
    <w:rsid w:val="000D1236"/>
    <w:rsid w:val="000D351C"/>
    <w:rsid w:val="000D4D29"/>
    <w:rsid w:val="000D6D5C"/>
    <w:rsid w:val="000E0DB8"/>
    <w:rsid w:val="000E3BF3"/>
    <w:rsid w:val="000E574D"/>
    <w:rsid w:val="000F055D"/>
    <w:rsid w:val="000F167A"/>
    <w:rsid w:val="000F2089"/>
    <w:rsid w:val="000F49B5"/>
    <w:rsid w:val="000F5352"/>
    <w:rsid w:val="000F63BD"/>
    <w:rsid w:val="000F7EF8"/>
    <w:rsid w:val="001116E4"/>
    <w:rsid w:val="00113A19"/>
    <w:rsid w:val="00114483"/>
    <w:rsid w:val="00116810"/>
    <w:rsid w:val="00116FD4"/>
    <w:rsid w:val="001244E5"/>
    <w:rsid w:val="001247DD"/>
    <w:rsid w:val="00124C7B"/>
    <w:rsid w:val="00125BE0"/>
    <w:rsid w:val="00127629"/>
    <w:rsid w:val="00133E23"/>
    <w:rsid w:val="001401C4"/>
    <w:rsid w:val="001476C4"/>
    <w:rsid w:val="0015074B"/>
    <w:rsid w:val="00152F1D"/>
    <w:rsid w:val="0015543C"/>
    <w:rsid w:val="00157C33"/>
    <w:rsid w:val="00160240"/>
    <w:rsid w:val="00160E6C"/>
    <w:rsid w:val="00162A9D"/>
    <w:rsid w:val="0018192F"/>
    <w:rsid w:val="00181B9F"/>
    <w:rsid w:val="0018600C"/>
    <w:rsid w:val="001879D5"/>
    <w:rsid w:val="00195263"/>
    <w:rsid w:val="001A2696"/>
    <w:rsid w:val="001B0C6B"/>
    <w:rsid w:val="001B480E"/>
    <w:rsid w:val="001B5D05"/>
    <w:rsid w:val="001C108A"/>
    <w:rsid w:val="001C1D4D"/>
    <w:rsid w:val="001D14DB"/>
    <w:rsid w:val="001D337E"/>
    <w:rsid w:val="001D4A92"/>
    <w:rsid w:val="001D5E7E"/>
    <w:rsid w:val="001D677D"/>
    <w:rsid w:val="001E28B8"/>
    <w:rsid w:val="001E33D0"/>
    <w:rsid w:val="001E35BE"/>
    <w:rsid w:val="001F178A"/>
    <w:rsid w:val="001F4257"/>
    <w:rsid w:val="0020277D"/>
    <w:rsid w:val="002103D3"/>
    <w:rsid w:val="002123EB"/>
    <w:rsid w:val="0021456E"/>
    <w:rsid w:val="00214904"/>
    <w:rsid w:val="00214B20"/>
    <w:rsid w:val="00216EDE"/>
    <w:rsid w:val="00217C99"/>
    <w:rsid w:val="002200FA"/>
    <w:rsid w:val="00221C55"/>
    <w:rsid w:val="00223033"/>
    <w:rsid w:val="00226E02"/>
    <w:rsid w:val="00227A67"/>
    <w:rsid w:val="0023258E"/>
    <w:rsid w:val="0023776A"/>
    <w:rsid w:val="002410FE"/>
    <w:rsid w:val="00245AA6"/>
    <w:rsid w:val="002462BE"/>
    <w:rsid w:val="002463D7"/>
    <w:rsid w:val="00250851"/>
    <w:rsid w:val="002569AF"/>
    <w:rsid w:val="00256AA1"/>
    <w:rsid w:val="00261D43"/>
    <w:rsid w:val="0026242F"/>
    <w:rsid w:val="002659FA"/>
    <w:rsid w:val="00267AD0"/>
    <w:rsid w:val="002749B5"/>
    <w:rsid w:val="00275895"/>
    <w:rsid w:val="00281D66"/>
    <w:rsid w:val="0028519E"/>
    <w:rsid w:val="00286100"/>
    <w:rsid w:val="0028699E"/>
    <w:rsid w:val="0029639D"/>
    <w:rsid w:val="002A0903"/>
    <w:rsid w:val="002A2FEF"/>
    <w:rsid w:val="002A5316"/>
    <w:rsid w:val="002A6B2F"/>
    <w:rsid w:val="002A7689"/>
    <w:rsid w:val="002B0BC8"/>
    <w:rsid w:val="002B299C"/>
    <w:rsid w:val="002B47CD"/>
    <w:rsid w:val="002B4839"/>
    <w:rsid w:val="002C28ED"/>
    <w:rsid w:val="002C512B"/>
    <w:rsid w:val="002C63EA"/>
    <w:rsid w:val="002C6FE4"/>
    <w:rsid w:val="002D4AE4"/>
    <w:rsid w:val="002D5B95"/>
    <w:rsid w:val="002D6339"/>
    <w:rsid w:val="002D6FA0"/>
    <w:rsid w:val="002D76CE"/>
    <w:rsid w:val="002E03D9"/>
    <w:rsid w:val="002E1869"/>
    <w:rsid w:val="002E30D2"/>
    <w:rsid w:val="002E695B"/>
    <w:rsid w:val="002E776A"/>
    <w:rsid w:val="002F4CA2"/>
    <w:rsid w:val="002F57A2"/>
    <w:rsid w:val="0030044F"/>
    <w:rsid w:val="00301E48"/>
    <w:rsid w:val="003026DB"/>
    <w:rsid w:val="0030315B"/>
    <w:rsid w:val="003045C5"/>
    <w:rsid w:val="0030560D"/>
    <w:rsid w:val="0030590B"/>
    <w:rsid w:val="0030696C"/>
    <w:rsid w:val="003075B8"/>
    <w:rsid w:val="00312D64"/>
    <w:rsid w:val="003166D6"/>
    <w:rsid w:val="00323091"/>
    <w:rsid w:val="00325E72"/>
    <w:rsid w:val="00326F48"/>
    <w:rsid w:val="00326F90"/>
    <w:rsid w:val="00335AA9"/>
    <w:rsid w:val="00340FB6"/>
    <w:rsid w:val="00347E3C"/>
    <w:rsid w:val="003577A3"/>
    <w:rsid w:val="003621DC"/>
    <w:rsid w:val="00364BE3"/>
    <w:rsid w:val="00365B18"/>
    <w:rsid w:val="00366147"/>
    <w:rsid w:val="00366C53"/>
    <w:rsid w:val="00370079"/>
    <w:rsid w:val="00373FF0"/>
    <w:rsid w:val="00381891"/>
    <w:rsid w:val="0038600E"/>
    <w:rsid w:val="00386D0D"/>
    <w:rsid w:val="00390B9F"/>
    <w:rsid w:val="003917B0"/>
    <w:rsid w:val="00396E47"/>
    <w:rsid w:val="00397F4B"/>
    <w:rsid w:val="003A002F"/>
    <w:rsid w:val="003A7424"/>
    <w:rsid w:val="003B12FF"/>
    <w:rsid w:val="003C1D8B"/>
    <w:rsid w:val="003C3C9C"/>
    <w:rsid w:val="003C748F"/>
    <w:rsid w:val="003D240F"/>
    <w:rsid w:val="003D2816"/>
    <w:rsid w:val="003D2E10"/>
    <w:rsid w:val="003D2FD6"/>
    <w:rsid w:val="003D3888"/>
    <w:rsid w:val="003D7234"/>
    <w:rsid w:val="003E09DA"/>
    <w:rsid w:val="003E1974"/>
    <w:rsid w:val="003F7D67"/>
    <w:rsid w:val="00401716"/>
    <w:rsid w:val="0041098A"/>
    <w:rsid w:val="00411BA6"/>
    <w:rsid w:val="00412B0C"/>
    <w:rsid w:val="00414A01"/>
    <w:rsid w:val="00415E04"/>
    <w:rsid w:val="004233FC"/>
    <w:rsid w:val="004240E6"/>
    <w:rsid w:val="00424C19"/>
    <w:rsid w:val="00431DF5"/>
    <w:rsid w:val="004328F3"/>
    <w:rsid w:val="00435B37"/>
    <w:rsid w:val="00437D3E"/>
    <w:rsid w:val="004421DA"/>
    <w:rsid w:val="00443961"/>
    <w:rsid w:val="004451A9"/>
    <w:rsid w:val="00450277"/>
    <w:rsid w:val="00451BAD"/>
    <w:rsid w:val="0045599E"/>
    <w:rsid w:val="00455B82"/>
    <w:rsid w:val="00456FD3"/>
    <w:rsid w:val="00460D37"/>
    <w:rsid w:val="0046558C"/>
    <w:rsid w:val="00466E4E"/>
    <w:rsid w:val="0047288A"/>
    <w:rsid w:val="00472B54"/>
    <w:rsid w:val="00474625"/>
    <w:rsid w:val="00474C7C"/>
    <w:rsid w:val="004766AD"/>
    <w:rsid w:val="00480E3F"/>
    <w:rsid w:val="00484C27"/>
    <w:rsid w:val="00490957"/>
    <w:rsid w:val="004964AE"/>
    <w:rsid w:val="00496B15"/>
    <w:rsid w:val="0049709A"/>
    <w:rsid w:val="00497116"/>
    <w:rsid w:val="004A117A"/>
    <w:rsid w:val="004A16A7"/>
    <w:rsid w:val="004A24FB"/>
    <w:rsid w:val="004A3056"/>
    <w:rsid w:val="004A4813"/>
    <w:rsid w:val="004A7DAA"/>
    <w:rsid w:val="004B24C4"/>
    <w:rsid w:val="004B6535"/>
    <w:rsid w:val="004B69FF"/>
    <w:rsid w:val="004C16EA"/>
    <w:rsid w:val="004C4F60"/>
    <w:rsid w:val="004D64CD"/>
    <w:rsid w:val="004E18AF"/>
    <w:rsid w:val="004E1F73"/>
    <w:rsid w:val="004E5382"/>
    <w:rsid w:val="004E6FCB"/>
    <w:rsid w:val="004F07E0"/>
    <w:rsid w:val="004F3CCB"/>
    <w:rsid w:val="004F7FFA"/>
    <w:rsid w:val="00501549"/>
    <w:rsid w:val="00503635"/>
    <w:rsid w:val="005038D3"/>
    <w:rsid w:val="0050538B"/>
    <w:rsid w:val="005125E3"/>
    <w:rsid w:val="0051499A"/>
    <w:rsid w:val="00514E7C"/>
    <w:rsid w:val="00515A01"/>
    <w:rsid w:val="00517C34"/>
    <w:rsid w:val="0052158D"/>
    <w:rsid w:val="005222AA"/>
    <w:rsid w:val="00532B6E"/>
    <w:rsid w:val="00537CED"/>
    <w:rsid w:val="00541DAD"/>
    <w:rsid w:val="00542042"/>
    <w:rsid w:val="005439B5"/>
    <w:rsid w:val="00545854"/>
    <w:rsid w:val="00552402"/>
    <w:rsid w:val="005546AC"/>
    <w:rsid w:val="00554C2F"/>
    <w:rsid w:val="0055665D"/>
    <w:rsid w:val="0055681A"/>
    <w:rsid w:val="0055709B"/>
    <w:rsid w:val="0055723D"/>
    <w:rsid w:val="00560E20"/>
    <w:rsid w:val="0056221A"/>
    <w:rsid w:val="00566F03"/>
    <w:rsid w:val="005724EB"/>
    <w:rsid w:val="00573EA4"/>
    <w:rsid w:val="005777FE"/>
    <w:rsid w:val="00581B18"/>
    <w:rsid w:val="00586894"/>
    <w:rsid w:val="00596FBB"/>
    <w:rsid w:val="005972FF"/>
    <w:rsid w:val="005A09DC"/>
    <w:rsid w:val="005A5D4D"/>
    <w:rsid w:val="005B0B82"/>
    <w:rsid w:val="005B3176"/>
    <w:rsid w:val="005B34FC"/>
    <w:rsid w:val="005B6E86"/>
    <w:rsid w:val="005B7803"/>
    <w:rsid w:val="005B7A15"/>
    <w:rsid w:val="005B7FDF"/>
    <w:rsid w:val="005C0761"/>
    <w:rsid w:val="005C4A5A"/>
    <w:rsid w:val="005D0607"/>
    <w:rsid w:val="005D1854"/>
    <w:rsid w:val="005E07BA"/>
    <w:rsid w:val="005E1878"/>
    <w:rsid w:val="005E48F5"/>
    <w:rsid w:val="005E7075"/>
    <w:rsid w:val="005F7C07"/>
    <w:rsid w:val="00600E06"/>
    <w:rsid w:val="00610268"/>
    <w:rsid w:val="00612023"/>
    <w:rsid w:val="00614560"/>
    <w:rsid w:val="00614C33"/>
    <w:rsid w:val="0062083A"/>
    <w:rsid w:val="00620A1D"/>
    <w:rsid w:val="00621004"/>
    <w:rsid w:val="00621A2E"/>
    <w:rsid w:val="00626591"/>
    <w:rsid w:val="00626891"/>
    <w:rsid w:val="00627548"/>
    <w:rsid w:val="00631D6E"/>
    <w:rsid w:val="00632445"/>
    <w:rsid w:val="006355BA"/>
    <w:rsid w:val="00637EE8"/>
    <w:rsid w:val="00642B84"/>
    <w:rsid w:val="00660A8D"/>
    <w:rsid w:val="006639D7"/>
    <w:rsid w:val="006642F6"/>
    <w:rsid w:val="00682D10"/>
    <w:rsid w:val="00684AFE"/>
    <w:rsid w:val="006912AC"/>
    <w:rsid w:val="00692E3A"/>
    <w:rsid w:val="00696319"/>
    <w:rsid w:val="006A4C17"/>
    <w:rsid w:val="006A7787"/>
    <w:rsid w:val="006B1AD9"/>
    <w:rsid w:val="006B2A5D"/>
    <w:rsid w:val="006B3662"/>
    <w:rsid w:val="006C16D0"/>
    <w:rsid w:val="006C3FED"/>
    <w:rsid w:val="006C49D4"/>
    <w:rsid w:val="006C702C"/>
    <w:rsid w:val="006D14D3"/>
    <w:rsid w:val="006D7268"/>
    <w:rsid w:val="006E0395"/>
    <w:rsid w:val="006E0504"/>
    <w:rsid w:val="006E061F"/>
    <w:rsid w:val="006E0963"/>
    <w:rsid w:val="006E2F92"/>
    <w:rsid w:val="006E5110"/>
    <w:rsid w:val="006E724B"/>
    <w:rsid w:val="0070179A"/>
    <w:rsid w:val="007078D9"/>
    <w:rsid w:val="0071310A"/>
    <w:rsid w:val="00713243"/>
    <w:rsid w:val="00713324"/>
    <w:rsid w:val="00720315"/>
    <w:rsid w:val="007219DC"/>
    <w:rsid w:val="007319F9"/>
    <w:rsid w:val="007320F4"/>
    <w:rsid w:val="00734A06"/>
    <w:rsid w:val="00737232"/>
    <w:rsid w:val="00737333"/>
    <w:rsid w:val="00752081"/>
    <w:rsid w:val="007521DC"/>
    <w:rsid w:val="00752B9E"/>
    <w:rsid w:val="00757E71"/>
    <w:rsid w:val="00761083"/>
    <w:rsid w:val="00761BE8"/>
    <w:rsid w:val="00762363"/>
    <w:rsid w:val="00765D48"/>
    <w:rsid w:val="00767676"/>
    <w:rsid w:val="007750BF"/>
    <w:rsid w:val="00776DD8"/>
    <w:rsid w:val="00777EFA"/>
    <w:rsid w:val="007830AB"/>
    <w:rsid w:val="00786E75"/>
    <w:rsid w:val="00791567"/>
    <w:rsid w:val="007918F5"/>
    <w:rsid w:val="00792161"/>
    <w:rsid w:val="00794B3F"/>
    <w:rsid w:val="007A0365"/>
    <w:rsid w:val="007A12F9"/>
    <w:rsid w:val="007A16AF"/>
    <w:rsid w:val="007A19FC"/>
    <w:rsid w:val="007A2152"/>
    <w:rsid w:val="007A69E1"/>
    <w:rsid w:val="007A79DF"/>
    <w:rsid w:val="007B0325"/>
    <w:rsid w:val="007B16F3"/>
    <w:rsid w:val="007B4793"/>
    <w:rsid w:val="007B50D8"/>
    <w:rsid w:val="007B7E5F"/>
    <w:rsid w:val="007D206F"/>
    <w:rsid w:val="007D594D"/>
    <w:rsid w:val="007E0AA6"/>
    <w:rsid w:val="007E1154"/>
    <w:rsid w:val="007E1CD2"/>
    <w:rsid w:val="007E1FE5"/>
    <w:rsid w:val="007F192A"/>
    <w:rsid w:val="007F52C7"/>
    <w:rsid w:val="007F57FB"/>
    <w:rsid w:val="007F6511"/>
    <w:rsid w:val="00810B78"/>
    <w:rsid w:val="00817C39"/>
    <w:rsid w:val="00817EE8"/>
    <w:rsid w:val="0082039D"/>
    <w:rsid w:val="00830521"/>
    <w:rsid w:val="00835006"/>
    <w:rsid w:val="00835DCB"/>
    <w:rsid w:val="00837EEB"/>
    <w:rsid w:val="00840B89"/>
    <w:rsid w:val="0084157E"/>
    <w:rsid w:val="00843FEE"/>
    <w:rsid w:val="00846C2D"/>
    <w:rsid w:val="0084732D"/>
    <w:rsid w:val="00851137"/>
    <w:rsid w:val="0085670F"/>
    <w:rsid w:val="00866906"/>
    <w:rsid w:val="008728FC"/>
    <w:rsid w:val="0087443C"/>
    <w:rsid w:val="0088047C"/>
    <w:rsid w:val="00881F84"/>
    <w:rsid w:val="00893580"/>
    <w:rsid w:val="0089682B"/>
    <w:rsid w:val="0089772F"/>
    <w:rsid w:val="008A099A"/>
    <w:rsid w:val="008A0EAE"/>
    <w:rsid w:val="008A4BD7"/>
    <w:rsid w:val="008B2EE6"/>
    <w:rsid w:val="008B7FCA"/>
    <w:rsid w:val="008C12F4"/>
    <w:rsid w:val="008C6427"/>
    <w:rsid w:val="008D21FD"/>
    <w:rsid w:val="008D6FA0"/>
    <w:rsid w:val="008E0575"/>
    <w:rsid w:val="008E1DED"/>
    <w:rsid w:val="008E3870"/>
    <w:rsid w:val="008E77CA"/>
    <w:rsid w:val="008F4217"/>
    <w:rsid w:val="00902BE6"/>
    <w:rsid w:val="00904CCA"/>
    <w:rsid w:val="009109FB"/>
    <w:rsid w:val="00911879"/>
    <w:rsid w:val="00913BFE"/>
    <w:rsid w:val="00913FEA"/>
    <w:rsid w:val="0091499C"/>
    <w:rsid w:val="00916164"/>
    <w:rsid w:val="00917BFC"/>
    <w:rsid w:val="00922E59"/>
    <w:rsid w:val="00923232"/>
    <w:rsid w:val="00924F2D"/>
    <w:rsid w:val="00925A2A"/>
    <w:rsid w:val="00925E6F"/>
    <w:rsid w:val="009265E4"/>
    <w:rsid w:val="00933397"/>
    <w:rsid w:val="00934383"/>
    <w:rsid w:val="00943C54"/>
    <w:rsid w:val="00953C58"/>
    <w:rsid w:val="00962B08"/>
    <w:rsid w:val="00973070"/>
    <w:rsid w:val="00974C3A"/>
    <w:rsid w:val="009766C1"/>
    <w:rsid w:val="00977D5F"/>
    <w:rsid w:val="00977F17"/>
    <w:rsid w:val="00991E15"/>
    <w:rsid w:val="009925A7"/>
    <w:rsid w:val="009935D5"/>
    <w:rsid w:val="009959B9"/>
    <w:rsid w:val="00996D5C"/>
    <w:rsid w:val="009A5E04"/>
    <w:rsid w:val="009B0A8B"/>
    <w:rsid w:val="009B6C7B"/>
    <w:rsid w:val="009D20C3"/>
    <w:rsid w:val="009D3465"/>
    <w:rsid w:val="009D6CA5"/>
    <w:rsid w:val="009D7515"/>
    <w:rsid w:val="009E6570"/>
    <w:rsid w:val="009F132B"/>
    <w:rsid w:val="009F3132"/>
    <w:rsid w:val="009F3C8D"/>
    <w:rsid w:val="009F41FB"/>
    <w:rsid w:val="00A0122F"/>
    <w:rsid w:val="00A01F28"/>
    <w:rsid w:val="00A023E8"/>
    <w:rsid w:val="00A03406"/>
    <w:rsid w:val="00A05ACA"/>
    <w:rsid w:val="00A0697A"/>
    <w:rsid w:val="00A10D99"/>
    <w:rsid w:val="00A21902"/>
    <w:rsid w:val="00A30FEA"/>
    <w:rsid w:val="00A3430E"/>
    <w:rsid w:val="00A35ED1"/>
    <w:rsid w:val="00A42FEF"/>
    <w:rsid w:val="00A502F6"/>
    <w:rsid w:val="00A54386"/>
    <w:rsid w:val="00A57F27"/>
    <w:rsid w:val="00A622EB"/>
    <w:rsid w:val="00A70096"/>
    <w:rsid w:val="00A76168"/>
    <w:rsid w:val="00A815E4"/>
    <w:rsid w:val="00A827AD"/>
    <w:rsid w:val="00A82AFA"/>
    <w:rsid w:val="00A834B7"/>
    <w:rsid w:val="00A84885"/>
    <w:rsid w:val="00A86364"/>
    <w:rsid w:val="00A9132F"/>
    <w:rsid w:val="00A93F8A"/>
    <w:rsid w:val="00A97A8B"/>
    <w:rsid w:val="00AA0341"/>
    <w:rsid w:val="00AA1D8D"/>
    <w:rsid w:val="00AA55E9"/>
    <w:rsid w:val="00AA5C51"/>
    <w:rsid w:val="00AA6050"/>
    <w:rsid w:val="00AA62EB"/>
    <w:rsid w:val="00AA64CA"/>
    <w:rsid w:val="00AB388E"/>
    <w:rsid w:val="00AB7714"/>
    <w:rsid w:val="00AB7B67"/>
    <w:rsid w:val="00AC0D71"/>
    <w:rsid w:val="00AC649B"/>
    <w:rsid w:val="00AD3FBD"/>
    <w:rsid w:val="00AD5D2B"/>
    <w:rsid w:val="00AD5FC7"/>
    <w:rsid w:val="00AE1AE2"/>
    <w:rsid w:val="00AF1EEF"/>
    <w:rsid w:val="00AF33CE"/>
    <w:rsid w:val="00AF4785"/>
    <w:rsid w:val="00B03AE3"/>
    <w:rsid w:val="00B071F4"/>
    <w:rsid w:val="00B14C7F"/>
    <w:rsid w:val="00B16CED"/>
    <w:rsid w:val="00B24345"/>
    <w:rsid w:val="00B27A9B"/>
    <w:rsid w:val="00B34CC0"/>
    <w:rsid w:val="00B41056"/>
    <w:rsid w:val="00B42F2C"/>
    <w:rsid w:val="00B462D2"/>
    <w:rsid w:val="00B47730"/>
    <w:rsid w:val="00B52A05"/>
    <w:rsid w:val="00B613DF"/>
    <w:rsid w:val="00B6652F"/>
    <w:rsid w:val="00B75AC2"/>
    <w:rsid w:val="00B76E11"/>
    <w:rsid w:val="00B80FDD"/>
    <w:rsid w:val="00B96C24"/>
    <w:rsid w:val="00B97B5F"/>
    <w:rsid w:val="00BA0B2D"/>
    <w:rsid w:val="00BA466D"/>
    <w:rsid w:val="00BB5B54"/>
    <w:rsid w:val="00BC2121"/>
    <w:rsid w:val="00BC3DAD"/>
    <w:rsid w:val="00BC6496"/>
    <w:rsid w:val="00BD00C4"/>
    <w:rsid w:val="00BD186E"/>
    <w:rsid w:val="00BD4309"/>
    <w:rsid w:val="00BE1AEF"/>
    <w:rsid w:val="00BE380D"/>
    <w:rsid w:val="00BE4A01"/>
    <w:rsid w:val="00BE4E09"/>
    <w:rsid w:val="00BF126B"/>
    <w:rsid w:val="00BF3E3E"/>
    <w:rsid w:val="00BF4CEA"/>
    <w:rsid w:val="00C027EB"/>
    <w:rsid w:val="00C02B65"/>
    <w:rsid w:val="00C03218"/>
    <w:rsid w:val="00C03B5B"/>
    <w:rsid w:val="00C04B9E"/>
    <w:rsid w:val="00C0598B"/>
    <w:rsid w:val="00C05B4A"/>
    <w:rsid w:val="00C148A3"/>
    <w:rsid w:val="00C16860"/>
    <w:rsid w:val="00C24DD6"/>
    <w:rsid w:val="00C255DF"/>
    <w:rsid w:val="00C32521"/>
    <w:rsid w:val="00C32B80"/>
    <w:rsid w:val="00C40262"/>
    <w:rsid w:val="00C40CB9"/>
    <w:rsid w:val="00C44549"/>
    <w:rsid w:val="00C46377"/>
    <w:rsid w:val="00C51BAA"/>
    <w:rsid w:val="00C52E6E"/>
    <w:rsid w:val="00C56806"/>
    <w:rsid w:val="00C569FF"/>
    <w:rsid w:val="00C62D46"/>
    <w:rsid w:val="00C67E32"/>
    <w:rsid w:val="00C70693"/>
    <w:rsid w:val="00C728CE"/>
    <w:rsid w:val="00C825DA"/>
    <w:rsid w:val="00C82B72"/>
    <w:rsid w:val="00C82D68"/>
    <w:rsid w:val="00C83A01"/>
    <w:rsid w:val="00C905A9"/>
    <w:rsid w:val="00CA0BB2"/>
    <w:rsid w:val="00CA5826"/>
    <w:rsid w:val="00CB063C"/>
    <w:rsid w:val="00CB0664"/>
    <w:rsid w:val="00CB1020"/>
    <w:rsid w:val="00CB2A48"/>
    <w:rsid w:val="00CB4D75"/>
    <w:rsid w:val="00CB5F3C"/>
    <w:rsid w:val="00CC0CDF"/>
    <w:rsid w:val="00CC685B"/>
    <w:rsid w:val="00CD0880"/>
    <w:rsid w:val="00CD1342"/>
    <w:rsid w:val="00CD5079"/>
    <w:rsid w:val="00CD5811"/>
    <w:rsid w:val="00CD5DA6"/>
    <w:rsid w:val="00CE0F74"/>
    <w:rsid w:val="00CE237B"/>
    <w:rsid w:val="00CE6AB4"/>
    <w:rsid w:val="00CF0183"/>
    <w:rsid w:val="00CF063D"/>
    <w:rsid w:val="00CF21CC"/>
    <w:rsid w:val="00CF4E76"/>
    <w:rsid w:val="00D012ED"/>
    <w:rsid w:val="00D0595C"/>
    <w:rsid w:val="00D07203"/>
    <w:rsid w:val="00D07F3D"/>
    <w:rsid w:val="00D12AD4"/>
    <w:rsid w:val="00D13EAE"/>
    <w:rsid w:val="00D21D36"/>
    <w:rsid w:val="00D2654B"/>
    <w:rsid w:val="00D3070E"/>
    <w:rsid w:val="00D37E0D"/>
    <w:rsid w:val="00D4461D"/>
    <w:rsid w:val="00D455DB"/>
    <w:rsid w:val="00D52D6D"/>
    <w:rsid w:val="00D57FBF"/>
    <w:rsid w:val="00D65888"/>
    <w:rsid w:val="00D7288D"/>
    <w:rsid w:val="00D734B1"/>
    <w:rsid w:val="00D80098"/>
    <w:rsid w:val="00D85015"/>
    <w:rsid w:val="00D95C04"/>
    <w:rsid w:val="00D95CE7"/>
    <w:rsid w:val="00D966B8"/>
    <w:rsid w:val="00DA0A3C"/>
    <w:rsid w:val="00DA1FB7"/>
    <w:rsid w:val="00DA26CB"/>
    <w:rsid w:val="00DA456A"/>
    <w:rsid w:val="00DA4951"/>
    <w:rsid w:val="00DA6BBA"/>
    <w:rsid w:val="00DA73CA"/>
    <w:rsid w:val="00DB2C3D"/>
    <w:rsid w:val="00DB5D95"/>
    <w:rsid w:val="00DB5EB4"/>
    <w:rsid w:val="00DB6771"/>
    <w:rsid w:val="00DC16CD"/>
    <w:rsid w:val="00DC6462"/>
    <w:rsid w:val="00DD0703"/>
    <w:rsid w:val="00DD0996"/>
    <w:rsid w:val="00DD1DC1"/>
    <w:rsid w:val="00DD2204"/>
    <w:rsid w:val="00DD299F"/>
    <w:rsid w:val="00DD502D"/>
    <w:rsid w:val="00DE3768"/>
    <w:rsid w:val="00DE43AA"/>
    <w:rsid w:val="00DE711C"/>
    <w:rsid w:val="00DE72DD"/>
    <w:rsid w:val="00DF0AAB"/>
    <w:rsid w:val="00DF1AE1"/>
    <w:rsid w:val="00DF4ECA"/>
    <w:rsid w:val="00DF52FE"/>
    <w:rsid w:val="00E00F10"/>
    <w:rsid w:val="00E1254B"/>
    <w:rsid w:val="00E13B4D"/>
    <w:rsid w:val="00E15182"/>
    <w:rsid w:val="00E21E4C"/>
    <w:rsid w:val="00E25EB7"/>
    <w:rsid w:val="00E27C5F"/>
    <w:rsid w:val="00E31818"/>
    <w:rsid w:val="00E33E23"/>
    <w:rsid w:val="00E37B0B"/>
    <w:rsid w:val="00E41B7F"/>
    <w:rsid w:val="00E5146F"/>
    <w:rsid w:val="00E51FA7"/>
    <w:rsid w:val="00E52287"/>
    <w:rsid w:val="00E5289E"/>
    <w:rsid w:val="00E52C86"/>
    <w:rsid w:val="00E54A86"/>
    <w:rsid w:val="00E57E2D"/>
    <w:rsid w:val="00E604A6"/>
    <w:rsid w:val="00E615BE"/>
    <w:rsid w:val="00E63137"/>
    <w:rsid w:val="00E66791"/>
    <w:rsid w:val="00E70F7A"/>
    <w:rsid w:val="00E71D54"/>
    <w:rsid w:val="00E71FC8"/>
    <w:rsid w:val="00E72B2C"/>
    <w:rsid w:val="00E74A11"/>
    <w:rsid w:val="00E81833"/>
    <w:rsid w:val="00E84C8F"/>
    <w:rsid w:val="00E8737C"/>
    <w:rsid w:val="00E93E0C"/>
    <w:rsid w:val="00E95113"/>
    <w:rsid w:val="00E96C3A"/>
    <w:rsid w:val="00EA0270"/>
    <w:rsid w:val="00EB03EF"/>
    <w:rsid w:val="00EB23D9"/>
    <w:rsid w:val="00EB24A5"/>
    <w:rsid w:val="00EB75C7"/>
    <w:rsid w:val="00ED0ED5"/>
    <w:rsid w:val="00ED1442"/>
    <w:rsid w:val="00ED2FEA"/>
    <w:rsid w:val="00ED5EF8"/>
    <w:rsid w:val="00EE04B9"/>
    <w:rsid w:val="00EE1296"/>
    <w:rsid w:val="00EE12F0"/>
    <w:rsid w:val="00EE76BB"/>
    <w:rsid w:val="00EE7BE1"/>
    <w:rsid w:val="00EF02F5"/>
    <w:rsid w:val="00EF20CB"/>
    <w:rsid w:val="00EF7CC6"/>
    <w:rsid w:val="00F0067D"/>
    <w:rsid w:val="00F0310E"/>
    <w:rsid w:val="00F03A42"/>
    <w:rsid w:val="00F0514E"/>
    <w:rsid w:val="00F05CDC"/>
    <w:rsid w:val="00F0695C"/>
    <w:rsid w:val="00F12E71"/>
    <w:rsid w:val="00F14FCF"/>
    <w:rsid w:val="00F17C80"/>
    <w:rsid w:val="00F3381C"/>
    <w:rsid w:val="00F35FC7"/>
    <w:rsid w:val="00F40581"/>
    <w:rsid w:val="00F45040"/>
    <w:rsid w:val="00F46095"/>
    <w:rsid w:val="00F50A76"/>
    <w:rsid w:val="00F5613A"/>
    <w:rsid w:val="00F62336"/>
    <w:rsid w:val="00F65666"/>
    <w:rsid w:val="00F6682E"/>
    <w:rsid w:val="00F80EF4"/>
    <w:rsid w:val="00F81936"/>
    <w:rsid w:val="00F8606A"/>
    <w:rsid w:val="00F902A0"/>
    <w:rsid w:val="00F90F50"/>
    <w:rsid w:val="00F92D44"/>
    <w:rsid w:val="00F92F1A"/>
    <w:rsid w:val="00F96EDD"/>
    <w:rsid w:val="00F97388"/>
    <w:rsid w:val="00FA258D"/>
    <w:rsid w:val="00FA5480"/>
    <w:rsid w:val="00FA6B37"/>
    <w:rsid w:val="00FB0594"/>
    <w:rsid w:val="00FB05DD"/>
    <w:rsid w:val="00FB0EA2"/>
    <w:rsid w:val="00FB107F"/>
    <w:rsid w:val="00FB5B92"/>
    <w:rsid w:val="00FC0D52"/>
    <w:rsid w:val="00FC382D"/>
    <w:rsid w:val="00FC693F"/>
    <w:rsid w:val="00FC7281"/>
    <w:rsid w:val="00FD278F"/>
    <w:rsid w:val="00FF1352"/>
    <w:rsid w:val="00FF26EC"/>
    <w:rsid w:val="00FF2B78"/>
    <w:rsid w:val="00FF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00379"/>
  <w14:defaultImageDpi w14:val="330"/>
  <w15:docId w15:val="{4DCAEA11-EB49-4DCF-9070-E13480B1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C3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06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6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B92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A1F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1FB7"/>
    <w:pPr>
      <w:spacing w:after="100"/>
      <w:ind w:left="220"/>
    </w:pPr>
  </w:style>
  <w:style w:type="character" w:customStyle="1" w:styleId="NoSpacingChar">
    <w:name w:val="No Spacing Char"/>
    <w:basedOn w:val="DefaultParagraphFont"/>
    <w:link w:val="NoSpacing"/>
    <w:uiPriority w:val="1"/>
    <w:rsid w:val="00DA1FB7"/>
  </w:style>
  <w:style w:type="paragraph" w:styleId="NormalWeb">
    <w:name w:val="Normal (Web)"/>
    <w:basedOn w:val="Normal"/>
    <w:uiPriority w:val="99"/>
    <w:semiHidden/>
    <w:unhideWhenUsed/>
    <w:rsid w:val="002F4C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2025 -2026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15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Προγραμματισμός Συστημάτων</vt:lpstr>
    </vt:vector>
  </TitlesOfParts>
  <Manager/>
  <Company/>
  <LinksUpToDate>false</LinksUpToDate>
  <CharactersWithSpaces>8074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Προγραμματισμός Συστημάτων</dc:title>
  <dc:subject>Σπυρίδων Μανταδάκης (1100613) up1100613@ac.upatras.gr                               Φοιτητής 3ου έτους</dc:subject>
  <dc:creator>python-docx</dc:creator>
  <cp:keywords/>
  <dc:description>generated by python-docx</dc:description>
  <cp:lastModifiedBy>ΜΑΝΤΑΔΑΚΗΣ ΣΠΥΡΙΔΩΝ</cp:lastModifiedBy>
  <cp:revision>703</cp:revision>
  <cp:lastPrinted>2025-12-14T20:24:00Z</cp:lastPrinted>
  <dcterms:created xsi:type="dcterms:W3CDTF">2013-12-23T23:15:00Z</dcterms:created>
  <dcterms:modified xsi:type="dcterms:W3CDTF">2025-12-14T20:24:00Z</dcterms:modified>
  <cp:category/>
</cp:coreProperties>
</file>